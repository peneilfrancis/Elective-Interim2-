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169D8" w14:textId="77777777" w:rsidR="00DE296E" w:rsidRDefault="0027787B">
      <w:pPr>
        <w:jc w:val="center"/>
      </w:pPr>
      <w:r>
        <w:br/>
      </w:r>
      <w:r>
        <w:br/>
      </w:r>
      <w:r w:rsidRPr="01B72572">
        <w:rPr>
          <w:b/>
          <w:sz w:val="48"/>
          <w:szCs w:val="48"/>
        </w:rPr>
        <w:t>DATA ANALYTICS PROJECT</w:t>
      </w:r>
      <w:r>
        <w:br/>
      </w:r>
      <w:r>
        <w:br/>
      </w:r>
      <w:r w:rsidRPr="01B72572">
        <w:rPr>
          <w:b/>
          <w:sz w:val="36"/>
          <w:szCs w:val="36"/>
        </w:rPr>
        <w:t xml:space="preserve">PROJECT DOCUMENTATION </w:t>
      </w:r>
      <w:r>
        <w:br/>
      </w:r>
      <w:r>
        <w:br/>
      </w:r>
      <w:r w:rsidRPr="01B72572">
        <w:rPr>
          <w:sz w:val="26"/>
          <w:szCs w:val="26"/>
        </w:rPr>
        <w:t>Using R / RStudio</w:t>
      </w:r>
    </w:p>
    <w:p w14:paraId="00F64377" w14:textId="77777777" w:rsidR="00DE296E" w:rsidRDefault="0027787B">
      <w:r>
        <w:br/>
      </w:r>
    </w:p>
    <w:tbl>
      <w:tblPr>
        <w:tblStyle w:val="TableGrid"/>
        <w:tblW w:w="0" w:type="auto"/>
        <w:jc w:val="center"/>
        <w:tblLook w:val="04A0" w:firstRow="1" w:lastRow="0" w:firstColumn="1" w:lastColumn="0" w:noHBand="0" w:noVBand="1"/>
      </w:tblPr>
      <w:tblGrid>
        <w:gridCol w:w="4824"/>
        <w:gridCol w:w="4824"/>
      </w:tblGrid>
      <w:tr w:rsidR="00DE296E" w14:paraId="3C98B81F" w14:textId="77777777" w:rsidTr="125F799A">
        <w:trPr>
          <w:jc w:val="center"/>
        </w:trPr>
        <w:tc>
          <w:tcPr>
            <w:tcW w:w="4824" w:type="dxa"/>
            <w:shd w:val="clear" w:color="auto" w:fill="D9EAF7"/>
          </w:tcPr>
          <w:p w14:paraId="0286D4FF" w14:textId="77777777" w:rsidR="00DE296E" w:rsidRDefault="0027787B">
            <w:r>
              <w:rPr>
                <w:b/>
              </w:rPr>
              <w:t>Project Title</w:t>
            </w:r>
          </w:p>
        </w:tc>
        <w:tc>
          <w:tcPr>
            <w:tcW w:w="4824" w:type="dxa"/>
            <w:shd w:val="clear" w:color="auto" w:fill="D9EAF7"/>
          </w:tcPr>
          <w:p w14:paraId="09A5E6ED" w14:textId="77777777" w:rsidR="00DE296E" w:rsidRDefault="0027787B">
            <w:r>
              <w:rPr>
                <w:b/>
              </w:rPr>
              <w:t>Student / Group</w:t>
            </w:r>
          </w:p>
        </w:tc>
      </w:tr>
      <w:tr w:rsidR="00DE296E" w14:paraId="7CC14C83" w14:textId="77777777" w:rsidTr="125F799A">
        <w:trPr>
          <w:trHeight w:val="390"/>
          <w:jc w:val="center"/>
        </w:trPr>
        <w:tc>
          <w:tcPr>
            <w:tcW w:w="4824" w:type="dxa"/>
          </w:tcPr>
          <w:p w14:paraId="49DC5A4B" w14:textId="77777777" w:rsidR="00DE296E" w:rsidRDefault="7970CE39" w:rsidP="125F799A">
            <w:r>
              <w:t>Philippines Real Estate Market Analysis and Price Prediction Using R</w:t>
            </w:r>
          </w:p>
        </w:tc>
        <w:tc>
          <w:tcPr>
            <w:tcW w:w="4824" w:type="dxa"/>
          </w:tcPr>
          <w:p w14:paraId="2580D899" w14:textId="77777777" w:rsidR="00DE296E" w:rsidRDefault="22457F82" w:rsidP="01B72572">
            <w:r>
              <w:t>Dean Warren P. Booc</w:t>
            </w:r>
          </w:p>
          <w:p w14:paraId="5B0227E4" w14:textId="77777777" w:rsidR="00DE296E" w:rsidRDefault="22457F82">
            <w:r>
              <w:t>Peneil Francis S. Cayaco</w:t>
            </w:r>
          </w:p>
        </w:tc>
      </w:tr>
    </w:tbl>
    <w:p w14:paraId="1EA13301" w14:textId="77777777" w:rsidR="00DE296E" w:rsidRDefault="00DE296E"/>
    <w:tbl>
      <w:tblPr>
        <w:tblStyle w:val="TableGrid"/>
        <w:tblW w:w="0" w:type="auto"/>
        <w:jc w:val="center"/>
        <w:tblLook w:val="04A0" w:firstRow="1" w:lastRow="0" w:firstColumn="1" w:lastColumn="0" w:noHBand="0" w:noVBand="1"/>
      </w:tblPr>
      <w:tblGrid>
        <w:gridCol w:w="4824"/>
        <w:gridCol w:w="4824"/>
      </w:tblGrid>
      <w:tr w:rsidR="00DE296E" w14:paraId="6D445541" w14:textId="77777777">
        <w:trPr>
          <w:jc w:val="center"/>
        </w:trPr>
        <w:tc>
          <w:tcPr>
            <w:tcW w:w="4824" w:type="dxa"/>
            <w:shd w:val="clear" w:color="auto" w:fill="D9EAF7"/>
          </w:tcPr>
          <w:p w14:paraId="292E791E" w14:textId="77777777" w:rsidR="00DE296E" w:rsidRDefault="0027787B">
            <w:r>
              <w:rPr>
                <w:b/>
              </w:rPr>
              <w:t>Course / Section</w:t>
            </w:r>
          </w:p>
        </w:tc>
        <w:tc>
          <w:tcPr>
            <w:tcW w:w="4824" w:type="dxa"/>
            <w:shd w:val="clear" w:color="auto" w:fill="D9EAF7"/>
          </w:tcPr>
          <w:p w14:paraId="76E93FDF" w14:textId="77777777" w:rsidR="00DE296E" w:rsidRDefault="0027787B">
            <w:r>
              <w:rPr>
                <w:b/>
              </w:rPr>
              <w:t>Instructor</w:t>
            </w:r>
          </w:p>
        </w:tc>
      </w:tr>
      <w:tr w:rsidR="00DE296E" w14:paraId="05417793" w14:textId="77777777">
        <w:trPr>
          <w:jc w:val="center"/>
        </w:trPr>
        <w:tc>
          <w:tcPr>
            <w:tcW w:w="4824" w:type="dxa"/>
          </w:tcPr>
          <w:p w14:paraId="71879991" w14:textId="77777777" w:rsidR="00DE296E" w:rsidRDefault="24663EFA">
            <w:r>
              <w:t>ELECTIVE 3 – BSIT241-C</w:t>
            </w:r>
          </w:p>
        </w:tc>
        <w:tc>
          <w:tcPr>
            <w:tcW w:w="4824" w:type="dxa"/>
          </w:tcPr>
          <w:p w14:paraId="7A1B52B9" w14:textId="77777777" w:rsidR="00DE296E" w:rsidRDefault="24663EFA">
            <w:r>
              <w:t>Joseph L. Domingo</w:t>
            </w:r>
          </w:p>
        </w:tc>
      </w:tr>
    </w:tbl>
    <w:p w14:paraId="3B94F953" w14:textId="77777777" w:rsidR="00DE296E" w:rsidRDefault="00DE296E"/>
    <w:tbl>
      <w:tblPr>
        <w:tblStyle w:val="TableGrid"/>
        <w:tblW w:w="0" w:type="auto"/>
        <w:jc w:val="center"/>
        <w:tblLook w:val="04A0" w:firstRow="1" w:lastRow="0" w:firstColumn="1" w:lastColumn="0" w:noHBand="0" w:noVBand="1"/>
      </w:tblPr>
      <w:tblGrid>
        <w:gridCol w:w="4824"/>
        <w:gridCol w:w="4824"/>
      </w:tblGrid>
      <w:tr w:rsidR="00DE296E" w14:paraId="2C573A53" w14:textId="77777777">
        <w:trPr>
          <w:jc w:val="center"/>
        </w:trPr>
        <w:tc>
          <w:tcPr>
            <w:tcW w:w="4824" w:type="dxa"/>
            <w:shd w:val="clear" w:color="auto" w:fill="D9EAF7"/>
          </w:tcPr>
          <w:p w14:paraId="5D2DC476" w14:textId="77777777" w:rsidR="00DE296E" w:rsidRDefault="0027787B">
            <w:r>
              <w:rPr>
                <w:b/>
              </w:rPr>
              <w:t>Date Submitted</w:t>
            </w:r>
          </w:p>
        </w:tc>
        <w:tc>
          <w:tcPr>
            <w:tcW w:w="4824" w:type="dxa"/>
            <w:shd w:val="clear" w:color="auto" w:fill="D9EAF7"/>
          </w:tcPr>
          <w:p w14:paraId="3FD6BE81" w14:textId="77777777" w:rsidR="00DE296E" w:rsidRDefault="0027787B">
            <w:r>
              <w:rPr>
                <w:b/>
              </w:rPr>
              <w:t>Academic Year</w:t>
            </w:r>
          </w:p>
        </w:tc>
      </w:tr>
      <w:tr w:rsidR="00DE296E" w14:paraId="2CC56253" w14:textId="77777777">
        <w:trPr>
          <w:jc w:val="center"/>
        </w:trPr>
        <w:tc>
          <w:tcPr>
            <w:tcW w:w="4824" w:type="dxa"/>
          </w:tcPr>
          <w:p w14:paraId="2965455D" w14:textId="77777777" w:rsidR="007E116E" w:rsidRDefault="00000000">
            <w:r>
              <w:t>October 20, 2026</w:t>
            </w:r>
          </w:p>
        </w:tc>
        <w:tc>
          <w:tcPr>
            <w:tcW w:w="4824" w:type="dxa"/>
          </w:tcPr>
          <w:p w14:paraId="2D22D801" w14:textId="77777777" w:rsidR="00DE296E" w:rsidRDefault="25E9A42C">
            <w:r>
              <w:t>2026 - 2027</w:t>
            </w:r>
          </w:p>
        </w:tc>
      </w:tr>
    </w:tbl>
    <w:p w14:paraId="2B59DA54" w14:textId="77777777" w:rsidR="00DE296E" w:rsidRDefault="00DE296E"/>
    <w:p w14:paraId="311989A1" w14:textId="77777777" w:rsidR="00DE296E" w:rsidRDefault="00DE296E"/>
    <w:p w14:paraId="3BC1B969" w14:textId="77777777" w:rsidR="00DE296E" w:rsidRDefault="00DE296E">
      <w:pPr>
        <w:jc w:val="center"/>
      </w:pPr>
    </w:p>
    <w:p w14:paraId="11F2B568" w14:textId="77777777" w:rsidR="0081187C" w:rsidRDefault="0027787B">
      <w:pPr>
        <w:sectPr w:rsidR="0081187C" w:rsidSect="00034616">
          <w:footerReference w:type="default" r:id="rId11"/>
          <w:pgSz w:w="12240" w:h="15840"/>
          <w:pgMar w:top="1080" w:right="1296" w:bottom="1080" w:left="1296" w:header="720" w:footer="720" w:gutter="0"/>
          <w:cols w:space="720"/>
          <w:docGrid w:linePitch="360"/>
        </w:sectPr>
      </w:pPr>
      <w:r>
        <w:br w:type="page"/>
      </w:r>
    </w:p>
    <w:sdt>
      <w:sdtPr>
        <w:rPr>
          <w:rFonts w:ascii="Aptos" w:eastAsiaTheme="minorEastAsia" w:hAnsi="Aptos" w:cstheme="minorBidi"/>
          <w:b w:val="0"/>
          <w:bCs w:val="0"/>
          <w:color w:val="auto"/>
          <w:sz w:val="21"/>
          <w:szCs w:val="21"/>
        </w:rPr>
        <w:id w:val="-701857808"/>
        <w:docPartObj>
          <w:docPartGallery w:val="Table of Contents"/>
          <w:docPartUnique/>
        </w:docPartObj>
      </w:sdtPr>
      <w:sdtContent>
        <w:p w14:paraId="27261C77" w14:textId="77777777" w:rsidR="00C02157" w:rsidRDefault="00C02157" w:rsidP="0081187C">
          <w:pPr>
            <w:pStyle w:val="TOCHeading"/>
            <w:numPr>
              <w:ilvl w:val="0"/>
              <w:numId w:val="0"/>
            </w:numPr>
            <w:ind w:left="432" w:hanging="432"/>
          </w:pPr>
          <w:r>
            <w:t>Table of Contents</w:t>
          </w:r>
        </w:p>
        <w:p w14:paraId="2815767B" w14:textId="3A970708" w:rsidR="006708A5" w:rsidRDefault="00C02157">
          <w:pPr>
            <w:pStyle w:val="TOC1"/>
            <w:tabs>
              <w:tab w:val="left" w:pos="480"/>
              <w:tab w:val="right" w:leader="dot" w:pos="9638"/>
            </w:tabs>
            <w:rPr>
              <w:rFonts w:asciiTheme="minorHAnsi" w:hAnsiTheme="minorHAnsi"/>
              <w:noProof/>
              <w:kern w:val="2"/>
              <w:sz w:val="24"/>
              <w:szCs w:val="24"/>
              <w:lang w:val="en-PH" w:eastAsia="en-PH"/>
              <w14:ligatures w14:val="standardContextual"/>
            </w:rPr>
          </w:pPr>
          <w:r>
            <w:fldChar w:fldCharType="begin"/>
          </w:r>
          <w:r>
            <w:instrText xml:space="preserve"> TOC \o "1-3" \h \z \u </w:instrText>
          </w:r>
          <w:r>
            <w:fldChar w:fldCharType="separate"/>
          </w:r>
          <w:hyperlink w:anchor="_Toc243384999" w:history="1">
            <w:r w:rsidR="006708A5" w:rsidRPr="00FA5896">
              <w:rPr>
                <w:rStyle w:val="Hyperlink"/>
                <w:noProof/>
              </w:rPr>
              <w:t>1</w:t>
            </w:r>
            <w:r w:rsidR="006708A5">
              <w:rPr>
                <w:rFonts w:asciiTheme="minorHAnsi" w:hAnsiTheme="minorHAnsi"/>
                <w:noProof/>
                <w:kern w:val="2"/>
                <w:sz w:val="24"/>
                <w:szCs w:val="24"/>
                <w:lang w:val="en-PH" w:eastAsia="en-PH"/>
                <w14:ligatures w14:val="standardContextual"/>
              </w:rPr>
              <w:tab/>
            </w:r>
            <w:r w:rsidR="006708A5" w:rsidRPr="00FA5896">
              <w:rPr>
                <w:rStyle w:val="Hyperlink"/>
                <w:noProof/>
              </w:rPr>
              <w:t>Project Overview</w:t>
            </w:r>
            <w:r w:rsidR="006708A5">
              <w:rPr>
                <w:noProof/>
                <w:webHidden/>
              </w:rPr>
              <w:tab/>
            </w:r>
            <w:r w:rsidR="006708A5">
              <w:rPr>
                <w:noProof/>
                <w:webHidden/>
              </w:rPr>
              <w:fldChar w:fldCharType="begin"/>
            </w:r>
            <w:r w:rsidR="006708A5">
              <w:rPr>
                <w:noProof/>
                <w:webHidden/>
              </w:rPr>
              <w:instrText xml:space="preserve"> PAGEREF _Toc243384999 \h </w:instrText>
            </w:r>
            <w:r w:rsidR="006708A5">
              <w:rPr>
                <w:noProof/>
                <w:webHidden/>
              </w:rPr>
            </w:r>
            <w:r w:rsidR="006708A5">
              <w:rPr>
                <w:noProof/>
                <w:webHidden/>
              </w:rPr>
              <w:fldChar w:fldCharType="separate"/>
            </w:r>
            <w:r w:rsidR="006708A5">
              <w:rPr>
                <w:noProof/>
                <w:webHidden/>
              </w:rPr>
              <w:t>1</w:t>
            </w:r>
            <w:r w:rsidR="006708A5">
              <w:rPr>
                <w:noProof/>
                <w:webHidden/>
              </w:rPr>
              <w:fldChar w:fldCharType="end"/>
            </w:r>
          </w:hyperlink>
        </w:p>
        <w:p w14:paraId="5A6F052E" w14:textId="3BB1EFC1" w:rsidR="006708A5" w:rsidRDefault="006708A5">
          <w:pPr>
            <w:pStyle w:val="TOC1"/>
            <w:tabs>
              <w:tab w:val="left" w:pos="480"/>
              <w:tab w:val="right" w:leader="dot" w:pos="9638"/>
            </w:tabs>
            <w:rPr>
              <w:rFonts w:asciiTheme="minorHAnsi" w:hAnsiTheme="minorHAnsi"/>
              <w:noProof/>
              <w:kern w:val="2"/>
              <w:sz w:val="24"/>
              <w:szCs w:val="24"/>
              <w:lang w:val="en-PH" w:eastAsia="en-PH"/>
              <w14:ligatures w14:val="standardContextual"/>
            </w:rPr>
          </w:pPr>
          <w:hyperlink w:anchor="_Toc243385000" w:history="1">
            <w:r w:rsidRPr="00FA5896">
              <w:rPr>
                <w:rStyle w:val="Hyperlink"/>
                <w:noProof/>
              </w:rPr>
              <w:t>2</w:t>
            </w:r>
            <w:r>
              <w:rPr>
                <w:rFonts w:asciiTheme="minorHAnsi" w:hAnsiTheme="minorHAnsi"/>
                <w:noProof/>
                <w:kern w:val="2"/>
                <w:sz w:val="24"/>
                <w:szCs w:val="24"/>
                <w:lang w:val="en-PH" w:eastAsia="en-PH"/>
                <w14:ligatures w14:val="standardContextual"/>
              </w:rPr>
              <w:tab/>
            </w:r>
            <w:r w:rsidRPr="00FA5896">
              <w:rPr>
                <w:rStyle w:val="Hyperlink"/>
                <w:noProof/>
              </w:rPr>
              <w:t>Problem Statement and Objectives</w:t>
            </w:r>
            <w:r>
              <w:rPr>
                <w:noProof/>
                <w:webHidden/>
              </w:rPr>
              <w:tab/>
            </w:r>
            <w:r>
              <w:rPr>
                <w:noProof/>
                <w:webHidden/>
              </w:rPr>
              <w:fldChar w:fldCharType="begin"/>
            </w:r>
            <w:r>
              <w:rPr>
                <w:noProof/>
                <w:webHidden/>
              </w:rPr>
              <w:instrText xml:space="preserve"> PAGEREF _Toc243385000 \h </w:instrText>
            </w:r>
            <w:r>
              <w:rPr>
                <w:noProof/>
                <w:webHidden/>
              </w:rPr>
            </w:r>
            <w:r>
              <w:rPr>
                <w:noProof/>
                <w:webHidden/>
              </w:rPr>
              <w:fldChar w:fldCharType="separate"/>
            </w:r>
            <w:r>
              <w:rPr>
                <w:noProof/>
                <w:webHidden/>
              </w:rPr>
              <w:t>2</w:t>
            </w:r>
            <w:r>
              <w:rPr>
                <w:noProof/>
                <w:webHidden/>
              </w:rPr>
              <w:fldChar w:fldCharType="end"/>
            </w:r>
          </w:hyperlink>
        </w:p>
        <w:p w14:paraId="70268DE6" w14:textId="37ACF25E" w:rsidR="006708A5" w:rsidRDefault="006708A5">
          <w:pPr>
            <w:pStyle w:val="TOC2"/>
            <w:tabs>
              <w:tab w:val="left" w:pos="960"/>
              <w:tab w:val="right" w:leader="dot" w:pos="9638"/>
            </w:tabs>
            <w:rPr>
              <w:rFonts w:asciiTheme="minorHAnsi" w:hAnsiTheme="minorHAnsi"/>
              <w:noProof/>
              <w:kern w:val="2"/>
              <w:sz w:val="24"/>
              <w:szCs w:val="24"/>
              <w:lang w:val="en-PH" w:eastAsia="en-PH"/>
              <w14:ligatures w14:val="standardContextual"/>
            </w:rPr>
          </w:pPr>
          <w:hyperlink w:anchor="_Toc243385001" w:history="1">
            <w:r w:rsidRPr="00FA5896">
              <w:rPr>
                <w:rStyle w:val="Hyperlink"/>
                <w:noProof/>
              </w:rPr>
              <w:t>2.1</w:t>
            </w:r>
            <w:r>
              <w:rPr>
                <w:rFonts w:asciiTheme="minorHAnsi" w:hAnsiTheme="minorHAnsi"/>
                <w:noProof/>
                <w:kern w:val="2"/>
                <w:sz w:val="24"/>
                <w:szCs w:val="24"/>
                <w:lang w:val="en-PH" w:eastAsia="en-PH"/>
                <w14:ligatures w14:val="standardContextual"/>
              </w:rPr>
              <w:tab/>
            </w:r>
            <w:r w:rsidRPr="00FA5896">
              <w:rPr>
                <w:rStyle w:val="Hyperlink"/>
                <w:noProof/>
              </w:rPr>
              <w:t>Problem Statement</w:t>
            </w:r>
            <w:r>
              <w:rPr>
                <w:noProof/>
                <w:webHidden/>
              </w:rPr>
              <w:tab/>
            </w:r>
            <w:r>
              <w:rPr>
                <w:noProof/>
                <w:webHidden/>
              </w:rPr>
              <w:fldChar w:fldCharType="begin"/>
            </w:r>
            <w:r>
              <w:rPr>
                <w:noProof/>
                <w:webHidden/>
              </w:rPr>
              <w:instrText xml:space="preserve"> PAGEREF _Toc243385001 \h </w:instrText>
            </w:r>
            <w:r>
              <w:rPr>
                <w:noProof/>
                <w:webHidden/>
              </w:rPr>
            </w:r>
            <w:r>
              <w:rPr>
                <w:noProof/>
                <w:webHidden/>
              </w:rPr>
              <w:fldChar w:fldCharType="separate"/>
            </w:r>
            <w:r>
              <w:rPr>
                <w:noProof/>
                <w:webHidden/>
              </w:rPr>
              <w:t>2</w:t>
            </w:r>
            <w:r>
              <w:rPr>
                <w:noProof/>
                <w:webHidden/>
              </w:rPr>
              <w:fldChar w:fldCharType="end"/>
            </w:r>
          </w:hyperlink>
        </w:p>
        <w:p w14:paraId="121EA8BE" w14:textId="66BB92A6" w:rsidR="006708A5" w:rsidRDefault="006708A5">
          <w:pPr>
            <w:pStyle w:val="TOC2"/>
            <w:tabs>
              <w:tab w:val="left" w:pos="960"/>
              <w:tab w:val="right" w:leader="dot" w:pos="9638"/>
            </w:tabs>
            <w:rPr>
              <w:rFonts w:asciiTheme="minorHAnsi" w:hAnsiTheme="minorHAnsi"/>
              <w:noProof/>
              <w:kern w:val="2"/>
              <w:sz w:val="24"/>
              <w:szCs w:val="24"/>
              <w:lang w:val="en-PH" w:eastAsia="en-PH"/>
              <w14:ligatures w14:val="standardContextual"/>
            </w:rPr>
          </w:pPr>
          <w:hyperlink w:anchor="_Toc243385002" w:history="1">
            <w:r w:rsidRPr="00FA5896">
              <w:rPr>
                <w:rStyle w:val="Hyperlink"/>
                <w:noProof/>
              </w:rPr>
              <w:t>2.2</w:t>
            </w:r>
            <w:r>
              <w:rPr>
                <w:rFonts w:asciiTheme="minorHAnsi" w:hAnsiTheme="minorHAnsi"/>
                <w:noProof/>
                <w:kern w:val="2"/>
                <w:sz w:val="24"/>
                <w:szCs w:val="24"/>
                <w:lang w:val="en-PH" w:eastAsia="en-PH"/>
                <w14:ligatures w14:val="standardContextual"/>
              </w:rPr>
              <w:tab/>
            </w:r>
            <w:r w:rsidRPr="00FA5896">
              <w:rPr>
                <w:rStyle w:val="Hyperlink"/>
                <w:noProof/>
              </w:rPr>
              <w:t>General Objective</w:t>
            </w:r>
            <w:r>
              <w:rPr>
                <w:noProof/>
                <w:webHidden/>
              </w:rPr>
              <w:tab/>
            </w:r>
            <w:r>
              <w:rPr>
                <w:noProof/>
                <w:webHidden/>
              </w:rPr>
              <w:fldChar w:fldCharType="begin"/>
            </w:r>
            <w:r>
              <w:rPr>
                <w:noProof/>
                <w:webHidden/>
              </w:rPr>
              <w:instrText xml:space="preserve"> PAGEREF _Toc243385002 \h </w:instrText>
            </w:r>
            <w:r>
              <w:rPr>
                <w:noProof/>
                <w:webHidden/>
              </w:rPr>
            </w:r>
            <w:r>
              <w:rPr>
                <w:noProof/>
                <w:webHidden/>
              </w:rPr>
              <w:fldChar w:fldCharType="separate"/>
            </w:r>
            <w:r>
              <w:rPr>
                <w:noProof/>
                <w:webHidden/>
              </w:rPr>
              <w:t>2</w:t>
            </w:r>
            <w:r>
              <w:rPr>
                <w:noProof/>
                <w:webHidden/>
              </w:rPr>
              <w:fldChar w:fldCharType="end"/>
            </w:r>
          </w:hyperlink>
        </w:p>
        <w:p w14:paraId="3D3C41FD" w14:textId="27832DC3" w:rsidR="006708A5" w:rsidRDefault="006708A5">
          <w:pPr>
            <w:pStyle w:val="TOC2"/>
            <w:tabs>
              <w:tab w:val="left" w:pos="960"/>
              <w:tab w:val="right" w:leader="dot" w:pos="9638"/>
            </w:tabs>
            <w:rPr>
              <w:rFonts w:asciiTheme="minorHAnsi" w:hAnsiTheme="minorHAnsi"/>
              <w:noProof/>
              <w:kern w:val="2"/>
              <w:sz w:val="24"/>
              <w:szCs w:val="24"/>
              <w:lang w:val="en-PH" w:eastAsia="en-PH"/>
              <w14:ligatures w14:val="standardContextual"/>
            </w:rPr>
          </w:pPr>
          <w:hyperlink w:anchor="_Toc243385003" w:history="1">
            <w:r w:rsidRPr="00FA5896">
              <w:rPr>
                <w:rStyle w:val="Hyperlink"/>
                <w:noProof/>
              </w:rPr>
              <w:t>2.3</w:t>
            </w:r>
            <w:r>
              <w:rPr>
                <w:rFonts w:asciiTheme="minorHAnsi" w:hAnsiTheme="minorHAnsi"/>
                <w:noProof/>
                <w:kern w:val="2"/>
                <w:sz w:val="24"/>
                <w:szCs w:val="24"/>
                <w:lang w:val="en-PH" w:eastAsia="en-PH"/>
                <w14:ligatures w14:val="standardContextual"/>
              </w:rPr>
              <w:tab/>
            </w:r>
            <w:r w:rsidRPr="00FA5896">
              <w:rPr>
                <w:rStyle w:val="Hyperlink"/>
                <w:noProof/>
              </w:rPr>
              <w:t>Specific Objectives</w:t>
            </w:r>
            <w:r>
              <w:rPr>
                <w:noProof/>
                <w:webHidden/>
              </w:rPr>
              <w:tab/>
            </w:r>
            <w:r>
              <w:rPr>
                <w:noProof/>
                <w:webHidden/>
              </w:rPr>
              <w:fldChar w:fldCharType="begin"/>
            </w:r>
            <w:r>
              <w:rPr>
                <w:noProof/>
                <w:webHidden/>
              </w:rPr>
              <w:instrText xml:space="preserve"> PAGEREF _Toc243385003 \h </w:instrText>
            </w:r>
            <w:r>
              <w:rPr>
                <w:noProof/>
                <w:webHidden/>
              </w:rPr>
            </w:r>
            <w:r>
              <w:rPr>
                <w:noProof/>
                <w:webHidden/>
              </w:rPr>
              <w:fldChar w:fldCharType="separate"/>
            </w:r>
            <w:r>
              <w:rPr>
                <w:noProof/>
                <w:webHidden/>
              </w:rPr>
              <w:t>2</w:t>
            </w:r>
            <w:r>
              <w:rPr>
                <w:noProof/>
                <w:webHidden/>
              </w:rPr>
              <w:fldChar w:fldCharType="end"/>
            </w:r>
          </w:hyperlink>
        </w:p>
        <w:p w14:paraId="4BBC4CE5" w14:textId="28B4AAFF" w:rsidR="006708A5" w:rsidRDefault="006708A5">
          <w:pPr>
            <w:pStyle w:val="TOC1"/>
            <w:tabs>
              <w:tab w:val="left" w:pos="480"/>
              <w:tab w:val="right" w:leader="dot" w:pos="9638"/>
            </w:tabs>
            <w:rPr>
              <w:rFonts w:asciiTheme="minorHAnsi" w:hAnsiTheme="minorHAnsi"/>
              <w:noProof/>
              <w:kern w:val="2"/>
              <w:sz w:val="24"/>
              <w:szCs w:val="24"/>
              <w:lang w:val="en-PH" w:eastAsia="en-PH"/>
              <w14:ligatures w14:val="standardContextual"/>
            </w:rPr>
          </w:pPr>
          <w:hyperlink w:anchor="_Toc243385004" w:history="1">
            <w:r w:rsidRPr="00FA5896">
              <w:rPr>
                <w:rStyle w:val="Hyperlink"/>
                <w:noProof/>
              </w:rPr>
              <w:t>3</w:t>
            </w:r>
            <w:r>
              <w:rPr>
                <w:rFonts w:asciiTheme="minorHAnsi" w:hAnsiTheme="minorHAnsi"/>
                <w:noProof/>
                <w:kern w:val="2"/>
                <w:sz w:val="24"/>
                <w:szCs w:val="24"/>
                <w:lang w:val="en-PH" w:eastAsia="en-PH"/>
                <w14:ligatures w14:val="standardContextual"/>
              </w:rPr>
              <w:tab/>
            </w:r>
            <w:r w:rsidRPr="00FA5896">
              <w:rPr>
                <w:rStyle w:val="Hyperlink"/>
                <w:noProof/>
              </w:rPr>
              <w:t>Dataset Description</w:t>
            </w:r>
            <w:r>
              <w:rPr>
                <w:noProof/>
                <w:webHidden/>
              </w:rPr>
              <w:tab/>
            </w:r>
            <w:r>
              <w:rPr>
                <w:noProof/>
                <w:webHidden/>
              </w:rPr>
              <w:fldChar w:fldCharType="begin"/>
            </w:r>
            <w:r>
              <w:rPr>
                <w:noProof/>
                <w:webHidden/>
              </w:rPr>
              <w:instrText xml:space="preserve"> PAGEREF _Toc243385004 \h </w:instrText>
            </w:r>
            <w:r>
              <w:rPr>
                <w:noProof/>
                <w:webHidden/>
              </w:rPr>
            </w:r>
            <w:r>
              <w:rPr>
                <w:noProof/>
                <w:webHidden/>
              </w:rPr>
              <w:fldChar w:fldCharType="separate"/>
            </w:r>
            <w:r>
              <w:rPr>
                <w:noProof/>
                <w:webHidden/>
              </w:rPr>
              <w:t>3</w:t>
            </w:r>
            <w:r>
              <w:rPr>
                <w:noProof/>
                <w:webHidden/>
              </w:rPr>
              <w:fldChar w:fldCharType="end"/>
            </w:r>
          </w:hyperlink>
        </w:p>
        <w:p w14:paraId="11DEB9B2" w14:textId="3DD1EAB8" w:rsidR="006708A5" w:rsidRDefault="006708A5">
          <w:pPr>
            <w:pStyle w:val="TOC2"/>
            <w:tabs>
              <w:tab w:val="left" w:pos="960"/>
              <w:tab w:val="right" w:leader="dot" w:pos="9638"/>
            </w:tabs>
            <w:rPr>
              <w:rFonts w:asciiTheme="minorHAnsi" w:hAnsiTheme="minorHAnsi"/>
              <w:noProof/>
              <w:kern w:val="2"/>
              <w:sz w:val="24"/>
              <w:szCs w:val="24"/>
              <w:lang w:val="en-PH" w:eastAsia="en-PH"/>
              <w14:ligatures w14:val="standardContextual"/>
            </w:rPr>
          </w:pPr>
          <w:hyperlink w:anchor="_Toc243385005" w:history="1">
            <w:r w:rsidRPr="00FA5896">
              <w:rPr>
                <w:rStyle w:val="Hyperlink"/>
                <w:noProof/>
              </w:rPr>
              <w:t>3.1</w:t>
            </w:r>
            <w:r>
              <w:rPr>
                <w:rFonts w:asciiTheme="minorHAnsi" w:hAnsiTheme="minorHAnsi"/>
                <w:noProof/>
                <w:kern w:val="2"/>
                <w:sz w:val="24"/>
                <w:szCs w:val="24"/>
                <w:lang w:val="en-PH" w:eastAsia="en-PH"/>
                <w14:ligatures w14:val="standardContextual"/>
              </w:rPr>
              <w:tab/>
            </w:r>
            <w:r w:rsidRPr="00FA5896">
              <w:rPr>
                <w:rStyle w:val="Hyperlink"/>
                <w:noProof/>
              </w:rPr>
              <w:t>Data Source</w:t>
            </w:r>
            <w:r>
              <w:rPr>
                <w:noProof/>
                <w:webHidden/>
              </w:rPr>
              <w:tab/>
            </w:r>
            <w:r>
              <w:rPr>
                <w:noProof/>
                <w:webHidden/>
              </w:rPr>
              <w:fldChar w:fldCharType="begin"/>
            </w:r>
            <w:r>
              <w:rPr>
                <w:noProof/>
                <w:webHidden/>
              </w:rPr>
              <w:instrText xml:space="preserve"> PAGEREF _Toc243385005 \h </w:instrText>
            </w:r>
            <w:r>
              <w:rPr>
                <w:noProof/>
                <w:webHidden/>
              </w:rPr>
            </w:r>
            <w:r>
              <w:rPr>
                <w:noProof/>
                <w:webHidden/>
              </w:rPr>
              <w:fldChar w:fldCharType="separate"/>
            </w:r>
            <w:r>
              <w:rPr>
                <w:noProof/>
                <w:webHidden/>
              </w:rPr>
              <w:t>5</w:t>
            </w:r>
            <w:r>
              <w:rPr>
                <w:noProof/>
                <w:webHidden/>
              </w:rPr>
              <w:fldChar w:fldCharType="end"/>
            </w:r>
          </w:hyperlink>
        </w:p>
        <w:p w14:paraId="2886A69A" w14:textId="0FFE5D71" w:rsidR="006708A5" w:rsidRDefault="006708A5">
          <w:pPr>
            <w:pStyle w:val="TOC2"/>
            <w:tabs>
              <w:tab w:val="left" w:pos="960"/>
              <w:tab w:val="right" w:leader="dot" w:pos="9638"/>
            </w:tabs>
            <w:rPr>
              <w:rFonts w:asciiTheme="minorHAnsi" w:hAnsiTheme="minorHAnsi"/>
              <w:noProof/>
              <w:kern w:val="2"/>
              <w:sz w:val="24"/>
              <w:szCs w:val="24"/>
              <w:lang w:val="en-PH" w:eastAsia="en-PH"/>
              <w14:ligatures w14:val="standardContextual"/>
            </w:rPr>
          </w:pPr>
          <w:hyperlink w:anchor="_Toc243385006" w:history="1">
            <w:r w:rsidRPr="00FA5896">
              <w:rPr>
                <w:rStyle w:val="Hyperlink"/>
                <w:noProof/>
              </w:rPr>
              <w:t>3.2</w:t>
            </w:r>
            <w:r>
              <w:rPr>
                <w:rFonts w:asciiTheme="minorHAnsi" w:hAnsiTheme="minorHAnsi"/>
                <w:noProof/>
                <w:kern w:val="2"/>
                <w:sz w:val="24"/>
                <w:szCs w:val="24"/>
                <w:lang w:val="en-PH" w:eastAsia="en-PH"/>
                <w14:ligatures w14:val="standardContextual"/>
              </w:rPr>
              <w:tab/>
            </w:r>
            <w:r w:rsidRPr="00FA5896">
              <w:rPr>
                <w:rStyle w:val="Hyperlink"/>
                <w:noProof/>
              </w:rPr>
              <w:t>Dataset Size</w:t>
            </w:r>
            <w:r>
              <w:rPr>
                <w:noProof/>
                <w:webHidden/>
              </w:rPr>
              <w:tab/>
            </w:r>
            <w:r>
              <w:rPr>
                <w:noProof/>
                <w:webHidden/>
              </w:rPr>
              <w:fldChar w:fldCharType="begin"/>
            </w:r>
            <w:r>
              <w:rPr>
                <w:noProof/>
                <w:webHidden/>
              </w:rPr>
              <w:instrText xml:space="preserve"> PAGEREF _Toc243385006 \h </w:instrText>
            </w:r>
            <w:r>
              <w:rPr>
                <w:noProof/>
                <w:webHidden/>
              </w:rPr>
            </w:r>
            <w:r>
              <w:rPr>
                <w:noProof/>
                <w:webHidden/>
              </w:rPr>
              <w:fldChar w:fldCharType="separate"/>
            </w:r>
            <w:r>
              <w:rPr>
                <w:noProof/>
                <w:webHidden/>
              </w:rPr>
              <w:t>5</w:t>
            </w:r>
            <w:r>
              <w:rPr>
                <w:noProof/>
                <w:webHidden/>
              </w:rPr>
              <w:fldChar w:fldCharType="end"/>
            </w:r>
          </w:hyperlink>
        </w:p>
        <w:p w14:paraId="50B2199E" w14:textId="19A6D0D1" w:rsidR="006708A5" w:rsidRDefault="006708A5">
          <w:pPr>
            <w:pStyle w:val="TOC2"/>
            <w:tabs>
              <w:tab w:val="left" w:pos="960"/>
              <w:tab w:val="right" w:leader="dot" w:pos="9638"/>
            </w:tabs>
            <w:rPr>
              <w:rFonts w:asciiTheme="minorHAnsi" w:hAnsiTheme="minorHAnsi"/>
              <w:noProof/>
              <w:kern w:val="2"/>
              <w:sz w:val="24"/>
              <w:szCs w:val="24"/>
              <w:lang w:val="en-PH" w:eastAsia="en-PH"/>
              <w14:ligatures w14:val="standardContextual"/>
            </w:rPr>
          </w:pPr>
          <w:hyperlink w:anchor="_Toc243385007" w:history="1">
            <w:r w:rsidRPr="00FA5896">
              <w:rPr>
                <w:rStyle w:val="Hyperlink"/>
                <w:noProof/>
              </w:rPr>
              <w:t>3.3</w:t>
            </w:r>
            <w:r>
              <w:rPr>
                <w:rFonts w:asciiTheme="minorHAnsi" w:hAnsiTheme="minorHAnsi"/>
                <w:noProof/>
                <w:kern w:val="2"/>
                <w:sz w:val="24"/>
                <w:szCs w:val="24"/>
                <w:lang w:val="en-PH" w:eastAsia="en-PH"/>
                <w14:ligatures w14:val="standardContextual"/>
              </w:rPr>
              <w:tab/>
            </w:r>
            <w:r w:rsidRPr="00FA5896">
              <w:rPr>
                <w:rStyle w:val="Hyperlink"/>
                <w:noProof/>
              </w:rPr>
              <w:t>Screenshot</w:t>
            </w:r>
            <w:r>
              <w:rPr>
                <w:noProof/>
                <w:webHidden/>
              </w:rPr>
              <w:tab/>
            </w:r>
            <w:r>
              <w:rPr>
                <w:noProof/>
                <w:webHidden/>
              </w:rPr>
              <w:fldChar w:fldCharType="begin"/>
            </w:r>
            <w:r>
              <w:rPr>
                <w:noProof/>
                <w:webHidden/>
              </w:rPr>
              <w:instrText xml:space="preserve"> PAGEREF _Toc243385007 \h </w:instrText>
            </w:r>
            <w:r>
              <w:rPr>
                <w:noProof/>
                <w:webHidden/>
              </w:rPr>
            </w:r>
            <w:r>
              <w:rPr>
                <w:noProof/>
                <w:webHidden/>
              </w:rPr>
              <w:fldChar w:fldCharType="separate"/>
            </w:r>
            <w:r>
              <w:rPr>
                <w:noProof/>
                <w:webHidden/>
              </w:rPr>
              <w:t>5</w:t>
            </w:r>
            <w:r>
              <w:rPr>
                <w:noProof/>
                <w:webHidden/>
              </w:rPr>
              <w:fldChar w:fldCharType="end"/>
            </w:r>
          </w:hyperlink>
        </w:p>
        <w:p w14:paraId="5B8D9AAA" w14:textId="0215F76B" w:rsidR="006708A5" w:rsidRDefault="006708A5">
          <w:pPr>
            <w:pStyle w:val="TOC1"/>
            <w:tabs>
              <w:tab w:val="left" w:pos="480"/>
              <w:tab w:val="right" w:leader="dot" w:pos="9638"/>
            </w:tabs>
            <w:rPr>
              <w:rFonts w:asciiTheme="minorHAnsi" w:hAnsiTheme="minorHAnsi"/>
              <w:noProof/>
              <w:kern w:val="2"/>
              <w:sz w:val="24"/>
              <w:szCs w:val="24"/>
              <w:lang w:val="en-PH" w:eastAsia="en-PH"/>
              <w14:ligatures w14:val="standardContextual"/>
            </w:rPr>
          </w:pPr>
          <w:hyperlink w:anchor="_Toc243385008" w:history="1">
            <w:r w:rsidRPr="00FA5896">
              <w:rPr>
                <w:rStyle w:val="Hyperlink"/>
                <w:noProof/>
              </w:rPr>
              <w:t>4</w:t>
            </w:r>
            <w:r>
              <w:rPr>
                <w:rFonts w:asciiTheme="minorHAnsi" w:hAnsiTheme="minorHAnsi"/>
                <w:noProof/>
                <w:kern w:val="2"/>
                <w:sz w:val="24"/>
                <w:szCs w:val="24"/>
                <w:lang w:val="en-PH" w:eastAsia="en-PH"/>
                <w14:ligatures w14:val="standardContextual"/>
              </w:rPr>
              <w:tab/>
            </w:r>
            <w:r w:rsidRPr="00FA5896">
              <w:rPr>
                <w:rStyle w:val="Hyperlink"/>
                <w:noProof/>
              </w:rPr>
              <w:t>Data Preparation and Cleaning</w:t>
            </w:r>
            <w:r>
              <w:rPr>
                <w:noProof/>
                <w:webHidden/>
              </w:rPr>
              <w:tab/>
            </w:r>
            <w:r>
              <w:rPr>
                <w:noProof/>
                <w:webHidden/>
              </w:rPr>
              <w:fldChar w:fldCharType="begin"/>
            </w:r>
            <w:r>
              <w:rPr>
                <w:noProof/>
                <w:webHidden/>
              </w:rPr>
              <w:instrText xml:space="preserve"> PAGEREF _Toc243385008 \h </w:instrText>
            </w:r>
            <w:r>
              <w:rPr>
                <w:noProof/>
                <w:webHidden/>
              </w:rPr>
            </w:r>
            <w:r>
              <w:rPr>
                <w:noProof/>
                <w:webHidden/>
              </w:rPr>
              <w:fldChar w:fldCharType="separate"/>
            </w:r>
            <w:r>
              <w:rPr>
                <w:noProof/>
                <w:webHidden/>
              </w:rPr>
              <w:t>6</w:t>
            </w:r>
            <w:r>
              <w:rPr>
                <w:noProof/>
                <w:webHidden/>
              </w:rPr>
              <w:fldChar w:fldCharType="end"/>
            </w:r>
          </w:hyperlink>
        </w:p>
        <w:p w14:paraId="6273448C" w14:textId="59660187" w:rsidR="006708A5" w:rsidRDefault="006708A5">
          <w:pPr>
            <w:pStyle w:val="TOC2"/>
            <w:tabs>
              <w:tab w:val="left" w:pos="960"/>
              <w:tab w:val="right" w:leader="dot" w:pos="9638"/>
            </w:tabs>
            <w:rPr>
              <w:rFonts w:asciiTheme="minorHAnsi" w:hAnsiTheme="minorHAnsi"/>
              <w:noProof/>
              <w:kern w:val="2"/>
              <w:sz w:val="24"/>
              <w:szCs w:val="24"/>
              <w:lang w:val="en-PH" w:eastAsia="en-PH"/>
              <w14:ligatures w14:val="standardContextual"/>
            </w:rPr>
          </w:pPr>
          <w:hyperlink w:anchor="_Toc243385009" w:history="1">
            <w:r w:rsidRPr="00FA5896">
              <w:rPr>
                <w:rStyle w:val="Hyperlink"/>
                <w:noProof/>
              </w:rPr>
              <w:t>4.1</w:t>
            </w:r>
            <w:r>
              <w:rPr>
                <w:rFonts w:asciiTheme="minorHAnsi" w:hAnsiTheme="minorHAnsi"/>
                <w:noProof/>
                <w:kern w:val="2"/>
                <w:sz w:val="24"/>
                <w:szCs w:val="24"/>
                <w:lang w:val="en-PH" w:eastAsia="en-PH"/>
                <w14:ligatures w14:val="standardContextual"/>
              </w:rPr>
              <w:tab/>
            </w:r>
            <w:r w:rsidRPr="00FA5896">
              <w:rPr>
                <w:rStyle w:val="Hyperlink"/>
                <w:noProof/>
              </w:rPr>
              <w:t>Cleaning Procedures</w:t>
            </w:r>
            <w:r>
              <w:rPr>
                <w:noProof/>
                <w:webHidden/>
              </w:rPr>
              <w:tab/>
            </w:r>
            <w:r>
              <w:rPr>
                <w:noProof/>
                <w:webHidden/>
              </w:rPr>
              <w:fldChar w:fldCharType="begin"/>
            </w:r>
            <w:r>
              <w:rPr>
                <w:noProof/>
                <w:webHidden/>
              </w:rPr>
              <w:instrText xml:space="preserve"> PAGEREF _Toc243385009 \h </w:instrText>
            </w:r>
            <w:r>
              <w:rPr>
                <w:noProof/>
                <w:webHidden/>
              </w:rPr>
            </w:r>
            <w:r>
              <w:rPr>
                <w:noProof/>
                <w:webHidden/>
              </w:rPr>
              <w:fldChar w:fldCharType="separate"/>
            </w:r>
            <w:r>
              <w:rPr>
                <w:noProof/>
                <w:webHidden/>
              </w:rPr>
              <w:t>8</w:t>
            </w:r>
            <w:r>
              <w:rPr>
                <w:noProof/>
                <w:webHidden/>
              </w:rPr>
              <w:fldChar w:fldCharType="end"/>
            </w:r>
          </w:hyperlink>
        </w:p>
        <w:p w14:paraId="7B199210" w14:textId="1DA5A0C9" w:rsidR="006708A5" w:rsidRDefault="006708A5">
          <w:pPr>
            <w:pStyle w:val="TOC2"/>
            <w:tabs>
              <w:tab w:val="left" w:pos="960"/>
              <w:tab w:val="right" w:leader="dot" w:pos="9638"/>
            </w:tabs>
            <w:rPr>
              <w:rFonts w:asciiTheme="minorHAnsi" w:hAnsiTheme="minorHAnsi"/>
              <w:noProof/>
              <w:kern w:val="2"/>
              <w:sz w:val="24"/>
              <w:szCs w:val="24"/>
              <w:lang w:val="en-PH" w:eastAsia="en-PH"/>
              <w14:ligatures w14:val="standardContextual"/>
            </w:rPr>
          </w:pPr>
          <w:hyperlink w:anchor="_Toc243385010" w:history="1">
            <w:r w:rsidRPr="00FA5896">
              <w:rPr>
                <w:rStyle w:val="Hyperlink"/>
                <w:noProof/>
              </w:rPr>
              <w:t>4.2</w:t>
            </w:r>
            <w:r>
              <w:rPr>
                <w:rFonts w:asciiTheme="minorHAnsi" w:hAnsiTheme="minorHAnsi"/>
                <w:noProof/>
                <w:kern w:val="2"/>
                <w:sz w:val="24"/>
                <w:szCs w:val="24"/>
                <w:lang w:val="en-PH" w:eastAsia="en-PH"/>
                <w14:ligatures w14:val="standardContextual"/>
              </w:rPr>
              <w:tab/>
            </w:r>
            <w:r w:rsidRPr="00FA5896">
              <w:rPr>
                <w:rStyle w:val="Hyperlink"/>
                <w:noProof/>
              </w:rPr>
              <w:t>R Code Used for Cleaning</w:t>
            </w:r>
            <w:r>
              <w:rPr>
                <w:noProof/>
                <w:webHidden/>
              </w:rPr>
              <w:tab/>
            </w:r>
            <w:r>
              <w:rPr>
                <w:noProof/>
                <w:webHidden/>
              </w:rPr>
              <w:fldChar w:fldCharType="begin"/>
            </w:r>
            <w:r>
              <w:rPr>
                <w:noProof/>
                <w:webHidden/>
              </w:rPr>
              <w:instrText xml:space="preserve"> PAGEREF _Toc243385010 \h </w:instrText>
            </w:r>
            <w:r>
              <w:rPr>
                <w:noProof/>
                <w:webHidden/>
              </w:rPr>
            </w:r>
            <w:r>
              <w:rPr>
                <w:noProof/>
                <w:webHidden/>
              </w:rPr>
              <w:fldChar w:fldCharType="separate"/>
            </w:r>
            <w:r>
              <w:rPr>
                <w:noProof/>
                <w:webHidden/>
              </w:rPr>
              <w:t>9</w:t>
            </w:r>
            <w:r>
              <w:rPr>
                <w:noProof/>
                <w:webHidden/>
              </w:rPr>
              <w:fldChar w:fldCharType="end"/>
            </w:r>
          </w:hyperlink>
        </w:p>
        <w:p w14:paraId="1F055C89" w14:textId="44D94EBA" w:rsidR="006708A5" w:rsidRDefault="006708A5">
          <w:pPr>
            <w:pStyle w:val="TOC1"/>
            <w:tabs>
              <w:tab w:val="left" w:pos="480"/>
              <w:tab w:val="right" w:leader="dot" w:pos="9638"/>
            </w:tabs>
            <w:rPr>
              <w:rFonts w:asciiTheme="minorHAnsi" w:hAnsiTheme="minorHAnsi"/>
              <w:noProof/>
              <w:kern w:val="2"/>
              <w:sz w:val="24"/>
              <w:szCs w:val="24"/>
              <w:lang w:val="en-PH" w:eastAsia="en-PH"/>
              <w14:ligatures w14:val="standardContextual"/>
            </w:rPr>
          </w:pPr>
          <w:hyperlink w:anchor="_Toc243385011" w:history="1">
            <w:r w:rsidRPr="00FA5896">
              <w:rPr>
                <w:rStyle w:val="Hyperlink"/>
                <w:noProof/>
              </w:rPr>
              <w:t>5</w:t>
            </w:r>
            <w:r>
              <w:rPr>
                <w:rFonts w:asciiTheme="minorHAnsi" w:hAnsiTheme="minorHAnsi"/>
                <w:noProof/>
                <w:kern w:val="2"/>
                <w:sz w:val="24"/>
                <w:szCs w:val="24"/>
                <w:lang w:val="en-PH" w:eastAsia="en-PH"/>
                <w14:ligatures w14:val="standardContextual"/>
              </w:rPr>
              <w:tab/>
            </w:r>
            <w:r w:rsidRPr="00FA5896">
              <w:rPr>
                <w:rStyle w:val="Hyperlink"/>
                <w:noProof/>
              </w:rPr>
              <w:t>Exploratory Data Analysis (EDA)</w:t>
            </w:r>
            <w:r>
              <w:rPr>
                <w:noProof/>
                <w:webHidden/>
              </w:rPr>
              <w:tab/>
            </w:r>
            <w:r>
              <w:rPr>
                <w:noProof/>
                <w:webHidden/>
              </w:rPr>
              <w:fldChar w:fldCharType="begin"/>
            </w:r>
            <w:r>
              <w:rPr>
                <w:noProof/>
                <w:webHidden/>
              </w:rPr>
              <w:instrText xml:space="preserve"> PAGEREF _Toc243385011 \h </w:instrText>
            </w:r>
            <w:r>
              <w:rPr>
                <w:noProof/>
                <w:webHidden/>
              </w:rPr>
            </w:r>
            <w:r>
              <w:rPr>
                <w:noProof/>
                <w:webHidden/>
              </w:rPr>
              <w:fldChar w:fldCharType="separate"/>
            </w:r>
            <w:r>
              <w:rPr>
                <w:noProof/>
                <w:webHidden/>
              </w:rPr>
              <w:t>11</w:t>
            </w:r>
            <w:r>
              <w:rPr>
                <w:noProof/>
                <w:webHidden/>
              </w:rPr>
              <w:fldChar w:fldCharType="end"/>
            </w:r>
          </w:hyperlink>
        </w:p>
        <w:p w14:paraId="2BBBBCD4" w14:textId="36552101" w:rsidR="006708A5" w:rsidRDefault="006708A5">
          <w:pPr>
            <w:pStyle w:val="TOC2"/>
            <w:tabs>
              <w:tab w:val="left" w:pos="960"/>
              <w:tab w:val="right" w:leader="dot" w:pos="9638"/>
            </w:tabs>
            <w:rPr>
              <w:rFonts w:asciiTheme="minorHAnsi" w:hAnsiTheme="minorHAnsi"/>
              <w:noProof/>
              <w:kern w:val="2"/>
              <w:sz w:val="24"/>
              <w:szCs w:val="24"/>
              <w:lang w:val="en-PH" w:eastAsia="en-PH"/>
              <w14:ligatures w14:val="standardContextual"/>
            </w:rPr>
          </w:pPr>
          <w:hyperlink w:anchor="_Toc243385012" w:history="1">
            <w:r w:rsidRPr="00FA5896">
              <w:rPr>
                <w:rStyle w:val="Hyperlink"/>
                <w:noProof/>
              </w:rPr>
              <w:t>5.1</w:t>
            </w:r>
            <w:r>
              <w:rPr>
                <w:rFonts w:asciiTheme="minorHAnsi" w:hAnsiTheme="minorHAnsi"/>
                <w:noProof/>
                <w:kern w:val="2"/>
                <w:sz w:val="24"/>
                <w:szCs w:val="24"/>
                <w:lang w:val="en-PH" w:eastAsia="en-PH"/>
                <w14:ligatures w14:val="standardContextual"/>
              </w:rPr>
              <w:tab/>
            </w:r>
            <w:r w:rsidRPr="00FA5896">
              <w:rPr>
                <w:rStyle w:val="Hyperlink"/>
                <w:noProof/>
              </w:rPr>
              <w:t>Descriptive Statistics</w:t>
            </w:r>
            <w:r>
              <w:rPr>
                <w:noProof/>
                <w:webHidden/>
              </w:rPr>
              <w:tab/>
            </w:r>
            <w:r>
              <w:rPr>
                <w:noProof/>
                <w:webHidden/>
              </w:rPr>
              <w:fldChar w:fldCharType="begin"/>
            </w:r>
            <w:r>
              <w:rPr>
                <w:noProof/>
                <w:webHidden/>
              </w:rPr>
              <w:instrText xml:space="preserve"> PAGEREF _Toc243385012 \h </w:instrText>
            </w:r>
            <w:r>
              <w:rPr>
                <w:noProof/>
                <w:webHidden/>
              </w:rPr>
            </w:r>
            <w:r>
              <w:rPr>
                <w:noProof/>
                <w:webHidden/>
              </w:rPr>
              <w:fldChar w:fldCharType="separate"/>
            </w:r>
            <w:r>
              <w:rPr>
                <w:noProof/>
                <w:webHidden/>
              </w:rPr>
              <w:t>11</w:t>
            </w:r>
            <w:r>
              <w:rPr>
                <w:noProof/>
                <w:webHidden/>
              </w:rPr>
              <w:fldChar w:fldCharType="end"/>
            </w:r>
          </w:hyperlink>
        </w:p>
        <w:p w14:paraId="5C47C850" w14:textId="7B7DA287" w:rsidR="006708A5" w:rsidRDefault="006708A5">
          <w:pPr>
            <w:pStyle w:val="TOC2"/>
            <w:tabs>
              <w:tab w:val="left" w:pos="960"/>
              <w:tab w:val="right" w:leader="dot" w:pos="9638"/>
            </w:tabs>
            <w:rPr>
              <w:rFonts w:asciiTheme="minorHAnsi" w:hAnsiTheme="minorHAnsi"/>
              <w:noProof/>
              <w:kern w:val="2"/>
              <w:sz w:val="24"/>
              <w:szCs w:val="24"/>
              <w:lang w:val="en-PH" w:eastAsia="en-PH"/>
              <w14:ligatures w14:val="standardContextual"/>
            </w:rPr>
          </w:pPr>
          <w:hyperlink w:anchor="_Toc243385013" w:history="1">
            <w:r w:rsidRPr="00FA5896">
              <w:rPr>
                <w:rStyle w:val="Hyperlink"/>
                <w:noProof/>
              </w:rPr>
              <w:t>5.2</w:t>
            </w:r>
            <w:r>
              <w:rPr>
                <w:rFonts w:asciiTheme="minorHAnsi" w:hAnsiTheme="minorHAnsi"/>
                <w:noProof/>
                <w:kern w:val="2"/>
                <w:sz w:val="24"/>
                <w:szCs w:val="24"/>
                <w:lang w:val="en-PH" w:eastAsia="en-PH"/>
                <w14:ligatures w14:val="standardContextual"/>
              </w:rPr>
              <w:tab/>
            </w:r>
            <w:r w:rsidRPr="00FA5896">
              <w:rPr>
                <w:rStyle w:val="Hyperlink"/>
                <w:noProof/>
              </w:rPr>
              <w:t>Important Patterns</w:t>
            </w:r>
            <w:r>
              <w:rPr>
                <w:noProof/>
                <w:webHidden/>
              </w:rPr>
              <w:tab/>
            </w:r>
            <w:r>
              <w:rPr>
                <w:noProof/>
                <w:webHidden/>
              </w:rPr>
              <w:fldChar w:fldCharType="begin"/>
            </w:r>
            <w:r>
              <w:rPr>
                <w:noProof/>
                <w:webHidden/>
              </w:rPr>
              <w:instrText xml:space="preserve"> PAGEREF _Toc243385013 \h </w:instrText>
            </w:r>
            <w:r>
              <w:rPr>
                <w:noProof/>
                <w:webHidden/>
              </w:rPr>
            </w:r>
            <w:r>
              <w:rPr>
                <w:noProof/>
                <w:webHidden/>
              </w:rPr>
              <w:fldChar w:fldCharType="separate"/>
            </w:r>
            <w:r>
              <w:rPr>
                <w:noProof/>
                <w:webHidden/>
              </w:rPr>
              <w:t>11</w:t>
            </w:r>
            <w:r>
              <w:rPr>
                <w:noProof/>
                <w:webHidden/>
              </w:rPr>
              <w:fldChar w:fldCharType="end"/>
            </w:r>
          </w:hyperlink>
        </w:p>
        <w:p w14:paraId="48DC80D9" w14:textId="79796002" w:rsidR="006708A5" w:rsidRDefault="006708A5">
          <w:pPr>
            <w:pStyle w:val="TOC2"/>
            <w:tabs>
              <w:tab w:val="left" w:pos="960"/>
              <w:tab w:val="right" w:leader="dot" w:pos="9638"/>
            </w:tabs>
            <w:rPr>
              <w:rFonts w:asciiTheme="minorHAnsi" w:hAnsiTheme="minorHAnsi"/>
              <w:noProof/>
              <w:kern w:val="2"/>
              <w:sz w:val="24"/>
              <w:szCs w:val="24"/>
              <w:lang w:val="en-PH" w:eastAsia="en-PH"/>
              <w14:ligatures w14:val="standardContextual"/>
            </w:rPr>
          </w:pPr>
          <w:hyperlink w:anchor="_Toc243385014" w:history="1">
            <w:r w:rsidRPr="00FA5896">
              <w:rPr>
                <w:rStyle w:val="Hyperlink"/>
                <w:noProof/>
              </w:rPr>
              <w:t>5.3</w:t>
            </w:r>
            <w:r>
              <w:rPr>
                <w:rFonts w:asciiTheme="minorHAnsi" w:hAnsiTheme="minorHAnsi"/>
                <w:noProof/>
                <w:kern w:val="2"/>
                <w:sz w:val="24"/>
                <w:szCs w:val="24"/>
                <w:lang w:val="en-PH" w:eastAsia="en-PH"/>
                <w14:ligatures w14:val="standardContextual"/>
              </w:rPr>
              <w:tab/>
            </w:r>
            <w:r w:rsidRPr="00FA5896">
              <w:rPr>
                <w:rStyle w:val="Hyperlink"/>
                <w:noProof/>
              </w:rPr>
              <w:t>R Code</w:t>
            </w:r>
            <w:r>
              <w:rPr>
                <w:noProof/>
                <w:webHidden/>
              </w:rPr>
              <w:tab/>
            </w:r>
            <w:r>
              <w:rPr>
                <w:noProof/>
                <w:webHidden/>
              </w:rPr>
              <w:fldChar w:fldCharType="begin"/>
            </w:r>
            <w:r>
              <w:rPr>
                <w:noProof/>
                <w:webHidden/>
              </w:rPr>
              <w:instrText xml:space="preserve"> PAGEREF _Toc243385014 \h </w:instrText>
            </w:r>
            <w:r>
              <w:rPr>
                <w:noProof/>
                <w:webHidden/>
              </w:rPr>
            </w:r>
            <w:r>
              <w:rPr>
                <w:noProof/>
                <w:webHidden/>
              </w:rPr>
              <w:fldChar w:fldCharType="separate"/>
            </w:r>
            <w:r>
              <w:rPr>
                <w:noProof/>
                <w:webHidden/>
              </w:rPr>
              <w:t>12</w:t>
            </w:r>
            <w:r>
              <w:rPr>
                <w:noProof/>
                <w:webHidden/>
              </w:rPr>
              <w:fldChar w:fldCharType="end"/>
            </w:r>
          </w:hyperlink>
        </w:p>
        <w:p w14:paraId="4E47F23A" w14:textId="05680D8D" w:rsidR="006708A5" w:rsidRDefault="006708A5">
          <w:pPr>
            <w:pStyle w:val="TOC1"/>
            <w:tabs>
              <w:tab w:val="left" w:pos="480"/>
              <w:tab w:val="right" w:leader="dot" w:pos="9638"/>
            </w:tabs>
            <w:rPr>
              <w:rFonts w:asciiTheme="minorHAnsi" w:hAnsiTheme="minorHAnsi"/>
              <w:noProof/>
              <w:kern w:val="2"/>
              <w:sz w:val="24"/>
              <w:szCs w:val="24"/>
              <w:lang w:val="en-PH" w:eastAsia="en-PH"/>
              <w14:ligatures w14:val="standardContextual"/>
            </w:rPr>
          </w:pPr>
          <w:hyperlink w:anchor="_Toc243385015" w:history="1">
            <w:r w:rsidRPr="00FA5896">
              <w:rPr>
                <w:rStyle w:val="Hyperlink"/>
                <w:noProof/>
              </w:rPr>
              <w:t>6</w:t>
            </w:r>
            <w:r>
              <w:rPr>
                <w:rFonts w:asciiTheme="minorHAnsi" w:hAnsiTheme="minorHAnsi"/>
                <w:noProof/>
                <w:kern w:val="2"/>
                <w:sz w:val="24"/>
                <w:szCs w:val="24"/>
                <w:lang w:val="en-PH" w:eastAsia="en-PH"/>
                <w14:ligatures w14:val="standardContextual"/>
              </w:rPr>
              <w:tab/>
            </w:r>
            <w:r w:rsidRPr="00FA5896">
              <w:rPr>
                <w:rStyle w:val="Hyperlink"/>
                <w:noProof/>
              </w:rPr>
              <w:t>Data Visualization</w:t>
            </w:r>
            <w:r>
              <w:rPr>
                <w:noProof/>
                <w:webHidden/>
              </w:rPr>
              <w:tab/>
            </w:r>
            <w:r>
              <w:rPr>
                <w:noProof/>
                <w:webHidden/>
              </w:rPr>
              <w:fldChar w:fldCharType="begin"/>
            </w:r>
            <w:r>
              <w:rPr>
                <w:noProof/>
                <w:webHidden/>
              </w:rPr>
              <w:instrText xml:space="preserve"> PAGEREF _Toc243385015 \h </w:instrText>
            </w:r>
            <w:r>
              <w:rPr>
                <w:noProof/>
                <w:webHidden/>
              </w:rPr>
            </w:r>
            <w:r>
              <w:rPr>
                <w:noProof/>
                <w:webHidden/>
              </w:rPr>
              <w:fldChar w:fldCharType="separate"/>
            </w:r>
            <w:r>
              <w:rPr>
                <w:noProof/>
                <w:webHidden/>
              </w:rPr>
              <w:t>15</w:t>
            </w:r>
            <w:r>
              <w:rPr>
                <w:noProof/>
                <w:webHidden/>
              </w:rPr>
              <w:fldChar w:fldCharType="end"/>
            </w:r>
          </w:hyperlink>
        </w:p>
        <w:p w14:paraId="39247C67" w14:textId="41B5E0DC" w:rsidR="006708A5" w:rsidRDefault="006708A5">
          <w:pPr>
            <w:pStyle w:val="TOC2"/>
            <w:tabs>
              <w:tab w:val="left" w:pos="960"/>
              <w:tab w:val="right" w:leader="dot" w:pos="9638"/>
            </w:tabs>
            <w:rPr>
              <w:rFonts w:asciiTheme="minorHAnsi" w:hAnsiTheme="minorHAnsi"/>
              <w:noProof/>
              <w:kern w:val="2"/>
              <w:sz w:val="24"/>
              <w:szCs w:val="24"/>
              <w:lang w:val="en-PH" w:eastAsia="en-PH"/>
              <w14:ligatures w14:val="standardContextual"/>
            </w:rPr>
          </w:pPr>
          <w:hyperlink w:anchor="_Toc243385016" w:history="1">
            <w:r w:rsidRPr="00FA5896">
              <w:rPr>
                <w:rStyle w:val="Hyperlink"/>
                <w:noProof/>
              </w:rPr>
              <w:t>6.1</w:t>
            </w:r>
            <w:r>
              <w:rPr>
                <w:rFonts w:asciiTheme="minorHAnsi" w:hAnsiTheme="minorHAnsi"/>
                <w:noProof/>
                <w:kern w:val="2"/>
                <w:sz w:val="24"/>
                <w:szCs w:val="24"/>
                <w:lang w:val="en-PH" w:eastAsia="en-PH"/>
                <w14:ligatures w14:val="standardContextual"/>
              </w:rPr>
              <w:tab/>
            </w:r>
            <w:r w:rsidRPr="00FA5896">
              <w:rPr>
                <w:rStyle w:val="Hyperlink"/>
                <w:noProof/>
              </w:rPr>
              <w:t>Visualization 1</w:t>
            </w:r>
            <w:r>
              <w:rPr>
                <w:noProof/>
                <w:webHidden/>
              </w:rPr>
              <w:tab/>
            </w:r>
            <w:r>
              <w:rPr>
                <w:noProof/>
                <w:webHidden/>
              </w:rPr>
              <w:fldChar w:fldCharType="begin"/>
            </w:r>
            <w:r>
              <w:rPr>
                <w:noProof/>
                <w:webHidden/>
              </w:rPr>
              <w:instrText xml:space="preserve"> PAGEREF _Toc243385016 \h </w:instrText>
            </w:r>
            <w:r>
              <w:rPr>
                <w:noProof/>
                <w:webHidden/>
              </w:rPr>
            </w:r>
            <w:r>
              <w:rPr>
                <w:noProof/>
                <w:webHidden/>
              </w:rPr>
              <w:fldChar w:fldCharType="separate"/>
            </w:r>
            <w:r>
              <w:rPr>
                <w:noProof/>
                <w:webHidden/>
              </w:rPr>
              <w:t>15</w:t>
            </w:r>
            <w:r>
              <w:rPr>
                <w:noProof/>
                <w:webHidden/>
              </w:rPr>
              <w:fldChar w:fldCharType="end"/>
            </w:r>
          </w:hyperlink>
        </w:p>
        <w:p w14:paraId="47C55362" w14:textId="4632B550" w:rsidR="006708A5" w:rsidRDefault="006708A5">
          <w:pPr>
            <w:pStyle w:val="TOC2"/>
            <w:tabs>
              <w:tab w:val="left" w:pos="960"/>
              <w:tab w:val="right" w:leader="dot" w:pos="9638"/>
            </w:tabs>
            <w:rPr>
              <w:rFonts w:asciiTheme="minorHAnsi" w:hAnsiTheme="minorHAnsi"/>
              <w:noProof/>
              <w:kern w:val="2"/>
              <w:sz w:val="24"/>
              <w:szCs w:val="24"/>
              <w:lang w:val="en-PH" w:eastAsia="en-PH"/>
              <w14:ligatures w14:val="standardContextual"/>
            </w:rPr>
          </w:pPr>
          <w:hyperlink w:anchor="_Toc243385017" w:history="1">
            <w:r w:rsidRPr="00FA5896">
              <w:rPr>
                <w:rStyle w:val="Hyperlink"/>
                <w:noProof/>
              </w:rPr>
              <w:t>6.2</w:t>
            </w:r>
            <w:r>
              <w:rPr>
                <w:rFonts w:asciiTheme="minorHAnsi" w:hAnsiTheme="minorHAnsi"/>
                <w:noProof/>
                <w:kern w:val="2"/>
                <w:sz w:val="24"/>
                <w:szCs w:val="24"/>
                <w:lang w:val="en-PH" w:eastAsia="en-PH"/>
                <w14:ligatures w14:val="standardContextual"/>
              </w:rPr>
              <w:tab/>
            </w:r>
            <w:r w:rsidRPr="00FA5896">
              <w:rPr>
                <w:rStyle w:val="Hyperlink"/>
                <w:noProof/>
              </w:rPr>
              <w:t>Visualization 2</w:t>
            </w:r>
            <w:r>
              <w:rPr>
                <w:noProof/>
                <w:webHidden/>
              </w:rPr>
              <w:tab/>
            </w:r>
            <w:r>
              <w:rPr>
                <w:noProof/>
                <w:webHidden/>
              </w:rPr>
              <w:fldChar w:fldCharType="begin"/>
            </w:r>
            <w:r>
              <w:rPr>
                <w:noProof/>
                <w:webHidden/>
              </w:rPr>
              <w:instrText xml:space="preserve"> PAGEREF _Toc243385017 \h </w:instrText>
            </w:r>
            <w:r>
              <w:rPr>
                <w:noProof/>
                <w:webHidden/>
              </w:rPr>
            </w:r>
            <w:r>
              <w:rPr>
                <w:noProof/>
                <w:webHidden/>
              </w:rPr>
              <w:fldChar w:fldCharType="separate"/>
            </w:r>
            <w:r>
              <w:rPr>
                <w:noProof/>
                <w:webHidden/>
              </w:rPr>
              <w:t>16</w:t>
            </w:r>
            <w:r>
              <w:rPr>
                <w:noProof/>
                <w:webHidden/>
              </w:rPr>
              <w:fldChar w:fldCharType="end"/>
            </w:r>
          </w:hyperlink>
        </w:p>
        <w:p w14:paraId="781CB9E1" w14:textId="3C5BBFBA" w:rsidR="006708A5" w:rsidRDefault="006708A5">
          <w:pPr>
            <w:pStyle w:val="TOC2"/>
            <w:tabs>
              <w:tab w:val="left" w:pos="960"/>
              <w:tab w:val="right" w:leader="dot" w:pos="9638"/>
            </w:tabs>
            <w:rPr>
              <w:rFonts w:asciiTheme="minorHAnsi" w:hAnsiTheme="minorHAnsi"/>
              <w:noProof/>
              <w:kern w:val="2"/>
              <w:sz w:val="24"/>
              <w:szCs w:val="24"/>
              <w:lang w:val="en-PH" w:eastAsia="en-PH"/>
              <w14:ligatures w14:val="standardContextual"/>
            </w:rPr>
          </w:pPr>
          <w:hyperlink w:anchor="_Toc243385018" w:history="1">
            <w:r w:rsidRPr="00FA5896">
              <w:rPr>
                <w:rStyle w:val="Hyperlink"/>
                <w:noProof/>
              </w:rPr>
              <w:t>6.3</w:t>
            </w:r>
            <w:r>
              <w:rPr>
                <w:rFonts w:asciiTheme="minorHAnsi" w:hAnsiTheme="minorHAnsi"/>
                <w:noProof/>
                <w:kern w:val="2"/>
                <w:sz w:val="24"/>
                <w:szCs w:val="24"/>
                <w:lang w:val="en-PH" w:eastAsia="en-PH"/>
                <w14:ligatures w14:val="standardContextual"/>
              </w:rPr>
              <w:tab/>
            </w:r>
            <w:r w:rsidRPr="00FA5896">
              <w:rPr>
                <w:rStyle w:val="Hyperlink"/>
                <w:noProof/>
              </w:rPr>
              <w:t>Visualization 3 (Optional)</w:t>
            </w:r>
            <w:r>
              <w:rPr>
                <w:noProof/>
                <w:webHidden/>
              </w:rPr>
              <w:tab/>
            </w:r>
            <w:r>
              <w:rPr>
                <w:noProof/>
                <w:webHidden/>
              </w:rPr>
              <w:fldChar w:fldCharType="begin"/>
            </w:r>
            <w:r>
              <w:rPr>
                <w:noProof/>
                <w:webHidden/>
              </w:rPr>
              <w:instrText xml:space="preserve"> PAGEREF _Toc243385018 \h </w:instrText>
            </w:r>
            <w:r>
              <w:rPr>
                <w:noProof/>
                <w:webHidden/>
              </w:rPr>
            </w:r>
            <w:r>
              <w:rPr>
                <w:noProof/>
                <w:webHidden/>
              </w:rPr>
              <w:fldChar w:fldCharType="separate"/>
            </w:r>
            <w:r>
              <w:rPr>
                <w:noProof/>
                <w:webHidden/>
              </w:rPr>
              <w:t>17</w:t>
            </w:r>
            <w:r>
              <w:rPr>
                <w:noProof/>
                <w:webHidden/>
              </w:rPr>
              <w:fldChar w:fldCharType="end"/>
            </w:r>
          </w:hyperlink>
        </w:p>
        <w:p w14:paraId="0113E06F" w14:textId="2535FC25" w:rsidR="006708A5" w:rsidRDefault="006708A5">
          <w:pPr>
            <w:pStyle w:val="TOC2"/>
            <w:tabs>
              <w:tab w:val="left" w:pos="960"/>
              <w:tab w:val="right" w:leader="dot" w:pos="9638"/>
            </w:tabs>
            <w:rPr>
              <w:rFonts w:asciiTheme="minorHAnsi" w:hAnsiTheme="minorHAnsi"/>
              <w:noProof/>
              <w:kern w:val="2"/>
              <w:sz w:val="24"/>
              <w:szCs w:val="24"/>
              <w:lang w:val="en-PH" w:eastAsia="en-PH"/>
              <w14:ligatures w14:val="standardContextual"/>
            </w:rPr>
          </w:pPr>
          <w:hyperlink w:anchor="_Toc243385019" w:history="1">
            <w:r w:rsidRPr="00FA5896">
              <w:rPr>
                <w:rStyle w:val="Hyperlink"/>
                <w:noProof/>
              </w:rPr>
              <w:t>6.4</w:t>
            </w:r>
            <w:r>
              <w:rPr>
                <w:rFonts w:asciiTheme="minorHAnsi" w:hAnsiTheme="minorHAnsi"/>
                <w:noProof/>
                <w:kern w:val="2"/>
                <w:sz w:val="24"/>
                <w:szCs w:val="24"/>
                <w:lang w:val="en-PH" w:eastAsia="en-PH"/>
                <w14:ligatures w14:val="standardContextual"/>
              </w:rPr>
              <w:tab/>
            </w:r>
            <w:r w:rsidRPr="00FA5896">
              <w:rPr>
                <w:rStyle w:val="Hyperlink"/>
                <w:noProof/>
              </w:rPr>
              <w:t>6.4 Interactive Decision-Support Valuation Dashboard (R Shiny UI/UX)</w:t>
            </w:r>
            <w:r>
              <w:rPr>
                <w:noProof/>
                <w:webHidden/>
              </w:rPr>
              <w:tab/>
            </w:r>
            <w:r>
              <w:rPr>
                <w:noProof/>
                <w:webHidden/>
              </w:rPr>
              <w:fldChar w:fldCharType="begin"/>
            </w:r>
            <w:r>
              <w:rPr>
                <w:noProof/>
                <w:webHidden/>
              </w:rPr>
              <w:instrText xml:space="preserve"> PAGEREF _Toc243385019 \h </w:instrText>
            </w:r>
            <w:r>
              <w:rPr>
                <w:noProof/>
                <w:webHidden/>
              </w:rPr>
            </w:r>
            <w:r>
              <w:rPr>
                <w:noProof/>
                <w:webHidden/>
              </w:rPr>
              <w:fldChar w:fldCharType="separate"/>
            </w:r>
            <w:r>
              <w:rPr>
                <w:noProof/>
                <w:webHidden/>
              </w:rPr>
              <w:t>19</w:t>
            </w:r>
            <w:r>
              <w:rPr>
                <w:noProof/>
                <w:webHidden/>
              </w:rPr>
              <w:fldChar w:fldCharType="end"/>
            </w:r>
          </w:hyperlink>
        </w:p>
        <w:p w14:paraId="7295A0D1" w14:textId="41C02E00" w:rsidR="006708A5" w:rsidRDefault="006708A5">
          <w:pPr>
            <w:pStyle w:val="TOC1"/>
            <w:tabs>
              <w:tab w:val="left" w:pos="480"/>
              <w:tab w:val="right" w:leader="dot" w:pos="9638"/>
            </w:tabs>
            <w:rPr>
              <w:rFonts w:asciiTheme="minorHAnsi" w:hAnsiTheme="minorHAnsi"/>
              <w:noProof/>
              <w:kern w:val="2"/>
              <w:sz w:val="24"/>
              <w:szCs w:val="24"/>
              <w:lang w:val="en-PH" w:eastAsia="en-PH"/>
              <w14:ligatures w14:val="standardContextual"/>
            </w:rPr>
          </w:pPr>
          <w:hyperlink w:anchor="_Toc243385020" w:history="1">
            <w:r w:rsidRPr="00FA5896">
              <w:rPr>
                <w:rStyle w:val="Hyperlink"/>
                <w:noProof/>
              </w:rPr>
              <w:t>7</w:t>
            </w:r>
            <w:r>
              <w:rPr>
                <w:rFonts w:asciiTheme="minorHAnsi" w:hAnsiTheme="minorHAnsi"/>
                <w:noProof/>
                <w:kern w:val="2"/>
                <w:sz w:val="24"/>
                <w:szCs w:val="24"/>
                <w:lang w:val="en-PH" w:eastAsia="en-PH"/>
                <w14:ligatures w14:val="standardContextual"/>
              </w:rPr>
              <w:tab/>
            </w:r>
            <w:r w:rsidRPr="00FA5896">
              <w:rPr>
                <w:rStyle w:val="Hyperlink"/>
                <w:noProof/>
              </w:rPr>
              <w:t>Statistical Analysis / Predictive Modeling</w:t>
            </w:r>
            <w:r>
              <w:rPr>
                <w:noProof/>
                <w:webHidden/>
              </w:rPr>
              <w:tab/>
            </w:r>
            <w:r>
              <w:rPr>
                <w:noProof/>
                <w:webHidden/>
              </w:rPr>
              <w:fldChar w:fldCharType="begin"/>
            </w:r>
            <w:r>
              <w:rPr>
                <w:noProof/>
                <w:webHidden/>
              </w:rPr>
              <w:instrText xml:space="preserve"> PAGEREF _Toc243385020 \h </w:instrText>
            </w:r>
            <w:r>
              <w:rPr>
                <w:noProof/>
                <w:webHidden/>
              </w:rPr>
            </w:r>
            <w:r>
              <w:rPr>
                <w:noProof/>
                <w:webHidden/>
              </w:rPr>
              <w:fldChar w:fldCharType="separate"/>
            </w:r>
            <w:r>
              <w:rPr>
                <w:noProof/>
                <w:webHidden/>
              </w:rPr>
              <w:t>20</w:t>
            </w:r>
            <w:r>
              <w:rPr>
                <w:noProof/>
                <w:webHidden/>
              </w:rPr>
              <w:fldChar w:fldCharType="end"/>
            </w:r>
          </w:hyperlink>
        </w:p>
        <w:p w14:paraId="71476F5B" w14:textId="2C8BA9E6" w:rsidR="006708A5" w:rsidRDefault="006708A5">
          <w:pPr>
            <w:pStyle w:val="TOC2"/>
            <w:tabs>
              <w:tab w:val="left" w:pos="960"/>
              <w:tab w:val="right" w:leader="dot" w:pos="9638"/>
            </w:tabs>
            <w:rPr>
              <w:rFonts w:asciiTheme="minorHAnsi" w:hAnsiTheme="minorHAnsi"/>
              <w:noProof/>
              <w:kern w:val="2"/>
              <w:sz w:val="24"/>
              <w:szCs w:val="24"/>
              <w:lang w:val="en-PH" w:eastAsia="en-PH"/>
              <w14:ligatures w14:val="standardContextual"/>
            </w:rPr>
          </w:pPr>
          <w:hyperlink w:anchor="_Toc243385021" w:history="1">
            <w:r w:rsidRPr="00FA5896">
              <w:rPr>
                <w:rStyle w:val="Hyperlink"/>
                <w:noProof/>
              </w:rPr>
              <w:t>7.1</w:t>
            </w:r>
            <w:r>
              <w:rPr>
                <w:rFonts w:asciiTheme="minorHAnsi" w:hAnsiTheme="minorHAnsi"/>
                <w:noProof/>
                <w:kern w:val="2"/>
                <w:sz w:val="24"/>
                <w:szCs w:val="24"/>
                <w:lang w:val="en-PH" w:eastAsia="en-PH"/>
                <w14:ligatures w14:val="standardContextual"/>
              </w:rPr>
              <w:tab/>
            </w:r>
            <w:r w:rsidRPr="00FA5896">
              <w:rPr>
                <w:rStyle w:val="Hyperlink"/>
                <w:noProof/>
              </w:rPr>
              <w:t>Method Used</w:t>
            </w:r>
            <w:r>
              <w:rPr>
                <w:noProof/>
                <w:webHidden/>
              </w:rPr>
              <w:tab/>
            </w:r>
            <w:r>
              <w:rPr>
                <w:noProof/>
                <w:webHidden/>
              </w:rPr>
              <w:fldChar w:fldCharType="begin"/>
            </w:r>
            <w:r>
              <w:rPr>
                <w:noProof/>
                <w:webHidden/>
              </w:rPr>
              <w:instrText xml:space="preserve"> PAGEREF _Toc243385021 \h </w:instrText>
            </w:r>
            <w:r>
              <w:rPr>
                <w:noProof/>
                <w:webHidden/>
              </w:rPr>
            </w:r>
            <w:r>
              <w:rPr>
                <w:noProof/>
                <w:webHidden/>
              </w:rPr>
              <w:fldChar w:fldCharType="separate"/>
            </w:r>
            <w:r>
              <w:rPr>
                <w:noProof/>
                <w:webHidden/>
              </w:rPr>
              <w:t>20</w:t>
            </w:r>
            <w:r>
              <w:rPr>
                <w:noProof/>
                <w:webHidden/>
              </w:rPr>
              <w:fldChar w:fldCharType="end"/>
            </w:r>
          </w:hyperlink>
        </w:p>
        <w:p w14:paraId="5C87DDFC" w14:textId="29BFC068" w:rsidR="006708A5" w:rsidRDefault="006708A5">
          <w:pPr>
            <w:pStyle w:val="TOC2"/>
            <w:tabs>
              <w:tab w:val="left" w:pos="960"/>
              <w:tab w:val="right" w:leader="dot" w:pos="9638"/>
            </w:tabs>
            <w:rPr>
              <w:rFonts w:asciiTheme="minorHAnsi" w:hAnsiTheme="minorHAnsi"/>
              <w:noProof/>
              <w:kern w:val="2"/>
              <w:sz w:val="24"/>
              <w:szCs w:val="24"/>
              <w:lang w:val="en-PH" w:eastAsia="en-PH"/>
              <w14:ligatures w14:val="standardContextual"/>
            </w:rPr>
          </w:pPr>
          <w:hyperlink w:anchor="_Toc243385022" w:history="1">
            <w:r w:rsidRPr="00FA5896">
              <w:rPr>
                <w:rStyle w:val="Hyperlink"/>
                <w:noProof/>
              </w:rPr>
              <w:t>7.2</w:t>
            </w:r>
            <w:r>
              <w:rPr>
                <w:rFonts w:asciiTheme="minorHAnsi" w:hAnsiTheme="minorHAnsi"/>
                <w:noProof/>
                <w:kern w:val="2"/>
                <w:sz w:val="24"/>
                <w:szCs w:val="24"/>
                <w:lang w:val="en-PH" w:eastAsia="en-PH"/>
                <w14:ligatures w14:val="standardContextual"/>
              </w:rPr>
              <w:tab/>
            </w:r>
            <w:r w:rsidRPr="00FA5896">
              <w:rPr>
                <w:rStyle w:val="Hyperlink"/>
                <w:noProof/>
              </w:rPr>
              <w:t>Model / Analysis Setup</w:t>
            </w:r>
            <w:r>
              <w:rPr>
                <w:noProof/>
                <w:webHidden/>
              </w:rPr>
              <w:tab/>
            </w:r>
            <w:r>
              <w:rPr>
                <w:noProof/>
                <w:webHidden/>
              </w:rPr>
              <w:fldChar w:fldCharType="begin"/>
            </w:r>
            <w:r>
              <w:rPr>
                <w:noProof/>
                <w:webHidden/>
              </w:rPr>
              <w:instrText xml:space="preserve"> PAGEREF _Toc243385022 \h </w:instrText>
            </w:r>
            <w:r>
              <w:rPr>
                <w:noProof/>
                <w:webHidden/>
              </w:rPr>
            </w:r>
            <w:r>
              <w:rPr>
                <w:noProof/>
                <w:webHidden/>
              </w:rPr>
              <w:fldChar w:fldCharType="separate"/>
            </w:r>
            <w:r>
              <w:rPr>
                <w:noProof/>
                <w:webHidden/>
              </w:rPr>
              <w:t>21</w:t>
            </w:r>
            <w:r>
              <w:rPr>
                <w:noProof/>
                <w:webHidden/>
              </w:rPr>
              <w:fldChar w:fldCharType="end"/>
            </w:r>
          </w:hyperlink>
        </w:p>
        <w:p w14:paraId="635BE3FD" w14:textId="40D42B63" w:rsidR="006708A5" w:rsidRDefault="006708A5">
          <w:pPr>
            <w:pStyle w:val="TOC2"/>
            <w:tabs>
              <w:tab w:val="left" w:pos="960"/>
              <w:tab w:val="right" w:leader="dot" w:pos="9638"/>
            </w:tabs>
            <w:rPr>
              <w:rFonts w:asciiTheme="minorHAnsi" w:hAnsiTheme="minorHAnsi"/>
              <w:noProof/>
              <w:kern w:val="2"/>
              <w:sz w:val="24"/>
              <w:szCs w:val="24"/>
              <w:lang w:val="en-PH" w:eastAsia="en-PH"/>
              <w14:ligatures w14:val="standardContextual"/>
            </w:rPr>
          </w:pPr>
          <w:hyperlink w:anchor="_Toc243385023" w:history="1">
            <w:r w:rsidRPr="00FA5896">
              <w:rPr>
                <w:rStyle w:val="Hyperlink"/>
                <w:noProof/>
              </w:rPr>
              <w:t>7.3</w:t>
            </w:r>
            <w:r>
              <w:rPr>
                <w:rFonts w:asciiTheme="minorHAnsi" w:hAnsiTheme="minorHAnsi"/>
                <w:noProof/>
                <w:kern w:val="2"/>
                <w:sz w:val="24"/>
                <w:szCs w:val="24"/>
                <w:lang w:val="en-PH" w:eastAsia="en-PH"/>
                <w14:ligatures w14:val="standardContextual"/>
              </w:rPr>
              <w:tab/>
            </w:r>
            <w:r w:rsidRPr="00FA5896">
              <w:rPr>
                <w:rStyle w:val="Hyperlink"/>
                <w:noProof/>
              </w:rPr>
              <w:t>R Code</w:t>
            </w:r>
            <w:r>
              <w:rPr>
                <w:noProof/>
                <w:webHidden/>
              </w:rPr>
              <w:tab/>
            </w:r>
            <w:r>
              <w:rPr>
                <w:noProof/>
                <w:webHidden/>
              </w:rPr>
              <w:fldChar w:fldCharType="begin"/>
            </w:r>
            <w:r>
              <w:rPr>
                <w:noProof/>
                <w:webHidden/>
              </w:rPr>
              <w:instrText xml:space="preserve"> PAGEREF _Toc243385023 \h </w:instrText>
            </w:r>
            <w:r>
              <w:rPr>
                <w:noProof/>
                <w:webHidden/>
              </w:rPr>
            </w:r>
            <w:r>
              <w:rPr>
                <w:noProof/>
                <w:webHidden/>
              </w:rPr>
              <w:fldChar w:fldCharType="separate"/>
            </w:r>
            <w:r>
              <w:rPr>
                <w:noProof/>
                <w:webHidden/>
              </w:rPr>
              <w:t>21</w:t>
            </w:r>
            <w:r>
              <w:rPr>
                <w:noProof/>
                <w:webHidden/>
              </w:rPr>
              <w:fldChar w:fldCharType="end"/>
            </w:r>
          </w:hyperlink>
        </w:p>
        <w:p w14:paraId="574639C6" w14:textId="3154F1D1" w:rsidR="006708A5" w:rsidRDefault="006708A5">
          <w:pPr>
            <w:pStyle w:val="TOC2"/>
            <w:tabs>
              <w:tab w:val="left" w:pos="960"/>
              <w:tab w:val="right" w:leader="dot" w:pos="9638"/>
            </w:tabs>
            <w:rPr>
              <w:rFonts w:asciiTheme="minorHAnsi" w:hAnsiTheme="minorHAnsi"/>
              <w:noProof/>
              <w:kern w:val="2"/>
              <w:sz w:val="24"/>
              <w:szCs w:val="24"/>
              <w:lang w:val="en-PH" w:eastAsia="en-PH"/>
              <w14:ligatures w14:val="standardContextual"/>
            </w:rPr>
          </w:pPr>
          <w:hyperlink w:anchor="_Toc243385024" w:history="1">
            <w:r w:rsidRPr="00FA5896">
              <w:rPr>
                <w:rStyle w:val="Hyperlink"/>
                <w:noProof/>
              </w:rPr>
              <w:t>7.4</w:t>
            </w:r>
            <w:r>
              <w:rPr>
                <w:rFonts w:asciiTheme="minorHAnsi" w:hAnsiTheme="minorHAnsi"/>
                <w:noProof/>
                <w:kern w:val="2"/>
                <w:sz w:val="24"/>
                <w:szCs w:val="24"/>
                <w:lang w:val="en-PH" w:eastAsia="en-PH"/>
                <w14:ligatures w14:val="standardContextual"/>
              </w:rPr>
              <w:tab/>
            </w:r>
            <w:r w:rsidRPr="00FA5896">
              <w:rPr>
                <w:rStyle w:val="Hyperlink"/>
                <w:noProof/>
              </w:rPr>
              <w:t>Results</w:t>
            </w:r>
            <w:r>
              <w:rPr>
                <w:noProof/>
                <w:webHidden/>
              </w:rPr>
              <w:tab/>
            </w:r>
            <w:r>
              <w:rPr>
                <w:noProof/>
                <w:webHidden/>
              </w:rPr>
              <w:fldChar w:fldCharType="begin"/>
            </w:r>
            <w:r>
              <w:rPr>
                <w:noProof/>
                <w:webHidden/>
              </w:rPr>
              <w:instrText xml:space="preserve"> PAGEREF _Toc243385024 \h </w:instrText>
            </w:r>
            <w:r>
              <w:rPr>
                <w:noProof/>
                <w:webHidden/>
              </w:rPr>
            </w:r>
            <w:r>
              <w:rPr>
                <w:noProof/>
                <w:webHidden/>
              </w:rPr>
              <w:fldChar w:fldCharType="separate"/>
            </w:r>
            <w:r>
              <w:rPr>
                <w:noProof/>
                <w:webHidden/>
              </w:rPr>
              <w:t>22</w:t>
            </w:r>
            <w:r>
              <w:rPr>
                <w:noProof/>
                <w:webHidden/>
              </w:rPr>
              <w:fldChar w:fldCharType="end"/>
            </w:r>
          </w:hyperlink>
        </w:p>
        <w:p w14:paraId="3C234B1B" w14:textId="4810D611" w:rsidR="006708A5" w:rsidRDefault="006708A5">
          <w:pPr>
            <w:pStyle w:val="TOC2"/>
            <w:tabs>
              <w:tab w:val="left" w:pos="960"/>
              <w:tab w:val="right" w:leader="dot" w:pos="9638"/>
            </w:tabs>
            <w:rPr>
              <w:rFonts w:asciiTheme="minorHAnsi" w:hAnsiTheme="minorHAnsi"/>
              <w:noProof/>
              <w:kern w:val="2"/>
              <w:sz w:val="24"/>
              <w:szCs w:val="24"/>
              <w:lang w:val="en-PH" w:eastAsia="en-PH"/>
              <w14:ligatures w14:val="standardContextual"/>
            </w:rPr>
          </w:pPr>
          <w:hyperlink w:anchor="_Toc243385025" w:history="1">
            <w:r w:rsidRPr="00FA5896">
              <w:rPr>
                <w:rStyle w:val="Hyperlink"/>
                <w:noProof/>
              </w:rPr>
              <w:t>7.5</w:t>
            </w:r>
            <w:r>
              <w:rPr>
                <w:rFonts w:asciiTheme="minorHAnsi" w:hAnsiTheme="minorHAnsi"/>
                <w:noProof/>
                <w:kern w:val="2"/>
                <w:sz w:val="24"/>
                <w:szCs w:val="24"/>
                <w:lang w:val="en-PH" w:eastAsia="en-PH"/>
                <w14:ligatures w14:val="standardContextual"/>
              </w:rPr>
              <w:tab/>
            </w:r>
            <w:r w:rsidRPr="00FA5896">
              <w:rPr>
                <w:rStyle w:val="Hyperlink"/>
                <w:noProof/>
              </w:rPr>
              <w:t>Model Interpretation</w:t>
            </w:r>
            <w:r>
              <w:rPr>
                <w:noProof/>
                <w:webHidden/>
              </w:rPr>
              <w:tab/>
            </w:r>
            <w:r>
              <w:rPr>
                <w:noProof/>
                <w:webHidden/>
              </w:rPr>
              <w:fldChar w:fldCharType="begin"/>
            </w:r>
            <w:r>
              <w:rPr>
                <w:noProof/>
                <w:webHidden/>
              </w:rPr>
              <w:instrText xml:space="preserve"> PAGEREF _Toc243385025 \h </w:instrText>
            </w:r>
            <w:r>
              <w:rPr>
                <w:noProof/>
                <w:webHidden/>
              </w:rPr>
            </w:r>
            <w:r>
              <w:rPr>
                <w:noProof/>
                <w:webHidden/>
              </w:rPr>
              <w:fldChar w:fldCharType="separate"/>
            </w:r>
            <w:r>
              <w:rPr>
                <w:noProof/>
                <w:webHidden/>
              </w:rPr>
              <w:t>23</w:t>
            </w:r>
            <w:r>
              <w:rPr>
                <w:noProof/>
                <w:webHidden/>
              </w:rPr>
              <w:fldChar w:fldCharType="end"/>
            </w:r>
          </w:hyperlink>
        </w:p>
        <w:p w14:paraId="31050D0C" w14:textId="65AF02BE" w:rsidR="006708A5" w:rsidRDefault="006708A5">
          <w:pPr>
            <w:pStyle w:val="TOC2"/>
            <w:tabs>
              <w:tab w:val="left" w:pos="960"/>
              <w:tab w:val="right" w:leader="dot" w:pos="9638"/>
            </w:tabs>
            <w:rPr>
              <w:rFonts w:asciiTheme="minorHAnsi" w:hAnsiTheme="minorHAnsi"/>
              <w:noProof/>
              <w:kern w:val="2"/>
              <w:sz w:val="24"/>
              <w:szCs w:val="24"/>
              <w:lang w:val="en-PH" w:eastAsia="en-PH"/>
              <w14:ligatures w14:val="standardContextual"/>
            </w:rPr>
          </w:pPr>
          <w:hyperlink w:anchor="_Toc243385026" w:history="1">
            <w:r w:rsidRPr="00FA5896">
              <w:rPr>
                <w:rStyle w:val="Hyperlink"/>
                <w:noProof/>
              </w:rPr>
              <w:t>7.6</w:t>
            </w:r>
            <w:r>
              <w:rPr>
                <w:rFonts w:asciiTheme="minorHAnsi" w:hAnsiTheme="minorHAnsi"/>
                <w:noProof/>
                <w:kern w:val="2"/>
                <w:sz w:val="24"/>
                <w:szCs w:val="24"/>
                <w:lang w:val="en-PH" w:eastAsia="en-PH"/>
                <w14:ligatures w14:val="standardContextual"/>
              </w:rPr>
              <w:tab/>
            </w:r>
            <w:r w:rsidRPr="00FA5896">
              <w:rPr>
                <w:rStyle w:val="Hyperlink"/>
                <w:noProof/>
              </w:rPr>
              <w:t>Model Visualizations and Diagnostics</w:t>
            </w:r>
            <w:r>
              <w:rPr>
                <w:noProof/>
                <w:webHidden/>
              </w:rPr>
              <w:tab/>
            </w:r>
            <w:r>
              <w:rPr>
                <w:noProof/>
                <w:webHidden/>
              </w:rPr>
              <w:fldChar w:fldCharType="begin"/>
            </w:r>
            <w:r>
              <w:rPr>
                <w:noProof/>
                <w:webHidden/>
              </w:rPr>
              <w:instrText xml:space="preserve"> PAGEREF _Toc243385026 \h </w:instrText>
            </w:r>
            <w:r>
              <w:rPr>
                <w:noProof/>
                <w:webHidden/>
              </w:rPr>
            </w:r>
            <w:r>
              <w:rPr>
                <w:noProof/>
                <w:webHidden/>
              </w:rPr>
              <w:fldChar w:fldCharType="separate"/>
            </w:r>
            <w:r>
              <w:rPr>
                <w:noProof/>
                <w:webHidden/>
              </w:rPr>
              <w:t>23</w:t>
            </w:r>
            <w:r>
              <w:rPr>
                <w:noProof/>
                <w:webHidden/>
              </w:rPr>
              <w:fldChar w:fldCharType="end"/>
            </w:r>
          </w:hyperlink>
        </w:p>
        <w:p w14:paraId="29D24EB7" w14:textId="29F94A01" w:rsidR="006708A5" w:rsidRDefault="006708A5">
          <w:pPr>
            <w:pStyle w:val="TOC1"/>
            <w:tabs>
              <w:tab w:val="left" w:pos="480"/>
              <w:tab w:val="right" w:leader="dot" w:pos="9638"/>
            </w:tabs>
            <w:rPr>
              <w:rFonts w:asciiTheme="minorHAnsi" w:hAnsiTheme="minorHAnsi"/>
              <w:noProof/>
              <w:kern w:val="2"/>
              <w:sz w:val="24"/>
              <w:szCs w:val="24"/>
              <w:lang w:val="en-PH" w:eastAsia="en-PH"/>
              <w14:ligatures w14:val="standardContextual"/>
            </w:rPr>
          </w:pPr>
          <w:hyperlink w:anchor="_Toc243385027" w:history="1">
            <w:r w:rsidRPr="00FA5896">
              <w:rPr>
                <w:rStyle w:val="Hyperlink"/>
                <w:noProof/>
              </w:rPr>
              <w:t>8</w:t>
            </w:r>
            <w:r>
              <w:rPr>
                <w:rFonts w:asciiTheme="minorHAnsi" w:hAnsiTheme="minorHAnsi"/>
                <w:noProof/>
                <w:kern w:val="2"/>
                <w:sz w:val="24"/>
                <w:szCs w:val="24"/>
                <w:lang w:val="en-PH" w:eastAsia="en-PH"/>
                <w14:ligatures w14:val="standardContextual"/>
              </w:rPr>
              <w:tab/>
            </w:r>
            <w:r w:rsidRPr="00FA5896">
              <w:rPr>
                <w:rStyle w:val="Hyperlink"/>
                <w:noProof/>
              </w:rPr>
              <w:t>Findings and Discussion</w:t>
            </w:r>
            <w:r>
              <w:rPr>
                <w:noProof/>
                <w:webHidden/>
              </w:rPr>
              <w:tab/>
            </w:r>
            <w:r>
              <w:rPr>
                <w:noProof/>
                <w:webHidden/>
              </w:rPr>
              <w:fldChar w:fldCharType="begin"/>
            </w:r>
            <w:r>
              <w:rPr>
                <w:noProof/>
                <w:webHidden/>
              </w:rPr>
              <w:instrText xml:space="preserve"> PAGEREF _Toc243385027 \h </w:instrText>
            </w:r>
            <w:r>
              <w:rPr>
                <w:noProof/>
                <w:webHidden/>
              </w:rPr>
            </w:r>
            <w:r>
              <w:rPr>
                <w:noProof/>
                <w:webHidden/>
              </w:rPr>
              <w:fldChar w:fldCharType="separate"/>
            </w:r>
            <w:r>
              <w:rPr>
                <w:noProof/>
                <w:webHidden/>
              </w:rPr>
              <w:t>26</w:t>
            </w:r>
            <w:r>
              <w:rPr>
                <w:noProof/>
                <w:webHidden/>
              </w:rPr>
              <w:fldChar w:fldCharType="end"/>
            </w:r>
          </w:hyperlink>
        </w:p>
        <w:p w14:paraId="042295A8" w14:textId="0E95EB55" w:rsidR="006708A5" w:rsidRDefault="006708A5">
          <w:pPr>
            <w:pStyle w:val="TOC2"/>
            <w:tabs>
              <w:tab w:val="left" w:pos="960"/>
              <w:tab w:val="right" w:leader="dot" w:pos="9638"/>
            </w:tabs>
            <w:rPr>
              <w:rFonts w:asciiTheme="minorHAnsi" w:hAnsiTheme="minorHAnsi"/>
              <w:noProof/>
              <w:kern w:val="2"/>
              <w:sz w:val="24"/>
              <w:szCs w:val="24"/>
              <w:lang w:val="en-PH" w:eastAsia="en-PH"/>
              <w14:ligatures w14:val="standardContextual"/>
            </w:rPr>
          </w:pPr>
          <w:hyperlink w:anchor="_Toc243385028" w:history="1">
            <w:r w:rsidRPr="00FA5896">
              <w:rPr>
                <w:rStyle w:val="Hyperlink"/>
                <w:noProof/>
              </w:rPr>
              <w:t>8.1</w:t>
            </w:r>
            <w:r>
              <w:rPr>
                <w:rFonts w:asciiTheme="minorHAnsi" w:hAnsiTheme="minorHAnsi"/>
                <w:noProof/>
                <w:kern w:val="2"/>
                <w:sz w:val="24"/>
                <w:szCs w:val="24"/>
                <w:lang w:val="en-PH" w:eastAsia="en-PH"/>
                <w14:ligatures w14:val="standardContextual"/>
              </w:rPr>
              <w:tab/>
            </w:r>
            <w:r w:rsidRPr="00FA5896">
              <w:rPr>
                <w:rStyle w:val="Hyperlink"/>
                <w:noProof/>
              </w:rPr>
              <w:t>Key Findings</w:t>
            </w:r>
            <w:r>
              <w:rPr>
                <w:noProof/>
                <w:webHidden/>
              </w:rPr>
              <w:tab/>
            </w:r>
            <w:r>
              <w:rPr>
                <w:noProof/>
                <w:webHidden/>
              </w:rPr>
              <w:fldChar w:fldCharType="begin"/>
            </w:r>
            <w:r>
              <w:rPr>
                <w:noProof/>
                <w:webHidden/>
              </w:rPr>
              <w:instrText xml:space="preserve"> PAGEREF _Toc243385028 \h </w:instrText>
            </w:r>
            <w:r>
              <w:rPr>
                <w:noProof/>
                <w:webHidden/>
              </w:rPr>
            </w:r>
            <w:r>
              <w:rPr>
                <w:noProof/>
                <w:webHidden/>
              </w:rPr>
              <w:fldChar w:fldCharType="separate"/>
            </w:r>
            <w:r>
              <w:rPr>
                <w:noProof/>
                <w:webHidden/>
              </w:rPr>
              <w:t>27</w:t>
            </w:r>
            <w:r>
              <w:rPr>
                <w:noProof/>
                <w:webHidden/>
              </w:rPr>
              <w:fldChar w:fldCharType="end"/>
            </w:r>
          </w:hyperlink>
        </w:p>
        <w:p w14:paraId="3DD3F2F9" w14:textId="301E73E3" w:rsidR="006708A5" w:rsidRDefault="006708A5">
          <w:pPr>
            <w:pStyle w:val="TOC2"/>
            <w:tabs>
              <w:tab w:val="left" w:pos="960"/>
              <w:tab w:val="right" w:leader="dot" w:pos="9638"/>
            </w:tabs>
            <w:rPr>
              <w:rFonts w:asciiTheme="minorHAnsi" w:hAnsiTheme="minorHAnsi"/>
              <w:noProof/>
              <w:kern w:val="2"/>
              <w:sz w:val="24"/>
              <w:szCs w:val="24"/>
              <w:lang w:val="en-PH" w:eastAsia="en-PH"/>
              <w14:ligatures w14:val="standardContextual"/>
            </w:rPr>
          </w:pPr>
          <w:hyperlink w:anchor="_Toc243385029" w:history="1">
            <w:r w:rsidRPr="00FA5896">
              <w:rPr>
                <w:rStyle w:val="Hyperlink"/>
                <w:noProof/>
              </w:rPr>
              <w:t>8.2</w:t>
            </w:r>
            <w:r>
              <w:rPr>
                <w:rFonts w:asciiTheme="minorHAnsi" w:hAnsiTheme="minorHAnsi"/>
                <w:noProof/>
                <w:kern w:val="2"/>
                <w:sz w:val="24"/>
                <w:szCs w:val="24"/>
                <w:lang w:val="en-PH" w:eastAsia="en-PH"/>
                <w14:ligatures w14:val="standardContextual"/>
              </w:rPr>
              <w:tab/>
            </w:r>
            <w:r w:rsidRPr="00FA5896">
              <w:rPr>
                <w:rStyle w:val="Hyperlink"/>
                <w:noProof/>
              </w:rPr>
              <w:t>Discussion</w:t>
            </w:r>
            <w:r>
              <w:rPr>
                <w:noProof/>
                <w:webHidden/>
              </w:rPr>
              <w:tab/>
            </w:r>
            <w:r>
              <w:rPr>
                <w:noProof/>
                <w:webHidden/>
              </w:rPr>
              <w:fldChar w:fldCharType="begin"/>
            </w:r>
            <w:r>
              <w:rPr>
                <w:noProof/>
                <w:webHidden/>
              </w:rPr>
              <w:instrText xml:space="preserve"> PAGEREF _Toc243385029 \h </w:instrText>
            </w:r>
            <w:r>
              <w:rPr>
                <w:noProof/>
                <w:webHidden/>
              </w:rPr>
            </w:r>
            <w:r>
              <w:rPr>
                <w:noProof/>
                <w:webHidden/>
              </w:rPr>
              <w:fldChar w:fldCharType="separate"/>
            </w:r>
            <w:r>
              <w:rPr>
                <w:noProof/>
                <w:webHidden/>
              </w:rPr>
              <w:t>28</w:t>
            </w:r>
            <w:r>
              <w:rPr>
                <w:noProof/>
                <w:webHidden/>
              </w:rPr>
              <w:fldChar w:fldCharType="end"/>
            </w:r>
          </w:hyperlink>
        </w:p>
        <w:p w14:paraId="071D02FE" w14:textId="0060ED52" w:rsidR="006708A5" w:rsidRDefault="006708A5">
          <w:pPr>
            <w:pStyle w:val="TOC1"/>
            <w:tabs>
              <w:tab w:val="left" w:pos="480"/>
              <w:tab w:val="right" w:leader="dot" w:pos="9638"/>
            </w:tabs>
            <w:rPr>
              <w:rFonts w:asciiTheme="minorHAnsi" w:hAnsiTheme="minorHAnsi"/>
              <w:noProof/>
              <w:kern w:val="2"/>
              <w:sz w:val="24"/>
              <w:szCs w:val="24"/>
              <w:lang w:val="en-PH" w:eastAsia="en-PH"/>
              <w14:ligatures w14:val="standardContextual"/>
            </w:rPr>
          </w:pPr>
          <w:hyperlink w:anchor="_Toc243385030" w:history="1">
            <w:r w:rsidRPr="00FA5896">
              <w:rPr>
                <w:rStyle w:val="Hyperlink"/>
                <w:noProof/>
              </w:rPr>
              <w:t>9</w:t>
            </w:r>
            <w:r>
              <w:rPr>
                <w:rFonts w:asciiTheme="minorHAnsi" w:hAnsiTheme="minorHAnsi"/>
                <w:noProof/>
                <w:kern w:val="2"/>
                <w:sz w:val="24"/>
                <w:szCs w:val="24"/>
                <w:lang w:val="en-PH" w:eastAsia="en-PH"/>
                <w14:ligatures w14:val="standardContextual"/>
              </w:rPr>
              <w:tab/>
            </w:r>
            <w:r w:rsidRPr="00FA5896">
              <w:rPr>
                <w:rStyle w:val="Hyperlink"/>
                <w:noProof/>
              </w:rPr>
              <w:t>Conclusions and Recommendations</w:t>
            </w:r>
            <w:r>
              <w:rPr>
                <w:noProof/>
                <w:webHidden/>
              </w:rPr>
              <w:tab/>
            </w:r>
            <w:r>
              <w:rPr>
                <w:noProof/>
                <w:webHidden/>
              </w:rPr>
              <w:fldChar w:fldCharType="begin"/>
            </w:r>
            <w:r>
              <w:rPr>
                <w:noProof/>
                <w:webHidden/>
              </w:rPr>
              <w:instrText xml:space="preserve"> PAGEREF _Toc243385030 \h </w:instrText>
            </w:r>
            <w:r>
              <w:rPr>
                <w:noProof/>
                <w:webHidden/>
              </w:rPr>
            </w:r>
            <w:r>
              <w:rPr>
                <w:noProof/>
                <w:webHidden/>
              </w:rPr>
              <w:fldChar w:fldCharType="separate"/>
            </w:r>
            <w:r>
              <w:rPr>
                <w:noProof/>
                <w:webHidden/>
              </w:rPr>
              <w:t>28</w:t>
            </w:r>
            <w:r>
              <w:rPr>
                <w:noProof/>
                <w:webHidden/>
              </w:rPr>
              <w:fldChar w:fldCharType="end"/>
            </w:r>
          </w:hyperlink>
        </w:p>
        <w:p w14:paraId="7F087727" w14:textId="584D2F0C" w:rsidR="006708A5" w:rsidRDefault="006708A5">
          <w:pPr>
            <w:pStyle w:val="TOC2"/>
            <w:tabs>
              <w:tab w:val="left" w:pos="960"/>
              <w:tab w:val="right" w:leader="dot" w:pos="9638"/>
            </w:tabs>
            <w:rPr>
              <w:rFonts w:asciiTheme="minorHAnsi" w:hAnsiTheme="minorHAnsi"/>
              <w:noProof/>
              <w:kern w:val="2"/>
              <w:sz w:val="24"/>
              <w:szCs w:val="24"/>
              <w:lang w:val="en-PH" w:eastAsia="en-PH"/>
              <w14:ligatures w14:val="standardContextual"/>
            </w:rPr>
          </w:pPr>
          <w:hyperlink w:anchor="_Toc243385031" w:history="1">
            <w:r w:rsidRPr="00FA5896">
              <w:rPr>
                <w:rStyle w:val="Hyperlink"/>
                <w:noProof/>
              </w:rPr>
              <w:t>9.1</w:t>
            </w:r>
            <w:r>
              <w:rPr>
                <w:rFonts w:asciiTheme="minorHAnsi" w:hAnsiTheme="minorHAnsi"/>
                <w:noProof/>
                <w:kern w:val="2"/>
                <w:sz w:val="24"/>
                <w:szCs w:val="24"/>
                <w:lang w:val="en-PH" w:eastAsia="en-PH"/>
                <w14:ligatures w14:val="standardContextual"/>
              </w:rPr>
              <w:tab/>
            </w:r>
            <w:r w:rsidRPr="00FA5896">
              <w:rPr>
                <w:rStyle w:val="Hyperlink"/>
                <w:noProof/>
              </w:rPr>
              <w:t>Conclusion</w:t>
            </w:r>
            <w:r>
              <w:rPr>
                <w:noProof/>
                <w:webHidden/>
              </w:rPr>
              <w:tab/>
            </w:r>
            <w:r>
              <w:rPr>
                <w:noProof/>
                <w:webHidden/>
              </w:rPr>
              <w:fldChar w:fldCharType="begin"/>
            </w:r>
            <w:r>
              <w:rPr>
                <w:noProof/>
                <w:webHidden/>
              </w:rPr>
              <w:instrText xml:space="preserve"> PAGEREF _Toc243385031 \h </w:instrText>
            </w:r>
            <w:r>
              <w:rPr>
                <w:noProof/>
                <w:webHidden/>
              </w:rPr>
            </w:r>
            <w:r>
              <w:rPr>
                <w:noProof/>
                <w:webHidden/>
              </w:rPr>
              <w:fldChar w:fldCharType="separate"/>
            </w:r>
            <w:r>
              <w:rPr>
                <w:noProof/>
                <w:webHidden/>
              </w:rPr>
              <w:t>28</w:t>
            </w:r>
            <w:r>
              <w:rPr>
                <w:noProof/>
                <w:webHidden/>
              </w:rPr>
              <w:fldChar w:fldCharType="end"/>
            </w:r>
          </w:hyperlink>
        </w:p>
        <w:p w14:paraId="02D00BCE" w14:textId="7D29AD44" w:rsidR="006708A5" w:rsidRDefault="006708A5">
          <w:pPr>
            <w:pStyle w:val="TOC2"/>
            <w:tabs>
              <w:tab w:val="left" w:pos="960"/>
              <w:tab w:val="right" w:leader="dot" w:pos="9638"/>
            </w:tabs>
            <w:rPr>
              <w:rFonts w:asciiTheme="minorHAnsi" w:hAnsiTheme="minorHAnsi"/>
              <w:noProof/>
              <w:kern w:val="2"/>
              <w:sz w:val="24"/>
              <w:szCs w:val="24"/>
              <w:lang w:val="en-PH" w:eastAsia="en-PH"/>
              <w14:ligatures w14:val="standardContextual"/>
            </w:rPr>
          </w:pPr>
          <w:hyperlink w:anchor="_Toc243385032" w:history="1">
            <w:r w:rsidRPr="00FA5896">
              <w:rPr>
                <w:rStyle w:val="Hyperlink"/>
                <w:noProof/>
              </w:rPr>
              <w:t>9.2</w:t>
            </w:r>
            <w:r>
              <w:rPr>
                <w:rFonts w:asciiTheme="minorHAnsi" w:hAnsiTheme="minorHAnsi"/>
                <w:noProof/>
                <w:kern w:val="2"/>
                <w:sz w:val="24"/>
                <w:szCs w:val="24"/>
                <w:lang w:val="en-PH" w:eastAsia="en-PH"/>
                <w14:ligatures w14:val="standardContextual"/>
              </w:rPr>
              <w:tab/>
            </w:r>
            <w:r w:rsidRPr="00FA5896">
              <w:rPr>
                <w:rStyle w:val="Hyperlink"/>
                <w:noProof/>
              </w:rPr>
              <w:t>Recommendations</w:t>
            </w:r>
            <w:r>
              <w:rPr>
                <w:noProof/>
                <w:webHidden/>
              </w:rPr>
              <w:tab/>
            </w:r>
            <w:r>
              <w:rPr>
                <w:noProof/>
                <w:webHidden/>
              </w:rPr>
              <w:fldChar w:fldCharType="begin"/>
            </w:r>
            <w:r>
              <w:rPr>
                <w:noProof/>
                <w:webHidden/>
              </w:rPr>
              <w:instrText xml:space="preserve"> PAGEREF _Toc243385032 \h </w:instrText>
            </w:r>
            <w:r>
              <w:rPr>
                <w:noProof/>
                <w:webHidden/>
              </w:rPr>
            </w:r>
            <w:r>
              <w:rPr>
                <w:noProof/>
                <w:webHidden/>
              </w:rPr>
              <w:fldChar w:fldCharType="separate"/>
            </w:r>
            <w:r>
              <w:rPr>
                <w:noProof/>
                <w:webHidden/>
              </w:rPr>
              <w:t>29</w:t>
            </w:r>
            <w:r>
              <w:rPr>
                <w:noProof/>
                <w:webHidden/>
              </w:rPr>
              <w:fldChar w:fldCharType="end"/>
            </w:r>
          </w:hyperlink>
        </w:p>
        <w:p w14:paraId="0261A266" w14:textId="7F7EAE6C" w:rsidR="006708A5" w:rsidRDefault="006708A5">
          <w:pPr>
            <w:pStyle w:val="TOC2"/>
            <w:tabs>
              <w:tab w:val="left" w:pos="960"/>
              <w:tab w:val="right" w:leader="dot" w:pos="9638"/>
            </w:tabs>
            <w:rPr>
              <w:rFonts w:asciiTheme="minorHAnsi" w:hAnsiTheme="minorHAnsi"/>
              <w:noProof/>
              <w:kern w:val="2"/>
              <w:sz w:val="24"/>
              <w:szCs w:val="24"/>
              <w:lang w:val="en-PH" w:eastAsia="en-PH"/>
              <w14:ligatures w14:val="standardContextual"/>
            </w:rPr>
          </w:pPr>
          <w:hyperlink w:anchor="_Toc243385033" w:history="1">
            <w:r w:rsidRPr="00FA5896">
              <w:rPr>
                <w:rStyle w:val="Hyperlink"/>
                <w:noProof/>
              </w:rPr>
              <w:t>9.3</w:t>
            </w:r>
            <w:r>
              <w:rPr>
                <w:rFonts w:asciiTheme="minorHAnsi" w:hAnsiTheme="minorHAnsi"/>
                <w:noProof/>
                <w:kern w:val="2"/>
                <w:sz w:val="24"/>
                <w:szCs w:val="24"/>
                <w:lang w:val="en-PH" w:eastAsia="en-PH"/>
                <w14:ligatures w14:val="standardContextual"/>
              </w:rPr>
              <w:tab/>
            </w:r>
            <w:r w:rsidRPr="00FA5896">
              <w:rPr>
                <w:rStyle w:val="Hyperlink"/>
                <w:noProof/>
              </w:rPr>
              <w:t>Limitations</w:t>
            </w:r>
            <w:r>
              <w:rPr>
                <w:noProof/>
                <w:webHidden/>
              </w:rPr>
              <w:tab/>
            </w:r>
            <w:r>
              <w:rPr>
                <w:noProof/>
                <w:webHidden/>
              </w:rPr>
              <w:fldChar w:fldCharType="begin"/>
            </w:r>
            <w:r>
              <w:rPr>
                <w:noProof/>
                <w:webHidden/>
              </w:rPr>
              <w:instrText xml:space="preserve"> PAGEREF _Toc243385033 \h </w:instrText>
            </w:r>
            <w:r>
              <w:rPr>
                <w:noProof/>
                <w:webHidden/>
              </w:rPr>
            </w:r>
            <w:r>
              <w:rPr>
                <w:noProof/>
                <w:webHidden/>
              </w:rPr>
              <w:fldChar w:fldCharType="separate"/>
            </w:r>
            <w:r>
              <w:rPr>
                <w:noProof/>
                <w:webHidden/>
              </w:rPr>
              <w:t>30</w:t>
            </w:r>
            <w:r>
              <w:rPr>
                <w:noProof/>
                <w:webHidden/>
              </w:rPr>
              <w:fldChar w:fldCharType="end"/>
            </w:r>
          </w:hyperlink>
        </w:p>
        <w:p w14:paraId="769FDE3F" w14:textId="3E3F189C" w:rsidR="006708A5" w:rsidRDefault="006708A5">
          <w:pPr>
            <w:pStyle w:val="TOC1"/>
            <w:tabs>
              <w:tab w:val="left" w:pos="480"/>
              <w:tab w:val="right" w:leader="dot" w:pos="9638"/>
            </w:tabs>
            <w:rPr>
              <w:rFonts w:asciiTheme="minorHAnsi" w:hAnsiTheme="minorHAnsi"/>
              <w:noProof/>
              <w:kern w:val="2"/>
              <w:sz w:val="24"/>
              <w:szCs w:val="24"/>
              <w:lang w:val="en-PH" w:eastAsia="en-PH"/>
              <w14:ligatures w14:val="standardContextual"/>
            </w:rPr>
          </w:pPr>
          <w:hyperlink w:anchor="_Toc243385034" w:history="1">
            <w:r w:rsidRPr="00FA5896">
              <w:rPr>
                <w:rStyle w:val="Hyperlink"/>
                <w:noProof/>
              </w:rPr>
              <w:t>10</w:t>
            </w:r>
            <w:r>
              <w:rPr>
                <w:rFonts w:asciiTheme="minorHAnsi" w:hAnsiTheme="minorHAnsi"/>
                <w:noProof/>
                <w:kern w:val="2"/>
                <w:sz w:val="24"/>
                <w:szCs w:val="24"/>
                <w:lang w:val="en-PH" w:eastAsia="en-PH"/>
                <w14:ligatures w14:val="standardContextual"/>
              </w:rPr>
              <w:tab/>
            </w:r>
            <w:r w:rsidRPr="00FA5896">
              <w:rPr>
                <w:rStyle w:val="Hyperlink"/>
                <w:noProof/>
              </w:rPr>
              <w:t>Technical Implementation</w:t>
            </w:r>
            <w:r>
              <w:rPr>
                <w:noProof/>
                <w:webHidden/>
              </w:rPr>
              <w:tab/>
            </w:r>
            <w:r>
              <w:rPr>
                <w:noProof/>
                <w:webHidden/>
              </w:rPr>
              <w:fldChar w:fldCharType="begin"/>
            </w:r>
            <w:r>
              <w:rPr>
                <w:noProof/>
                <w:webHidden/>
              </w:rPr>
              <w:instrText xml:space="preserve"> PAGEREF _Toc243385034 \h </w:instrText>
            </w:r>
            <w:r>
              <w:rPr>
                <w:noProof/>
                <w:webHidden/>
              </w:rPr>
            </w:r>
            <w:r>
              <w:rPr>
                <w:noProof/>
                <w:webHidden/>
              </w:rPr>
              <w:fldChar w:fldCharType="separate"/>
            </w:r>
            <w:r>
              <w:rPr>
                <w:noProof/>
                <w:webHidden/>
              </w:rPr>
              <w:t>31</w:t>
            </w:r>
            <w:r>
              <w:rPr>
                <w:noProof/>
                <w:webHidden/>
              </w:rPr>
              <w:fldChar w:fldCharType="end"/>
            </w:r>
          </w:hyperlink>
        </w:p>
        <w:p w14:paraId="6E1E1AC1" w14:textId="30C62431" w:rsidR="006708A5" w:rsidRDefault="006708A5">
          <w:pPr>
            <w:pStyle w:val="TOC2"/>
            <w:tabs>
              <w:tab w:val="left" w:pos="960"/>
              <w:tab w:val="right" w:leader="dot" w:pos="9638"/>
            </w:tabs>
            <w:rPr>
              <w:rFonts w:asciiTheme="minorHAnsi" w:hAnsiTheme="minorHAnsi"/>
              <w:noProof/>
              <w:kern w:val="2"/>
              <w:sz w:val="24"/>
              <w:szCs w:val="24"/>
              <w:lang w:val="en-PH" w:eastAsia="en-PH"/>
              <w14:ligatures w14:val="standardContextual"/>
            </w:rPr>
          </w:pPr>
          <w:hyperlink w:anchor="_Toc243385035" w:history="1">
            <w:r w:rsidRPr="00FA5896">
              <w:rPr>
                <w:rStyle w:val="Hyperlink"/>
                <w:noProof/>
              </w:rPr>
              <w:t>10.1</w:t>
            </w:r>
            <w:r>
              <w:rPr>
                <w:rFonts w:asciiTheme="minorHAnsi" w:hAnsiTheme="minorHAnsi"/>
                <w:noProof/>
                <w:kern w:val="2"/>
                <w:sz w:val="24"/>
                <w:szCs w:val="24"/>
                <w:lang w:val="en-PH" w:eastAsia="en-PH"/>
                <w14:ligatures w14:val="standardContextual"/>
              </w:rPr>
              <w:tab/>
            </w:r>
            <w:r w:rsidRPr="00FA5896">
              <w:rPr>
                <w:rStyle w:val="Hyperlink"/>
                <w:noProof/>
              </w:rPr>
              <w:t>10.0 System Architecture and Pipeline Topology</w:t>
            </w:r>
            <w:r>
              <w:rPr>
                <w:noProof/>
                <w:webHidden/>
              </w:rPr>
              <w:tab/>
            </w:r>
            <w:r>
              <w:rPr>
                <w:noProof/>
                <w:webHidden/>
              </w:rPr>
              <w:fldChar w:fldCharType="begin"/>
            </w:r>
            <w:r>
              <w:rPr>
                <w:noProof/>
                <w:webHidden/>
              </w:rPr>
              <w:instrText xml:space="preserve"> PAGEREF _Toc243385035 \h </w:instrText>
            </w:r>
            <w:r>
              <w:rPr>
                <w:noProof/>
                <w:webHidden/>
              </w:rPr>
            </w:r>
            <w:r>
              <w:rPr>
                <w:noProof/>
                <w:webHidden/>
              </w:rPr>
              <w:fldChar w:fldCharType="separate"/>
            </w:r>
            <w:r>
              <w:rPr>
                <w:noProof/>
                <w:webHidden/>
              </w:rPr>
              <w:t>31</w:t>
            </w:r>
            <w:r>
              <w:rPr>
                <w:noProof/>
                <w:webHidden/>
              </w:rPr>
              <w:fldChar w:fldCharType="end"/>
            </w:r>
          </w:hyperlink>
        </w:p>
        <w:p w14:paraId="13F54AD6" w14:textId="5D020320" w:rsidR="006708A5" w:rsidRDefault="006708A5">
          <w:pPr>
            <w:pStyle w:val="TOC2"/>
            <w:tabs>
              <w:tab w:val="left" w:pos="960"/>
              <w:tab w:val="right" w:leader="dot" w:pos="9638"/>
            </w:tabs>
            <w:rPr>
              <w:rFonts w:asciiTheme="minorHAnsi" w:hAnsiTheme="minorHAnsi"/>
              <w:noProof/>
              <w:kern w:val="2"/>
              <w:sz w:val="24"/>
              <w:szCs w:val="24"/>
              <w:lang w:val="en-PH" w:eastAsia="en-PH"/>
              <w14:ligatures w14:val="standardContextual"/>
            </w:rPr>
          </w:pPr>
          <w:hyperlink w:anchor="_Toc243385036" w:history="1">
            <w:r w:rsidRPr="00FA5896">
              <w:rPr>
                <w:rStyle w:val="Hyperlink"/>
                <w:noProof/>
              </w:rPr>
              <w:t>10.2</w:t>
            </w:r>
            <w:r>
              <w:rPr>
                <w:rFonts w:asciiTheme="minorHAnsi" w:hAnsiTheme="minorHAnsi"/>
                <w:noProof/>
                <w:kern w:val="2"/>
                <w:sz w:val="24"/>
                <w:szCs w:val="24"/>
                <w:lang w:val="en-PH" w:eastAsia="en-PH"/>
                <w14:ligatures w14:val="standardContextual"/>
              </w:rPr>
              <w:tab/>
            </w:r>
            <w:r w:rsidRPr="00FA5896">
              <w:rPr>
                <w:rStyle w:val="Hyperlink"/>
                <w:noProof/>
              </w:rPr>
              <w:t>R Packages Used</w:t>
            </w:r>
            <w:r>
              <w:rPr>
                <w:noProof/>
                <w:webHidden/>
              </w:rPr>
              <w:tab/>
            </w:r>
            <w:r>
              <w:rPr>
                <w:noProof/>
                <w:webHidden/>
              </w:rPr>
              <w:fldChar w:fldCharType="begin"/>
            </w:r>
            <w:r>
              <w:rPr>
                <w:noProof/>
                <w:webHidden/>
              </w:rPr>
              <w:instrText xml:space="preserve"> PAGEREF _Toc243385036 \h </w:instrText>
            </w:r>
            <w:r>
              <w:rPr>
                <w:noProof/>
                <w:webHidden/>
              </w:rPr>
            </w:r>
            <w:r>
              <w:rPr>
                <w:noProof/>
                <w:webHidden/>
              </w:rPr>
              <w:fldChar w:fldCharType="separate"/>
            </w:r>
            <w:r>
              <w:rPr>
                <w:noProof/>
                <w:webHidden/>
              </w:rPr>
              <w:t>31</w:t>
            </w:r>
            <w:r>
              <w:rPr>
                <w:noProof/>
                <w:webHidden/>
              </w:rPr>
              <w:fldChar w:fldCharType="end"/>
            </w:r>
          </w:hyperlink>
        </w:p>
        <w:p w14:paraId="4444BCCC" w14:textId="50550171" w:rsidR="006708A5" w:rsidRDefault="006708A5">
          <w:pPr>
            <w:pStyle w:val="TOC2"/>
            <w:tabs>
              <w:tab w:val="left" w:pos="960"/>
              <w:tab w:val="right" w:leader="dot" w:pos="9638"/>
            </w:tabs>
            <w:rPr>
              <w:rFonts w:asciiTheme="minorHAnsi" w:hAnsiTheme="minorHAnsi"/>
              <w:noProof/>
              <w:kern w:val="2"/>
              <w:sz w:val="24"/>
              <w:szCs w:val="24"/>
              <w:lang w:val="en-PH" w:eastAsia="en-PH"/>
              <w14:ligatures w14:val="standardContextual"/>
            </w:rPr>
          </w:pPr>
          <w:hyperlink w:anchor="_Toc243385037" w:history="1">
            <w:r w:rsidRPr="00FA5896">
              <w:rPr>
                <w:rStyle w:val="Hyperlink"/>
                <w:noProof/>
              </w:rPr>
              <w:t>10.3</w:t>
            </w:r>
            <w:r>
              <w:rPr>
                <w:rFonts w:asciiTheme="minorHAnsi" w:hAnsiTheme="minorHAnsi"/>
                <w:noProof/>
                <w:kern w:val="2"/>
                <w:sz w:val="24"/>
                <w:szCs w:val="24"/>
                <w:lang w:val="en-PH" w:eastAsia="en-PH"/>
                <w14:ligatures w14:val="standardContextual"/>
              </w:rPr>
              <w:tab/>
            </w:r>
            <w:r w:rsidRPr="00FA5896">
              <w:rPr>
                <w:rStyle w:val="Hyperlink"/>
                <w:noProof/>
              </w:rPr>
              <w:t>Reproducibility</w:t>
            </w:r>
            <w:r>
              <w:rPr>
                <w:noProof/>
                <w:webHidden/>
              </w:rPr>
              <w:tab/>
            </w:r>
            <w:r>
              <w:rPr>
                <w:noProof/>
                <w:webHidden/>
              </w:rPr>
              <w:fldChar w:fldCharType="begin"/>
            </w:r>
            <w:r>
              <w:rPr>
                <w:noProof/>
                <w:webHidden/>
              </w:rPr>
              <w:instrText xml:space="preserve"> PAGEREF _Toc243385037 \h </w:instrText>
            </w:r>
            <w:r>
              <w:rPr>
                <w:noProof/>
                <w:webHidden/>
              </w:rPr>
            </w:r>
            <w:r>
              <w:rPr>
                <w:noProof/>
                <w:webHidden/>
              </w:rPr>
              <w:fldChar w:fldCharType="separate"/>
            </w:r>
            <w:r>
              <w:rPr>
                <w:noProof/>
                <w:webHidden/>
              </w:rPr>
              <w:t>32</w:t>
            </w:r>
            <w:r>
              <w:rPr>
                <w:noProof/>
                <w:webHidden/>
              </w:rPr>
              <w:fldChar w:fldCharType="end"/>
            </w:r>
          </w:hyperlink>
        </w:p>
        <w:p w14:paraId="1C0BBBC6" w14:textId="76F72D4B" w:rsidR="006708A5" w:rsidRDefault="006708A5">
          <w:pPr>
            <w:pStyle w:val="TOC1"/>
            <w:tabs>
              <w:tab w:val="left" w:pos="480"/>
              <w:tab w:val="right" w:leader="dot" w:pos="9638"/>
            </w:tabs>
            <w:rPr>
              <w:rFonts w:asciiTheme="minorHAnsi" w:hAnsiTheme="minorHAnsi"/>
              <w:noProof/>
              <w:kern w:val="2"/>
              <w:sz w:val="24"/>
              <w:szCs w:val="24"/>
              <w:lang w:val="en-PH" w:eastAsia="en-PH"/>
              <w14:ligatures w14:val="standardContextual"/>
            </w:rPr>
          </w:pPr>
          <w:hyperlink w:anchor="_Toc243385038" w:history="1">
            <w:r w:rsidRPr="00FA5896">
              <w:rPr>
                <w:rStyle w:val="Hyperlink"/>
                <w:noProof/>
              </w:rPr>
              <w:t>11</w:t>
            </w:r>
            <w:r>
              <w:rPr>
                <w:rFonts w:asciiTheme="minorHAnsi" w:hAnsiTheme="minorHAnsi"/>
                <w:noProof/>
                <w:kern w:val="2"/>
                <w:sz w:val="24"/>
                <w:szCs w:val="24"/>
                <w:lang w:val="en-PH" w:eastAsia="en-PH"/>
                <w14:ligatures w14:val="standardContextual"/>
              </w:rPr>
              <w:tab/>
            </w:r>
            <w:r w:rsidRPr="00FA5896">
              <w:rPr>
                <w:rStyle w:val="Hyperlink"/>
                <w:noProof/>
              </w:rPr>
              <w:t>Evidence and Screenshots</w:t>
            </w:r>
            <w:r>
              <w:rPr>
                <w:noProof/>
                <w:webHidden/>
              </w:rPr>
              <w:tab/>
            </w:r>
            <w:r>
              <w:rPr>
                <w:noProof/>
                <w:webHidden/>
              </w:rPr>
              <w:fldChar w:fldCharType="begin"/>
            </w:r>
            <w:r>
              <w:rPr>
                <w:noProof/>
                <w:webHidden/>
              </w:rPr>
              <w:instrText xml:space="preserve"> PAGEREF _Toc243385038 \h </w:instrText>
            </w:r>
            <w:r>
              <w:rPr>
                <w:noProof/>
                <w:webHidden/>
              </w:rPr>
            </w:r>
            <w:r>
              <w:rPr>
                <w:noProof/>
                <w:webHidden/>
              </w:rPr>
              <w:fldChar w:fldCharType="separate"/>
            </w:r>
            <w:r>
              <w:rPr>
                <w:noProof/>
                <w:webHidden/>
              </w:rPr>
              <w:t>33</w:t>
            </w:r>
            <w:r>
              <w:rPr>
                <w:noProof/>
                <w:webHidden/>
              </w:rPr>
              <w:fldChar w:fldCharType="end"/>
            </w:r>
          </w:hyperlink>
        </w:p>
        <w:p w14:paraId="092F505B" w14:textId="04A71BB2" w:rsidR="006708A5" w:rsidRDefault="006708A5">
          <w:pPr>
            <w:pStyle w:val="TOC1"/>
            <w:tabs>
              <w:tab w:val="left" w:pos="480"/>
              <w:tab w:val="right" w:leader="dot" w:pos="9638"/>
            </w:tabs>
            <w:rPr>
              <w:rFonts w:asciiTheme="minorHAnsi" w:hAnsiTheme="minorHAnsi"/>
              <w:noProof/>
              <w:kern w:val="2"/>
              <w:sz w:val="24"/>
              <w:szCs w:val="24"/>
              <w:lang w:val="en-PH" w:eastAsia="en-PH"/>
              <w14:ligatures w14:val="standardContextual"/>
            </w:rPr>
          </w:pPr>
          <w:hyperlink w:anchor="_Toc243385039" w:history="1">
            <w:r w:rsidRPr="00FA5896">
              <w:rPr>
                <w:rStyle w:val="Hyperlink"/>
                <w:noProof/>
              </w:rPr>
              <w:t>12</w:t>
            </w:r>
            <w:r>
              <w:rPr>
                <w:rFonts w:asciiTheme="minorHAnsi" w:hAnsiTheme="minorHAnsi"/>
                <w:noProof/>
                <w:kern w:val="2"/>
                <w:sz w:val="24"/>
                <w:szCs w:val="24"/>
                <w:lang w:val="en-PH" w:eastAsia="en-PH"/>
                <w14:ligatures w14:val="standardContextual"/>
              </w:rPr>
              <w:tab/>
            </w:r>
            <w:r w:rsidRPr="00FA5896">
              <w:rPr>
                <w:rStyle w:val="Hyperlink"/>
                <w:noProof/>
              </w:rPr>
              <w:t>References</w:t>
            </w:r>
            <w:r>
              <w:rPr>
                <w:noProof/>
                <w:webHidden/>
              </w:rPr>
              <w:tab/>
            </w:r>
            <w:r>
              <w:rPr>
                <w:noProof/>
                <w:webHidden/>
              </w:rPr>
              <w:fldChar w:fldCharType="begin"/>
            </w:r>
            <w:r>
              <w:rPr>
                <w:noProof/>
                <w:webHidden/>
              </w:rPr>
              <w:instrText xml:space="preserve"> PAGEREF _Toc243385039 \h </w:instrText>
            </w:r>
            <w:r>
              <w:rPr>
                <w:noProof/>
                <w:webHidden/>
              </w:rPr>
            </w:r>
            <w:r>
              <w:rPr>
                <w:noProof/>
                <w:webHidden/>
              </w:rPr>
              <w:fldChar w:fldCharType="separate"/>
            </w:r>
            <w:r>
              <w:rPr>
                <w:noProof/>
                <w:webHidden/>
              </w:rPr>
              <w:t>34</w:t>
            </w:r>
            <w:r>
              <w:rPr>
                <w:noProof/>
                <w:webHidden/>
              </w:rPr>
              <w:fldChar w:fldCharType="end"/>
            </w:r>
          </w:hyperlink>
        </w:p>
        <w:p w14:paraId="772A7A16" w14:textId="7C8F6091" w:rsidR="006708A5" w:rsidRDefault="006708A5">
          <w:pPr>
            <w:pStyle w:val="TOC1"/>
            <w:tabs>
              <w:tab w:val="left" w:pos="480"/>
              <w:tab w:val="right" w:leader="dot" w:pos="9638"/>
            </w:tabs>
            <w:rPr>
              <w:rFonts w:asciiTheme="minorHAnsi" w:hAnsiTheme="minorHAnsi"/>
              <w:noProof/>
              <w:kern w:val="2"/>
              <w:sz w:val="24"/>
              <w:szCs w:val="24"/>
              <w:lang w:val="en-PH" w:eastAsia="en-PH"/>
              <w14:ligatures w14:val="standardContextual"/>
            </w:rPr>
          </w:pPr>
          <w:hyperlink w:anchor="_Toc243385040" w:history="1">
            <w:r w:rsidRPr="00FA5896">
              <w:rPr>
                <w:rStyle w:val="Hyperlink"/>
                <w:noProof/>
              </w:rPr>
              <w:t>13</w:t>
            </w:r>
            <w:r>
              <w:rPr>
                <w:rFonts w:asciiTheme="minorHAnsi" w:hAnsiTheme="minorHAnsi"/>
                <w:noProof/>
                <w:kern w:val="2"/>
                <w:sz w:val="24"/>
                <w:szCs w:val="24"/>
                <w:lang w:val="en-PH" w:eastAsia="en-PH"/>
                <w14:ligatures w14:val="standardContextual"/>
              </w:rPr>
              <w:tab/>
            </w:r>
            <w:r w:rsidRPr="00FA5896">
              <w:rPr>
                <w:rStyle w:val="Hyperlink"/>
                <w:noProof/>
              </w:rPr>
              <w:t>Appendices</w:t>
            </w:r>
            <w:r>
              <w:rPr>
                <w:noProof/>
                <w:webHidden/>
              </w:rPr>
              <w:tab/>
            </w:r>
            <w:r>
              <w:rPr>
                <w:noProof/>
                <w:webHidden/>
              </w:rPr>
              <w:fldChar w:fldCharType="begin"/>
            </w:r>
            <w:r>
              <w:rPr>
                <w:noProof/>
                <w:webHidden/>
              </w:rPr>
              <w:instrText xml:space="preserve"> PAGEREF _Toc243385040 \h </w:instrText>
            </w:r>
            <w:r>
              <w:rPr>
                <w:noProof/>
                <w:webHidden/>
              </w:rPr>
            </w:r>
            <w:r>
              <w:rPr>
                <w:noProof/>
                <w:webHidden/>
              </w:rPr>
              <w:fldChar w:fldCharType="separate"/>
            </w:r>
            <w:r>
              <w:rPr>
                <w:noProof/>
                <w:webHidden/>
              </w:rPr>
              <w:t>35</w:t>
            </w:r>
            <w:r>
              <w:rPr>
                <w:noProof/>
                <w:webHidden/>
              </w:rPr>
              <w:fldChar w:fldCharType="end"/>
            </w:r>
          </w:hyperlink>
        </w:p>
        <w:p w14:paraId="339AA5B0" w14:textId="612E85B3" w:rsidR="006708A5" w:rsidRDefault="006708A5">
          <w:pPr>
            <w:pStyle w:val="TOC2"/>
            <w:tabs>
              <w:tab w:val="left" w:pos="960"/>
              <w:tab w:val="right" w:leader="dot" w:pos="9638"/>
            </w:tabs>
            <w:rPr>
              <w:rFonts w:asciiTheme="minorHAnsi" w:hAnsiTheme="minorHAnsi"/>
              <w:noProof/>
              <w:kern w:val="2"/>
              <w:sz w:val="24"/>
              <w:szCs w:val="24"/>
              <w:lang w:val="en-PH" w:eastAsia="en-PH"/>
              <w14:ligatures w14:val="standardContextual"/>
            </w:rPr>
          </w:pPr>
          <w:hyperlink w:anchor="_Toc243385041" w:history="1">
            <w:r w:rsidRPr="00FA5896">
              <w:rPr>
                <w:rStyle w:val="Hyperlink"/>
                <w:noProof/>
              </w:rPr>
              <w:t>13.1</w:t>
            </w:r>
            <w:r>
              <w:rPr>
                <w:rFonts w:asciiTheme="minorHAnsi" w:hAnsiTheme="minorHAnsi"/>
                <w:noProof/>
                <w:kern w:val="2"/>
                <w:sz w:val="24"/>
                <w:szCs w:val="24"/>
                <w:lang w:val="en-PH" w:eastAsia="en-PH"/>
                <w14:ligatures w14:val="standardContextual"/>
              </w:rPr>
              <w:tab/>
            </w:r>
            <w:r w:rsidRPr="00FA5896">
              <w:rPr>
                <w:rStyle w:val="Hyperlink"/>
                <w:noProof/>
              </w:rPr>
              <w:t>Appendix A – Complete R Script</w:t>
            </w:r>
            <w:r>
              <w:rPr>
                <w:noProof/>
                <w:webHidden/>
              </w:rPr>
              <w:tab/>
            </w:r>
            <w:r>
              <w:rPr>
                <w:noProof/>
                <w:webHidden/>
              </w:rPr>
              <w:fldChar w:fldCharType="begin"/>
            </w:r>
            <w:r>
              <w:rPr>
                <w:noProof/>
                <w:webHidden/>
              </w:rPr>
              <w:instrText xml:space="preserve"> PAGEREF _Toc243385041 \h </w:instrText>
            </w:r>
            <w:r>
              <w:rPr>
                <w:noProof/>
                <w:webHidden/>
              </w:rPr>
            </w:r>
            <w:r>
              <w:rPr>
                <w:noProof/>
                <w:webHidden/>
              </w:rPr>
              <w:fldChar w:fldCharType="separate"/>
            </w:r>
            <w:r>
              <w:rPr>
                <w:noProof/>
                <w:webHidden/>
              </w:rPr>
              <w:t>35</w:t>
            </w:r>
            <w:r>
              <w:rPr>
                <w:noProof/>
                <w:webHidden/>
              </w:rPr>
              <w:fldChar w:fldCharType="end"/>
            </w:r>
          </w:hyperlink>
        </w:p>
        <w:p w14:paraId="4ED328FA" w14:textId="3D8097B1" w:rsidR="006708A5" w:rsidRDefault="006708A5">
          <w:pPr>
            <w:pStyle w:val="TOC2"/>
            <w:tabs>
              <w:tab w:val="left" w:pos="960"/>
              <w:tab w:val="right" w:leader="dot" w:pos="9638"/>
            </w:tabs>
            <w:rPr>
              <w:rFonts w:asciiTheme="minorHAnsi" w:hAnsiTheme="minorHAnsi"/>
              <w:noProof/>
              <w:kern w:val="2"/>
              <w:sz w:val="24"/>
              <w:szCs w:val="24"/>
              <w:lang w:val="en-PH" w:eastAsia="en-PH"/>
              <w14:ligatures w14:val="standardContextual"/>
            </w:rPr>
          </w:pPr>
          <w:hyperlink w:anchor="_Toc243385042" w:history="1">
            <w:r w:rsidRPr="00FA5896">
              <w:rPr>
                <w:rStyle w:val="Hyperlink"/>
                <w:noProof/>
              </w:rPr>
              <w:t>13.2</w:t>
            </w:r>
            <w:r>
              <w:rPr>
                <w:rFonts w:asciiTheme="minorHAnsi" w:hAnsiTheme="minorHAnsi"/>
                <w:noProof/>
                <w:kern w:val="2"/>
                <w:sz w:val="24"/>
                <w:szCs w:val="24"/>
                <w:lang w:val="en-PH" w:eastAsia="en-PH"/>
                <w14:ligatures w14:val="standardContextual"/>
              </w:rPr>
              <w:tab/>
            </w:r>
            <w:r w:rsidRPr="00FA5896">
              <w:rPr>
                <w:rStyle w:val="Hyperlink"/>
                <w:noProof/>
              </w:rPr>
              <w:t>Appendix B – Additional Tables / Figures</w:t>
            </w:r>
            <w:r>
              <w:rPr>
                <w:noProof/>
                <w:webHidden/>
              </w:rPr>
              <w:tab/>
            </w:r>
            <w:r>
              <w:rPr>
                <w:noProof/>
                <w:webHidden/>
              </w:rPr>
              <w:fldChar w:fldCharType="begin"/>
            </w:r>
            <w:r>
              <w:rPr>
                <w:noProof/>
                <w:webHidden/>
              </w:rPr>
              <w:instrText xml:space="preserve"> PAGEREF _Toc243385042 \h </w:instrText>
            </w:r>
            <w:r>
              <w:rPr>
                <w:noProof/>
                <w:webHidden/>
              </w:rPr>
            </w:r>
            <w:r>
              <w:rPr>
                <w:noProof/>
                <w:webHidden/>
              </w:rPr>
              <w:fldChar w:fldCharType="separate"/>
            </w:r>
            <w:r>
              <w:rPr>
                <w:noProof/>
                <w:webHidden/>
              </w:rPr>
              <w:t>35</w:t>
            </w:r>
            <w:r>
              <w:rPr>
                <w:noProof/>
                <w:webHidden/>
              </w:rPr>
              <w:fldChar w:fldCharType="end"/>
            </w:r>
          </w:hyperlink>
        </w:p>
        <w:p w14:paraId="15D7E912" w14:textId="310F1CE7" w:rsidR="006708A5" w:rsidRDefault="006708A5">
          <w:pPr>
            <w:pStyle w:val="TOC2"/>
            <w:tabs>
              <w:tab w:val="left" w:pos="960"/>
              <w:tab w:val="right" w:leader="dot" w:pos="9638"/>
            </w:tabs>
            <w:rPr>
              <w:rFonts w:asciiTheme="minorHAnsi" w:hAnsiTheme="minorHAnsi"/>
              <w:noProof/>
              <w:kern w:val="2"/>
              <w:sz w:val="24"/>
              <w:szCs w:val="24"/>
              <w:lang w:val="en-PH" w:eastAsia="en-PH"/>
              <w14:ligatures w14:val="standardContextual"/>
            </w:rPr>
          </w:pPr>
          <w:hyperlink w:anchor="_Toc243385043" w:history="1">
            <w:r w:rsidRPr="00FA5896">
              <w:rPr>
                <w:rStyle w:val="Hyperlink"/>
                <w:noProof/>
              </w:rPr>
              <w:t>13.3</w:t>
            </w:r>
            <w:r>
              <w:rPr>
                <w:rFonts w:asciiTheme="minorHAnsi" w:hAnsiTheme="minorHAnsi"/>
                <w:noProof/>
                <w:kern w:val="2"/>
                <w:sz w:val="24"/>
                <w:szCs w:val="24"/>
                <w:lang w:val="en-PH" w:eastAsia="en-PH"/>
                <w14:ligatures w14:val="standardContextual"/>
              </w:rPr>
              <w:tab/>
            </w:r>
            <w:r w:rsidRPr="00FA5896">
              <w:rPr>
                <w:rStyle w:val="Hyperlink"/>
                <w:noProof/>
              </w:rPr>
              <w:t>Appendix C – Dataset / Project Files</w:t>
            </w:r>
            <w:r>
              <w:rPr>
                <w:noProof/>
                <w:webHidden/>
              </w:rPr>
              <w:tab/>
            </w:r>
            <w:r>
              <w:rPr>
                <w:noProof/>
                <w:webHidden/>
              </w:rPr>
              <w:fldChar w:fldCharType="begin"/>
            </w:r>
            <w:r>
              <w:rPr>
                <w:noProof/>
                <w:webHidden/>
              </w:rPr>
              <w:instrText xml:space="preserve"> PAGEREF _Toc243385043 \h </w:instrText>
            </w:r>
            <w:r>
              <w:rPr>
                <w:noProof/>
                <w:webHidden/>
              </w:rPr>
            </w:r>
            <w:r>
              <w:rPr>
                <w:noProof/>
                <w:webHidden/>
              </w:rPr>
              <w:fldChar w:fldCharType="separate"/>
            </w:r>
            <w:r>
              <w:rPr>
                <w:noProof/>
                <w:webHidden/>
              </w:rPr>
              <w:t>37</w:t>
            </w:r>
            <w:r>
              <w:rPr>
                <w:noProof/>
                <w:webHidden/>
              </w:rPr>
              <w:fldChar w:fldCharType="end"/>
            </w:r>
          </w:hyperlink>
        </w:p>
        <w:p w14:paraId="171520BF" w14:textId="131A6F03" w:rsidR="006708A5" w:rsidRDefault="006708A5">
          <w:pPr>
            <w:pStyle w:val="TOC1"/>
            <w:tabs>
              <w:tab w:val="left" w:pos="480"/>
              <w:tab w:val="right" w:leader="dot" w:pos="9638"/>
            </w:tabs>
            <w:rPr>
              <w:rFonts w:asciiTheme="minorHAnsi" w:hAnsiTheme="minorHAnsi"/>
              <w:noProof/>
              <w:kern w:val="2"/>
              <w:sz w:val="24"/>
              <w:szCs w:val="24"/>
              <w:lang w:val="en-PH" w:eastAsia="en-PH"/>
              <w14:ligatures w14:val="standardContextual"/>
            </w:rPr>
          </w:pPr>
          <w:hyperlink w:anchor="_Toc243385044" w:history="1">
            <w:r w:rsidRPr="00FA5896">
              <w:rPr>
                <w:rStyle w:val="Hyperlink"/>
                <w:noProof/>
              </w:rPr>
              <w:t>14</w:t>
            </w:r>
            <w:r>
              <w:rPr>
                <w:rFonts w:asciiTheme="minorHAnsi" w:hAnsiTheme="minorHAnsi"/>
                <w:noProof/>
                <w:kern w:val="2"/>
                <w:sz w:val="24"/>
                <w:szCs w:val="24"/>
                <w:lang w:val="en-PH" w:eastAsia="en-PH"/>
                <w14:ligatures w14:val="standardContextual"/>
              </w:rPr>
              <w:tab/>
            </w:r>
            <w:r w:rsidRPr="00FA5896">
              <w:rPr>
                <w:rStyle w:val="Hyperlink"/>
                <w:noProof/>
              </w:rPr>
              <w:t>Student Submission Checklist</w:t>
            </w:r>
            <w:r>
              <w:rPr>
                <w:noProof/>
                <w:webHidden/>
              </w:rPr>
              <w:tab/>
            </w:r>
            <w:r>
              <w:rPr>
                <w:noProof/>
                <w:webHidden/>
              </w:rPr>
              <w:fldChar w:fldCharType="begin"/>
            </w:r>
            <w:r>
              <w:rPr>
                <w:noProof/>
                <w:webHidden/>
              </w:rPr>
              <w:instrText xml:space="preserve"> PAGEREF _Toc243385044 \h </w:instrText>
            </w:r>
            <w:r>
              <w:rPr>
                <w:noProof/>
                <w:webHidden/>
              </w:rPr>
            </w:r>
            <w:r>
              <w:rPr>
                <w:noProof/>
                <w:webHidden/>
              </w:rPr>
              <w:fldChar w:fldCharType="separate"/>
            </w:r>
            <w:r>
              <w:rPr>
                <w:noProof/>
                <w:webHidden/>
              </w:rPr>
              <w:t>38</w:t>
            </w:r>
            <w:r>
              <w:rPr>
                <w:noProof/>
                <w:webHidden/>
              </w:rPr>
              <w:fldChar w:fldCharType="end"/>
            </w:r>
          </w:hyperlink>
        </w:p>
        <w:p w14:paraId="6D4191A2" w14:textId="2096049F" w:rsidR="00C02157" w:rsidRDefault="00C02157">
          <w:r>
            <w:rPr>
              <w:b/>
              <w:bCs/>
              <w:noProof/>
            </w:rPr>
            <w:fldChar w:fldCharType="end"/>
          </w:r>
        </w:p>
      </w:sdtContent>
    </w:sdt>
    <w:p w14:paraId="077CE6A5" w14:textId="77777777" w:rsidR="00DE296E" w:rsidRDefault="00DE296E"/>
    <w:p w14:paraId="5DA905E8" w14:textId="77777777" w:rsidR="0081187C" w:rsidRDefault="0027787B">
      <w:pPr>
        <w:sectPr w:rsidR="0081187C" w:rsidSect="00034616">
          <w:footerReference w:type="default" r:id="rId12"/>
          <w:pgSz w:w="12240" w:h="15840"/>
          <w:pgMar w:top="1080" w:right="1296" w:bottom="1080" w:left="1296" w:header="720" w:footer="720" w:gutter="0"/>
          <w:cols w:space="720"/>
          <w:docGrid w:linePitch="360"/>
        </w:sectPr>
      </w:pPr>
      <w:r>
        <w:br w:type="page"/>
      </w:r>
    </w:p>
    <w:p w14:paraId="38547770" w14:textId="77777777" w:rsidR="00DE296E" w:rsidRDefault="0027787B" w:rsidP="148ECAA4">
      <w:pPr>
        <w:pStyle w:val="Heading1"/>
      </w:pPr>
      <w:bookmarkStart w:id="0" w:name="_Toc243384999"/>
      <w:r>
        <w:lastRenderedPageBreak/>
        <w:t>Project Overview</w:t>
      </w:r>
      <w:bookmarkEnd w:id="0"/>
    </w:p>
    <w:p w14:paraId="1B76DB95" w14:textId="77777777" w:rsidR="148ECAA4" w:rsidRDefault="148ECAA4" w:rsidP="148ECAA4"/>
    <w:p w14:paraId="39D29914" w14:textId="77777777" w:rsidR="00DE296E" w:rsidRPr="008C4333" w:rsidRDefault="0027787B">
      <w:pPr>
        <w:rPr>
          <w:b/>
        </w:rPr>
      </w:pPr>
      <w:r w:rsidRPr="008C4333">
        <w:rPr>
          <w:b/>
        </w:rPr>
        <w:t>Project Description:</w:t>
      </w:r>
    </w:p>
    <w:tbl>
      <w:tblPr>
        <w:tblW w:w="0" w:type="auto"/>
        <w:jc w:val="center"/>
        <w:tblLook w:val="04A0" w:firstRow="1" w:lastRow="0" w:firstColumn="1" w:lastColumn="0" w:noHBand="0" w:noVBand="1"/>
      </w:tblPr>
      <w:tblGrid>
        <w:gridCol w:w="9648"/>
      </w:tblGrid>
      <w:tr w:rsidR="00DE296E" w14:paraId="5115E1F7" w14:textId="77777777" w:rsidTr="125F799A">
        <w:trPr>
          <w:trHeight w:val="1007"/>
          <w:jc w:val="center"/>
        </w:trPr>
        <w:tc>
          <w:tcPr>
            <w:tcW w:w="9648" w:type="dxa"/>
            <w:vAlign w:val="center"/>
          </w:tcPr>
          <w:p w14:paraId="5F4765B6" w14:textId="77777777" w:rsidR="007E116E" w:rsidRDefault="00000000">
            <w:r>
              <w:t>Modern real estate valuation relies increasingly on quantitative frameworks rather than intuition. As a structured discipline, data analytics is a rigorous workflow; as Richardson, Teeter, and Terrell note, "The process begins by identifying business questions that can be addressed with data and then testing the data, refining our testing, and finally, communicating those findings to management" (2019, p. v). By applying these analytical levels, organizations move from summarizing historical data to forecasting future trends. Furthermore, transitioning to an evidence-based strategy is critical for success. Verhoef, Kooge, Walk, and Wieringa argue that "Value creation should be the ultimate objective of every data science strategy," which requires balancing both "Value to the customer (V2C)" and "Value to the firm (V2F)" (2022, p. 7). By adopting this empirical focus rather than relying on intuition, stakeholders can generate measurable business value in dynamic market environments like real estate.</w:t>
            </w:r>
            <w:r>
              <w:br/>
              <w:t xml:space="preserve">This project focuses on a real-estate based data set which contains information about 241,496 properties in the Philippines. Information such as the property type, asking price, floor area, number of bedrooms and bathrooms, and location (city, province, and region) were obtained from Kaggle. This project aims to present an analysis of the patterns found in the housing market of the Philippines, identify factors which have an effect on the price of a property, and build a statistical model to predict these prices. </w:t>
            </w:r>
            <w:r>
              <w:br/>
              <w:t>This project's results are aimed to be used by students of data analytics, those aiming to purchase real estate in the Philippines, and real estate agents or investors who are interested in the patterns of the Philippine property market. The purpose of this project is to analyze the data set using data exploration and visualization and to present the results in a simple manner through statistical analysis and modeling. Furthermore, to bridge the gap between empirical econometric modeling and operational utility, this project delivers an interactive decision-support valuation dashboard developed using R Shiny, Plotly, and responsive CSS. The platform empowers prospective homebuyers, real estate professionals, and analysts to dynamically filter active listings across 17 Philippine regions and obtain real-time property valuation estimates with confidence bands generated by the trained machine learning models.</w:t>
            </w:r>
          </w:p>
        </w:tc>
      </w:tr>
    </w:tbl>
    <w:p w14:paraId="4F8A9B51" w14:textId="77777777" w:rsidR="00DE296E" w:rsidRPr="008C4333" w:rsidRDefault="0027787B">
      <w:pPr>
        <w:rPr>
          <w:b/>
        </w:rPr>
      </w:pPr>
      <w:r w:rsidRPr="148ECAA4">
        <w:rPr>
          <w:b/>
        </w:rPr>
        <w:t>Project Scope:</w:t>
      </w:r>
    </w:p>
    <w:tbl>
      <w:tblPr>
        <w:tblW w:w="0" w:type="auto"/>
        <w:jc w:val="center"/>
        <w:tblLook w:val="04A0" w:firstRow="1" w:lastRow="0" w:firstColumn="1" w:lastColumn="0" w:noHBand="0" w:noVBand="1"/>
      </w:tblPr>
      <w:tblGrid>
        <w:gridCol w:w="9648"/>
      </w:tblGrid>
      <w:tr w:rsidR="00DE296E" w14:paraId="6235A795" w14:textId="77777777" w:rsidTr="125F799A">
        <w:trPr>
          <w:trHeight w:val="1007"/>
          <w:jc w:val="center"/>
        </w:trPr>
        <w:tc>
          <w:tcPr>
            <w:tcW w:w="9648" w:type="dxa"/>
            <w:vAlign w:val="center"/>
          </w:tcPr>
          <w:p w14:paraId="1375636C" w14:textId="77777777" w:rsidR="4E3F5B5A" w:rsidRDefault="4E3F5B5A" w:rsidP="6231F4E1">
            <w:pPr>
              <w:spacing w:after="240"/>
              <w:jc w:val="both"/>
            </w:pPr>
            <w:r w:rsidRPr="6231F4E1">
              <w:rPr>
                <w:rFonts w:eastAsia="Aptos" w:cs="Aptos"/>
                <w:sz w:val="18"/>
                <w:szCs w:val="18"/>
              </w:rPr>
              <w:t xml:space="preserve">This project covers the analysis of residential and commercial property listings for sale in the Philippines based on the collected dataset. It includes data cleaning, exploratory data analysis, data visualization, and price prediction modeling using R. The analysis focuses on key variables such as property type, floor area, number of rooms, and location. </w:t>
            </w:r>
          </w:p>
          <w:p w14:paraId="1973D66A" w14:textId="77777777" w:rsidR="00DE296E" w:rsidRDefault="45C7A3A1" w:rsidP="6231F4E1">
            <w:pPr>
              <w:spacing w:after="240"/>
              <w:jc w:val="both"/>
            </w:pPr>
            <w:r w:rsidRPr="6231F4E1">
              <w:rPr>
                <w:rFonts w:eastAsia="Aptos" w:cs="Aptos"/>
                <w:sz w:val="18"/>
                <w:szCs w:val="18"/>
              </w:rPr>
              <w:t>This project does not cover rental properties, as all listings in the dataset are for sale only. It also does not include real-time or live market data, as the dataset was collected through web scraping at a specific point in time. Financial advice, legal property guidance, and direct market forecasting are also outside the scope of this academic project.</w:t>
            </w:r>
          </w:p>
          <w:p w14:paraId="0BF5727C" w14:textId="77777777" w:rsidR="00DE296E" w:rsidRDefault="00DE296E" w:rsidP="125F799A">
            <w:pPr>
              <w:spacing w:after="0"/>
              <w:jc w:val="center"/>
              <w:rPr>
                <w:i/>
                <w:iCs/>
                <w:sz w:val="18"/>
                <w:szCs w:val="18"/>
              </w:rPr>
            </w:pPr>
          </w:p>
        </w:tc>
      </w:tr>
    </w:tbl>
    <w:p w14:paraId="3F6AE33C" w14:textId="77777777" w:rsidR="00DE296E" w:rsidRDefault="0027787B">
      <w:r>
        <w:rPr>
          <w:b/>
        </w:rPr>
        <w:t>Required Evidence</w:t>
      </w:r>
    </w:p>
    <w:p w14:paraId="029C420D" w14:textId="77777777" w:rsidR="00DE296E" w:rsidRDefault="0027787B" w:rsidP="008C4333">
      <w:pPr>
        <w:pStyle w:val="ListBullet"/>
        <w:numPr>
          <w:ilvl w:val="0"/>
          <w:numId w:val="30"/>
        </w:numPr>
      </w:pPr>
      <w:r>
        <w:t>Final project title and short description</w:t>
      </w:r>
    </w:p>
    <w:p w14:paraId="3F9EAA9D" w14:textId="77777777" w:rsidR="00DE296E" w:rsidRDefault="0027787B" w:rsidP="00886EA6">
      <w:pPr>
        <w:pStyle w:val="ListBullet"/>
        <w:numPr>
          <w:ilvl w:val="0"/>
          <w:numId w:val="30"/>
        </w:numPr>
      </w:pPr>
      <w:r>
        <w:t>Optional: project concept/proposal or initial planning evidence</w:t>
      </w:r>
    </w:p>
    <w:p w14:paraId="4504243A" w14:textId="77777777" w:rsidR="00DE296E" w:rsidRDefault="0027787B">
      <w:pPr>
        <w:pStyle w:val="Heading1"/>
      </w:pPr>
      <w:bookmarkStart w:id="1" w:name="_Toc243385000"/>
      <w:r>
        <w:lastRenderedPageBreak/>
        <w:t>Problem Statement and Objectives</w:t>
      </w:r>
      <w:bookmarkEnd w:id="1"/>
    </w:p>
    <w:p w14:paraId="4AEE91B9" w14:textId="77777777" w:rsidR="00DE296E" w:rsidRDefault="0027787B">
      <w:pPr>
        <w:pStyle w:val="Heading2"/>
      </w:pPr>
      <w:bookmarkStart w:id="2" w:name="_Toc243385001"/>
      <w:r>
        <w:t>Problem Statement</w:t>
      </w:r>
      <w:bookmarkEnd w:id="2"/>
    </w:p>
    <w:tbl>
      <w:tblPr>
        <w:tblW w:w="0" w:type="auto"/>
        <w:jc w:val="center"/>
        <w:tblLook w:val="04A0" w:firstRow="1" w:lastRow="0" w:firstColumn="1" w:lastColumn="0" w:noHBand="0" w:noVBand="1"/>
      </w:tblPr>
      <w:tblGrid>
        <w:gridCol w:w="9648"/>
      </w:tblGrid>
      <w:tr w:rsidR="00DE296E" w14:paraId="6A1FB8FA" w14:textId="77777777" w:rsidTr="148ECAA4">
        <w:trPr>
          <w:trHeight w:val="300"/>
          <w:jc w:val="center"/>
        </w:trPr>
        <w:tc>
          <w:tcPr>
            <w:tcW w:w="9648" w:type="dxa"/>
            <w:vAlign w:val="center"/>
          </w:tcPr>
          <w:p w14:paraId="3D593914" w14:textId="77777777" w:rsidR="00DE296E" w:rsidRDefault="50817A67" w:rsidP="6231F4E1">
            <w:pPr>
              <w:spacing w:after="240"/>
              <w:jc w:val="both"/>
              <w:rPr>
                <w:rFonts w:eastAsia="Aptos" w:cs="Aptos"/>
                <w:sz w:val="16"/>
                <w:szCs w:val="16"/>
              </w:rPr>
            </w:pPr>
            <w:r w:rsidRPr="01B72572">
              <w:rPr>
                <w:rFonts w:eastAsia="Aptos" w:cs="Aptos"/>
                <w:sz w:val="18"/>
                <w:szCs w:val="18"/>
              </w:rPr>
              <w:t xml:space="preserve">Many Filipinos, including first-time homebuyers and investors, struggle to understand why property prices differ so much across cities and property types in the Philippines. Without a clear understanding of what drives asking prices, buyers may overpay and sellers may underprice their properties. </w:t>
            </w:r>
          </w:p>
          <w:p w14:paraId="22EF8A10" w14:textId="77777777" w:rsidR="60B38AC4" w:rsidRDefault="60B38AC4" w:rsidP="01B72572">
            <w:pPr>
              <w:spacing w:after="240"/>
              <w:jc w:val="both"/>
            </w:pPr>
            <w:r w:rsidRPr="01B72572">
              <w:rPr>
                <w:rFonts w:eastAsia="Aptos" w:cs="Aptos"/>
                <w:sz w:val="18"/>
                <w:szCs w:val="18"/>
              </w:rPr>
              <w:t>Traditional pricing strategies often suffer from inefficiencies when relying on gut feeling rather than empirical market data. To solve this, predictive analytics enables stakeholders to transition toward data-driven valuation strategies. This requires a structured approach to raw transaction data. The IMPACT analytics framework provides this structure, emphasizing that "Data Analytics is a process" that must be systematically applied to "answer fundamental business and accounting questions and create value" (Richardson, Teeter, &amp; Terrell, 2019, p. iv - v). Ultimately, replacing intuition with data science is essential, because as Verhoef et al. point out, "firms have a strong belief that the science of analyzing data can lead to a competitive advantage and can create new business opportunities" (2022, p. 6).</w:t>
            </w:r>
          </w:p>
          <w:p w14:paraId="5A903A76" w14:textId="77777777" w:rsidR="00DE296E" w:rsidRDefault="50817A67" w:rsidP="6231F4E1">
            <w:pPr>
              <w:spacing w:after="240"/>
              <w:jc w:val="both"/>
              <w:rPr>
                <w:rFonts w:eastAsia="Aptos" w:cs="Aptos"/>
                <w:sz w:val="16"/>
                <w:szCs w:val="16"/>
              </w:rPr>
            </w:pPr>
            <w:r w:rsidRPr="6231F4E1">
              <w:rPr>
                <w:rFonts w:eastAsia="Aptos" w:cs="Aptos"/>
                <w:sz w:val="18"/>
                <w:szCs w:val="18"/>
              </w:rPr>
              <w:t>This project aims to analyze real estate listing data from across the Philippines to identify the key factors that influence asking prices and to develop a basic price prediction model that can help estimate property values based on measurable characteristics such as location, property type, and floor area.</w:t>
            </w:r>
          </w:p>
        </w:tc>
      </w:tr>
    </w:tbl>
    <w:p w14:paraId="5E082F2D" w14:textId="77777777" w:rsidR="00DE296E" w:rsidRDefault="00DE296E"/>
    <w:p w14:paraId="7B06C1D0" w14:textId="77777777" w:rsidR="00DE296E" w:rsidRDefault="0027787B">
      <w:pPr>
        <w:pStyle w:val="Heading2"/>
      </w:pPr>
      <w:bookmarkStart w:id="3" w:name="_Toc243385002"/>
      <w:r>
        <w:t>General Objective</w:t>
      </w:r>
      <w:bookmarkEnd w:id="3"/>
    </w:p>
    <w:tbl>
      <w:tblPr>
        <w:tblW w:w="0" w:type="auto"/>
        <w:jc w:val="center"/>
        <w:tblLook w:val="04A0" w:firstRow="1" w:lastRow="0" w:firstColumn="1" w:lastColumn="0" w:noHBand="0" w:noVBand="1"/>
      </w:tblPr>
      <w:tblGrid>
        <w:gridCol w:w="9648"/>
      </w:tblGrid>
      <w:tr w:rsidR="00DE296E" w14:paraId="1A54508B" w14:textId="77777777" w:rsidTr="125F799A">
        <w:trPr>
          <w:trHeight w:val="1007"/>
          <w:jc w:val="center"/>
        </w:trPr>
        <w:tc>
          <w:tcPr>
            <w:tcW w:w="9648" w:type="dxa"/>
            <w:vAlign w:val="center"/>
          </w:tcPr>
          <w:p w14:paraId="4D463B0D" w14:textId="77777777" w:rsidR="00DE296E" w:rsidRDefault="740FA8F0" w:rsidP="125F799A">
            <w:pPr>
              <w:spacing w:after="0"/>
              <w:jc w:val="both"/>
            </w:pPr>
            <w:r w:rsidRPr="6231F4E1">
              <w:rPr>
                <w:rFonts w:eastAsia="Aptos" w:cs="Aptos"/>
                <w:sz w:val="20"/>
                <w:szCs w:val="20"/>
              </w:rPr>
              <w:t>The objective of this project is to</w:t>
            </w:r>
            <w:r w:rsidR="6FBB96A2" w:rsidRPr="6231F4E1">
              <w:rPr>
                <w:rFonts w:eastAsia="Aptos" w:cs="Aptos"/>
                <w:sz w:val="20"/>
                <w:szCs w:val="20"/>
              </w:rPr>
              <w:t xml:space="preserve"> analyze the Philippines Real Estate Asking Prices </w:t>
            </w:r>
            <w:r w:rsidRPr="6231F4E1">
              <w:rPr>
                <w:rFonts w:eastAsia="Aptos" w:cs="Aptos"/>
                <w:sz w:val="20"/>
                <w:szCs w:val="20"/>
              </w:rPr>
              <w:t>data set</w:t>
            </w:r>
            <w:r w:rsidR="6FBB96A2" w:rsidRPr="6231F4E1">
              <w:rPr>
                <w:rFonts w:eastAsia="Aptos" w:cs="Aptos"/>
                <w:sz w:val="20"/>
                <w:szCs w:val="20"/>
              </w:rPr>
              <w:t xml:space="preserve"> using R in </w:t>
            </w:r>
            <w:r w:rsidR="25F1F782" w:rsidRPr="6231F4E1">
              <w:rPr>
                <w:rFonts w:eastAsia="Aptos" w:cs="Aptos"/>
                <w:sz w:val="20"/>
                <w:szCs w:val="20"/>
              </w:rPr>
              <w:t>RStudio</w:t>
            </w:r>
            <w:r w:rsidRPr="6231F4E1">
              <w:rPr>
                <w:rFonts w:eastAsia="Aptos" w:cs="Aptos"/>
                <w:sz w:val="20"/>
                <w:szCs w:val="20"/>
              </w:rPr>
              <w:t xml:space="preserve"> to determine</w:t>
            </w:r>
            <w:r w:rsidR="6FBB96A2" w:rsidRPr="6231F4E1">
              <w:rPr>
                <w:rFonts w:eastAsia="Aptos" w:cs="Aptos"/>
                <w:sz w:val="20"/>
                <w:szCs w:val="20"/>
              </w:rPr>
              <w:t xml:space="preserve"> factors that influence </w:t>
            </w:r>
            <w:r w:rsidRPr="6231F4E1">
              <w:rPr>
                <w:rFonts w:eastAsia="Aptos" w:cs="Aptos"/>
                <w:sz w:val="20"/>
                <w:szCs w:val="20"/>
              </w:rPr>
              <w:t>the price of properties and create</w:t>
            </w:r>
            <w:r w:rsidR="6FBB96A2" w:rsidRPr="6231F4E1">
              <w:rPr>
                <w:rFonts w:eastAsia="Aptos" w:cs="Aptos"/>
                <w:sz w:val="20"/>
                <w:szCs w:val="20"/>
              </w:rPr>
              <w:t xml:space="preserve"> a predictive model that </w:t>
            </w:r>
            <w:r w:rsidRPr="6231F4E1">
              <w:rPr>
                <w:rFonts w:eastAsia="Aptos" w:cs="Aptos"/>
                <w:sz w:val="20"/>
                <w:szCs w:val="20"/>
              </w:rPr>
              <w:t xml:space="preserve">can estimate the value of a property </w:t>
            </w:r>
            <w:r w:rsidR="6FBB96A2" w:rsidRPr="6231F4E1">
              <w:rPr>
                <w:rFonts w:eastAsia="Aptos" w:cs="Aptos"/>
                <w:sz w:val="20"/>
                <w:szCs w:val="20"/>
              </w:rPr>
              <w:t xml:space="preserve">based on </w:t>
            </w:r>
            <w:r w:rsidRPr="6231F4E1">
              <w:rPr>
                <w:rFonts w:eastAsia="Aptos" w:cs="Aptos"/>
                <w:sz w:val="20"/>
                <w:szCs w:val="20"/>
              </w:rPr>
              <w:t>its features</w:t>
            </w:r>
            <w:r w:rsidR="6FBB96A2" w:rsidRPr="6231F4E1">
              <w:rPr>
                <w:rFonts w:eastAsia="Aptos" w:cs="Aptos"/>
                <w:sz w:val="20"/>
                <w:szCs w:val="20"/>
              </w:rPr>
              <w:t xml:space="preserve"> and location.</w:t>
            </w:r>
          </w:p>
        </w:tc>
      </w:tr>
    </w:tbl>
    <w:p w14:paraId="2FA2B0C6" w14:textId="77777777" w:rsidR="00DE296E" w:rsidRDefault="00DE296E"/>
    <w:p w14:paraId="0F647253" w14:textId="77777777" w:rsidR="00DE296E" w:rsidRDefault="0027787B">
      <w:pPr>
        <w:pStyle w:val="Heading2"/>
      </w:pPr>
      <w:bookmarkStart w:id="4" w:name="_Toc243385003"/>
      <w:r>
        <w:t>Specific Objectives</w:t>
      </w:r>
      <w:bookmarkEnd w:id="4"/>
    </w:p>
    <w:p w14:paraId="1B829E31" w14:textId="77777777" w:rsidR="3C2F17CF" w:rsidRDefault="43D4FA3D" w:rsidP="6231F4E1">
      <w:r w:rsidRPr="39E309D5">
        <w:rPr>
          <w:rFonts w:eastAsia="Aptos" w:cs="Aptos"/>
        </w:rPr>
        <w:t>Aligning with the data analytics stages defined by Richardson et al. (20</w:t>
      </w:r>
      <w:r w:rsidR="1E38AD12" w:rsidRPr="39E309D5">
        <w:rPr>
          <w:rFonts w:eastAsia="Aptos" w:cs="Aptos"/>
        </w:rPr>
        <w:t>19</w:t>
      </w:r>
      <w:r w:rsidRPr="39E309D5">
        <w:rPr>
          <w:rFonts w:eastAsia="Aptos" w:cs="Aptos"/>
        </w:rPr>
        <w:t>) and the value creation framework of Verhoef et al. (20</w:t>
      </w:r>
      <w:r w:rsidR="13CFD601" w:rsidRPr="39E309D5">
        <w:rPr>
          <w:rFonts w:eastAsia="Aptos" w:cs="Aptos"/>
        </w:rPr>
        <w:t>22</w:t>
      </w:r>
      <w:r w:rsidRPr="39E309D5">
        <w:rPr>
          <w:rFonts w:eastAsia="Aptos" w:cs="Aptos"/>
        </w:rPr>
        <w:t>), the specific objectives are:</w:t>
      </w:r>
    </w:p>
    <w:p w14:paraId="7CFB6E93" w14:textId="77777777" w:rsidR="46233392" w:rsidRDefault="46233392" w:rsidP="39E309D5">
      <w:pPr>
        <w:pStyle w:val="ListParagraph"/>
        <w:numPr>
          <w:ilvl w:val="0"/>
          <w:numId w:val="6"/>
        </w:numPr>
      </w:pPr>
      <w:r w:rsidRPr="39E309D5">
        <w:rPr>
          <w:b/>
          <w:bCs/>
        </w:rPr>
        <w:t>To observe and describe</w:t>
      </w:r>
      <w:r w:rsidRPr="39E309D5">
        <w:t xml:space="preserve"> the structure, size, and data quality of the Philippines Real Estate Asking Prices dataset by examining its variables, data types, and missing values.</w:t>
      </w:r>
    </w:p>
    <w:p w14:paraId="54CE071F" w14:textId="77777777" w:rsidR="46233392" w:rsidRDefault="46233392" w:rsidP="39E309D5">
      <w:pPr>
        <w:pStyle w:val="ListParagraph"/>
        <w:numPr>
          <w:ilvl w:val="0"/>
          <w:numId w:val="6"/>
        </w:numPr>
      </w:pPr>
      <w:r w:rsidRPr="39E309D5">
        <w:rPr>
          <w:b/>
          <w:bCs/>
        </w:rPr>
        <w:t>To clean and prepare</w:t>
      </w:r>
      <w:r w:rsidRPr="39E309D5">
        <w:t xml:space="preserve"> the raw dataset by addressing missing values, removing invalid records, filtering extreme outliers, and selecting only the relevant variables needed for analysis, following established data scrubbing protocols (Richardson et al., 2019).</w:t>
      </w:r>
    </w:p>
    <w:p w14:paraId="7EF404B4" w14:textId="77777777" w:rsidR="46233392" w:rsidRDefault="46233392" w:rsidP="39E309D5">
      <w:pPr>
        <w:pStyle w:val="ListParagraph"/>
        <w:numPr>
          <w:ilvl w:val="0"/>
          <w:numId w:val="6"/>
        </w:numPr>
      </w:pPr>
      <w:r w:rsidRPr="39E309D5">
        <w:rPr>
          <w:b/>
          <w:bCs/>
        </w:rPr>
        <w:t>To explore patterns</w:t>
      </w:r>
      <w:r w:rsidRPr="39E309D5">
        <w:t xml:space="preserve"> in property asking prices across different property types, floor areas, bedroom counts, and geographic regions in the Philippines using descriptive statistics and data visualizations (Richardson et al., 2019).</w:t>
      </w:r>
    </w:p>
    <w:p w14:paraId="7265626D" w14:textId="77777777" w:rsidR="007E116E" w:rsidRDefault="00000000">
      <w:r>
        <w:t>To build, evaluate, and compare predictive models—specifically Multiple Linear Regression (MLR) and Random Forest Regression—to predict log-transformed property asking prices and determine feature importance across physical and regional attributes (Richardson et al., 2019; Verhoef et al., 2022).</w:t>
      </w:r>
    </w:p>
    <w:p w14:paraId="367DE550" w14:textId="77777777" w:rsidR="46233392" w:rsidRDefault="46233392" w:rsidP="39E309D5">
      <w:pPr>
        <w:pStyle w:val="ListParagraph"/>
        <w:numPr>
          <w:ilvl w:val="0"/>
          <w:numId w:val="6"/>
        </w:numPr>
      </w:pPr>
      <w:r>
        <w:t>To design, build, and deploy an interactive decision-support valuation dashboard using R Shiny and Plotly, providing stakeholders with dynamic filtering of active market listings, visual regional benchmarks, and automated real-time valuation predictions powered by the trained predictive models.</w:t>
      </w:r>
    </w:p>
    <w:p w14:paraId="16D2EF54" w14:textId="77777777" w:rsidR="00DE296E" w:rsidRDefault="0027787B">
      <w:r>
        <w:rPr>
          <w:b/>
        </w:rPr>
        <w:lastRenderedPageBreak/>
        <w:t>Required Evidence</w:t>
      </w:r>
    </w:p>
    <w:p w14:paraId="35342502" w14:textId="77777777" w:rsidR="00DE296E" w:rsidRDefault="0027787B">
      <w:pPr>
        <w:pStyle w:val="ListBullet"/>
      </w:pPr>
      <w:r>
        <w:t>Clearly stated problem/question</w:t>
      </w:r>
    </w:p>
    <w:p w14:paraId="2C7CA01C" w14:textId="77777777" w:rsidR="00DE296E" w:rsidRDefault="0027787B">
      <w:pPr>
        <w:pStyle w:val="ListBullet"/>
      </w:pPr>
      <w:r>
        <w:t>General and specific objectives aligned with the analysis</w:t>
      </w:r>
    </w:p>
    <w:p w14:paraId="4417189B" w14:textId="77777777" w:rsidR="00DE296E" w:rsidRDefault="0027787B">
      <w:pPr>
        <w:pStyle w:val="Heading1"/>
      </w:pPr>
      <w:bookmarkStart w:id="5" w:name="_Toc243385004"/>
      <w:r>
        <w:t>Dataset Description</w:t>
      </w:r>
      <w:bookmarkEnd w:id="5"/>
    </w:p>
    <w:p w14:paraId="4517C242" w14:textId="77777777" w:rsidR="00DE296E" w:rsidRDefault="0027787B">
      <w:r>
        <w:t>Describe the source, purpose, structure, and characteristics of the dataset.</w:t>
      </w:r>
    </w:p>
    <w:tbl>
      <w:tblPr>
        <w:tblStyle w:val="TableGrid"/>
        <w:tblW w:w="0" w:type="auto"/>
        <w:jc w:val="center"/>
        <w:tblLook w:val="04A0" w:firstRow="1" w:lastRow="0" w:firstColumn="1" w:lastColumn="0" w:noHBand="0" w:noVBand="1"/>
      </w:tblPr>
      <w:tblGrid>
        <w:gridCol w:w="4824"/>
        <w:gridCol w:w="4824"/>
      </w:tblGrid>
      <w:tr w:rsidR="00DE296E" w14:paraId="1F1A8D94" w14:textId="77777777" w:rsidTr="3167FA92">
        <w:trPr>
          <w:jc w:val="center"/>
        </w:trPr>
        <w:tc>
          <w:tcPr>
            <w:tcW w:w="4824" w:type="dxa"/>
            <w:shd w:val="clear" w:color="auto" w:fill="D9EAF7"/>
          </w:tcPr>
          <w:p w14:paraId="3B84308C" w14:textId="77777777" w:rsidR="00DE296E" w:rsidRDefault="0027787B">
            <w:r>
              <w:rPr>
                <w:b/>
              </w:rPr>
              <w:t>Item</w:t>
            </w:r>
          </w:p>
        </w:tc>
        <w:tc>
          <w:tcPr>
            <w:tcW w:w="4824" w:type="dxa"/>
            <w:shd w:val="clear" w:color="auto" w:fill="D9EAF7"/>
          </w:tcPr>
          <w:p w14:paraId="59474B24" w14:textId="77777777" w:rsidR="00DE296E" w:rsidRDefault="0027787B">
            <w:r>
              <w:rPr>
                <w:b/>
              </w:rPr>
              <w:t>Description</w:t>
            </w:r>
          </w:p>
        </w:tc>
      </w:tr>
      <w:tr w:rsidR="00DE296E" w14:paraId="220FC392" w14:textId="77777777" w:rsidTr="3167FA92">
        <w:trPr>
          <w:jc w:val="center"/>
        </w:trPr>
        <w:tc>
          <w:tcPr>
            <w:tcW w:w="4824" w:type="dxa"/>
          </w:tcPr>
          <w:p w14:paraId="58B63703" w14:textId="77777777" w:rsidR="00DE296E" w:rsidRDefault="21FD1161">
            <w:r>
              <w:t>Dataset Name</w:t>
            </w:r>
          </w:p>
        </w:tc>
        <w:tc>
          <w:tcPr>
            <w:tcW w:w="4824" w:type="dxa"/>
          </w:tcPr>
          <w:p w14:paraId="61695C88" w14:textId="77777777" w:rsidR="00DE296E" w:rsidRDefault="21FD1161">
            <w:r>
              <w:t>Philippines Real Estate Asking Prices</w:t>
            </w:r>
          </w:p>
        </w:tc>
      </w:tr>
      <w:tr w:rsidR="00DE296E" w14:paraId="66C02479" w14:textId="77777777" w:rsidTr="3167FA92">
        <w:trPr>
          <w:trHeight w:val="300"/>
          <w:jc w:val="center"/>
        </w:trPr>
        <w:tc>
          <w:tcPr>
            <w:tcW w:w="4824" w:type="dxa"/>
          </w:tcPr>
          <w:p w14:paraId="51CE7CAC" w14:textId="77777777" w:rsidR="00DE296E" w:rsidRDefault="21FD1161">
            <w:r>
              <w:t>Data Source</w:t>
            </w:r>
          </w:p>
        </w:tc>
        <w:tc>
          <w:tcPr>
            <w:tcW w:w="4824" w:type="dxa"/>
          </w:tcPr>
          <w:p w14:paraId="7991BB02" w14:textId="77777777" w:rsidR="00DE296E" w:rsidRDefault="21FD1161">
            <w:r>
              <w:t>Kaggle, uploaded by Christian D. Moira</w:t>
            </w:r>
          </w:p>
        </w:tc>
      </w:tr>
      <w:tr w:rsidR="00DE296E" w14:paraId="68291BB6" w14:textId="77777777" w:rsidTr="3167FA92">
        <w:trPr>
          <w:jc w:val="center"/>
        </w:trPr>
        <w:tc>
          <w:tcPr>
            <w:tcW w:w="4824" w:type="dxa"/>
          </w:tcPr>
          <w:p w14:paraId="744433C2" w14:textId="77777777" w:rsidR="00DE296E" w:rsidRDefault="21FD1161">
            <w:r>
              <w:t>File Format</w:t>
            </w:r>
          </w:p>
        </w:tc>
        <w:tc>
          <w:tcPr>
            <w:tcW w:w="4824" w:type="dxa"/>
          </w:tcPr>
          <w:p w14:paraId="778298B4" w14:textId="77777777" w:rsidR="00DE296E" w:rsidRDefault="21FD1161">
            <w:r>
              <w:t>Comma-Separated Values (.csv)</w:t>
            </w:r>
          </w:p>
        </w:tc>
      </w:tr>
      <w:tr w:rsidR="00DE296E" w14:paraId="393CE241" w14:textId="77777777" w:rsidTr="3167FA92">
        <w:trPr>
          <w:trHeight w:val="300"/>
          <w:jc w:val="center"/>
        </w:trPr>
        <w:tc>
          <w:tcPr>
            <w:tcW w:w="4824" w:type="dxa"/>
          </w:tcPr>
          <w:p w14:paraId="0C190BBB" w14:textId="77777777" w:rsidR="00DE296E" w:rsidRDefault="21FD1161">
            <w:r>
              <w:t>Total Records</w:t>
            </w:r>
          </w:p>
        </w:tc>
        <w:tc>
          <w:tcPr>
            <w:tcW w:w="4824" w:type="dxa"/>
          </w:tcPr>
          <w:p w14:paraId="37E3CD04" w14:textId="77777777" w:rsidR="00DE296E" w:rsidRDefault="21FD1161">
            <w:r>
              <w:t>241,496 property listings</w:t>
            </w:r>
          </w:p>
        </w:tc>
      </w:tr>
      <w:tr w:rsidR="00DE296E" w14:paraId="18D775F9" w14:textId="77777777" w:rsidTr="3167FA92">
        <w:trPr>
          <w:jc w:val="center"/>
        </w:trPr>
        <w:tc>
          <w:tcPr>
            <w:tcW w:w="4824" w:type="dxa"/>
          </w:tcPr>
          <w:p w14:paraId="6FC09C3F" w14:textId="77777777" w:rsidR="00DE296E" w:rsidRDefault="21FD1161">
            <w:r>
              <w:t>Total Variables</w:t>
            </w:r>
          </w:p>
        </w:tc>
        <w:tc>
          <w:tcPr>
            <w:tcW w:w="4824" w:type="dxa"/>
          </w:tcPr>
          <w:p w14:paraId="4B370569" w14:textId="77777777" w:rsidR="00DE296E" w:rsidRDefault="21FD1161">
            <w:r>
              <w:t>25 variables (columns)</w:t>
            </w:r>
          </w:p>
        </w:tc>
      </w:tr>
      <w:tr w:rsidR="00DE296E" w14:paraId="6029C713" w14:textId="77777777" w:rsidTr="3167FA92">
        <w:trPr>
          <w:jc w:val="center"/>
        </w:trPr>
        <w:tc>
          <w:tcPr>
            <w:tcW w:w="4824" w:type="dxa"/>
          </w:tcPr>
          <w:p w14:paraId="1CD5895B" w14:textId="77777777" w:rsidR="00DE296E" w:rsidRDefault="21FD1161">
            <w:r>
              <w:t>Target Variable</w:t>
            </w:r>
          </w:p>
        </w:tc>
        <w:tc>
          <w:tcPr>
            <w:tcW w:w="4824" w:type="dxa"/>
          </w:tcPr>
          <w:p w14:paraId="47032EDE" w14:textId="77777777" w:rsidR="00DE296E" w:rsidRDefault="1241971B">
            <w:r>
              <w:t>price_php</w:t>
            </w:r>
            <w:r w:rsidR="1BE64F9E">
              <w:t>:</w:t>
            </w:r>
            <w:r>
              <w:t xml:space="preserve"> the asking price of the property in Philippine Peso</w:t>
            </w:r>
          </w:p>
        </w:tc>
      </w:tr>
    </w:tbl>
    <w:p w14:paraId="3DC7083B" w14:textId="77777777" w:rsidR="00DE296E" w:rsidRDefault="00DE296E"/>
    <w:p w14:paraId="1793A198" w14:textId="77777777" w:rsidR="00DE296E" w:rsidRDefault="0027787B">
      <w:r>
        <w:t>Dataset Variables:</w:t>
      </w:r>
    </w:p>
    <w:tbl>
      <w:tblPr>
        <w:tblStyle w:val="TableGrid"/>
        <w:tblW w:w="0" w:type="auto"/>
        <w:jc w:val="center"/>
        <w:tblLook w:val="04A0" w:firstRow="1" w:lastRow="0" w:firstColumn="1" w:lastColumn="0" w:noHBand="0" w:noVBand="1"/>
      </w:tblPr>
      <w:tblGrid>
        <w:gridCol w:w="2412"/>
        <w:gridCol w:w="2412"/>
        <w:gridCol w:w="2412"/>
        <w:gridCol w:w="2412"/>
      </w:tblGrid>
      <w:tr w:rsidR="00DE296E" w14:paraId="6D7B456C" w14:textId="77777777" w:rsidTr="39E309D5">
        <w:trPr>
          <w:jc w:val="center"/>
        </w:trPr>
        <w:tc>
          <w:tcPr>
            <w:tcW w:w="2412" w:type="dxa"/>
            <w:shd w:val="clear" w:color="auto" w:fill="D9EAF7"/>
          </w:tcPr>
          <w:p w14:paraId="15AAF5C0" w14:textId="77777777" w:rsidR="00DE296E" w:rsidRDefault="0027787B">
            <w:r>
              <w:rPr>
                <w:b/>
              </w:rPr>
              <w:t>Variable</w:t>
            </w:r>
          </w:p>
        </w:tc>
        <w:tc>
          <w:tcPr>
            <w:tcW w:w="2412" w:type="dxa"/>
            <w:shd w:val="clear" w:color="auto" w:fill="D9EAF7"/>
          </w:tcPr>
          <w:p w14:paraId="5AA27CB2" w14:textId="77777777" w:rsidR="00DE296E" w:rsidRDefault="0027787B">
            <w:r>
              <w:rPr>
                <w:b/>
              </w:rPr>
              <w:t>Data Type</w:t>
            </w:r>
          </w:p>
        </w:tc>
        <w:tc>
          <w:tcPr>
            <w:tcW w:w="2412" w:type="dxa"/>
            <w:shd w:val="clear" w:color="auto" w:fill="D9EAF7"/>
          </w:tcPr>
          <w:p w14:paraId="2696B07A" w14:textId="77777777" w:rsidR="00DE296E" w:rsidRDefault="0027787B">
            <w:r>
              <w:rPr>
                <w:b/>
              </w:rPr>
              <w:t>Description</w:t>
            </w:r>
          </w:p>
        </w:tc>
        <w:tc>
          <w:tcPr>
            <w:tcW w:w="2412" w:type="dxa"/>
            <w:shd w:val="clear" w:color="auto" w:fill="D9EAF7"/>
          </w:tcPr>
          <w:p w14:paraId="7DFCFCCD" w14:textId="77777777" w:rsidR="00DE296E" w:rsidRDefault="0027787B">
            <w:r>
              <w:rPr>
                <w:b/>
              </w:rPr>
              <w:t>Example Value</w:t>
            </w:r>
          </w:p>
        </w:tc>
      </w:tr>
      <w:tr w:rsidR="00DE296E" w14:paraId="376B59CD" w14:textId="77777777" w:rsidTr="39E309D5">
        <w:trPr>
          <w:jc w:val="center"/>
        </w:trPr>
        <w:tc>
          <w:tcPr>
            <w:tcW w:w="2412" w:type="dxa"/>
          </w:tcPr>
          <w:p w14:paraId="2D23314D" w14:textId="77777777" w:rsidR="00DE296E" w:rsidRDefault="2930032E" w:rsidP="125F799A">
            <w:pPr>
              <w:rPr>
                <w:b/>
                <w:bCs/>
              </w:rPr>
            </w:pPr>
            <w:r w:rsidRPr="125F799A">
              <w:rPr>
                <w:b/>
                <w:bCs/>
              </w:rPr>
              <w:t>listing_id</w:t>
            </w:r>
          </w:p>
        </w:tc>
        <w:tc>
          <w:tcPr>
            <w:tcW w:w="2412" w:type="dxa"/>
          </w:tcPr>
          <w:p w14:paraId="3A27348F" w14:textId="77777777" w:rsidR="00DE296E" w:rsidRDefault="2930032E">
            <w:r>
              <w:t>Text (ID)</w:t>
            </w:r>
          </w:p>
        </w:tc>
        <w:tc>
          <w:tcPr>
            <w:tcW w:w="2412" w:type="dxa"/>
          </w:tcPr>
          <w:p w14:paraId="0D1826C5" w14:textId="77777777" w:rsidR="00DE296E" w:rsidRDefault="2930032E">
            <w:r>
              <w:t>Unique identifier assigned to each property listing</w:t>
            </w:r>
          </w:p>
        </w:tc>
        <w:tc>
          <w:tcPr>
            <w:tcW w:w="2412" w:type="dxa"/>
          </w:tcPr>
          <w:p w14:paraId="72941EB7" w14:textId="77777777" w:rsidR="00DE296E" w:rsidRDefault="2930032E">
            <w:r>
              <w:t>d124a16d74aa562c</w:t>
            </w:r>
          </w:p>
        </w:tc>
      </w:tr>
      <w:tr w:rsidR="00DE296E" w14:paraId="099687DF" w14:textId="77777777" w:rsidTr="39E309D5">
        <w:trPr>
          <w:jc w:val="center"/>
        </w:trPr>
        <w:tc>
          <w:tcPr>
            <w:tcW w:w="2412" w:type="dxa"/>
          </w:tcPr>
          <w:p w14:paraId="2C60E91D" w14:textId="77777777" w:rsidR="00DE296E" w:rsidRDefault="2930032E" w:rsidP="125F799A">
            <w:pPr>
              <w:rPr>
                <w:b/>
                <w:bCs/>
              </w:rPr>
            </w:pPr>
            <w:r w:rsidRPr="125F799A">
              <w:rPr>
                <w:b/>
                <w:bCs/>
              </w:rPr>
              <w:t>source_id</w:t>
            </w:r>
          </w:p>
        </w:tc>
        <w:tc>
          <w:tcPr>
            <w:tcW w:w="2412" w:type="dxa"/>
          </w:tcPr>
          <w:p w14:paraId="1CDBB6A2" w14:textId="77777777" w:rsidR="00DE296E" w:rsidRDefault="2930032E">
            <w:r>
              <w:t>Text (ID)</w:t>
            </w:r>
          </w:p>
        </w:tc>
        <w:tc>
          <w:tcPr>
            <w:tcW w:w="2412" w:type="dxa"/>
          </w:tcPr>
          <w:p w14:paraId="33FA2810" w14:textId="77777777" w:rsidR="00DE296E" w:rsidRDefault="2930032E">
            <w:r>
              <w:t>Code that identifies which platform the listing was scraped from</w:t>
            </w:r>
          </w:p>
        </w:tc>
        <w:tc>
          <w:tcPr>
            <w:tcW w:w="2412" w:type="dxa"/>
          </w:tcPr>
          <w:p w14:paraId="1EDFC508" w14:textId="77777777" w:rsidR="00DE296E" w:rsidRDefault="2930032E">
            <w:r>
              <w:t>S03</w:t>
            </w:r>
          </w:p>
        </w:tc>
      </w:tr>
      <w:tr w:rsidR="00DE296E" w14:paraId="6A185C09" w14:textId="77777777" w:rsidTr="39E309D5">
        <w:trPr>
          <w:jc w:val="center"/>
        </w:trPr>
        <w:tc>
          <w:tcPr>
            <w:tcW w:w="2412" w:type="dxa"/>
          </w:tcPr>
          <w:p w14:paraId="6EE71FD2" w14:textId="77777777" w:rsidR="00DE296E" w:rsidRDefault="2930032E" w:rsidP="125F799A">
            <w:pPr>
              <w:rPr>
                <w:b/>
                <w:bCs/>
              </w:rPr>
            </w:pPr>
            <w:r w:rsidRPr="125F799A">
              <w:rPr>
                <w:b/>
                <w:bCs/>
              </w:rPr>
              <w:t>canonical_id</w:t>
            </w:r>
          </w:p>
        </w:tc>
        <w:tc>
          <w:tcPr>
            <w:tcW w:w="2412" w:type="dxa"/>
          </w:tcPr>
          <w:p w14:paraId="33BCA2C4" w14:textId="77777777" w:rsidR="00DE296E" w:rsidRDefault="2930032E">
            <w:r>
              <w:t>Text (ID)</w:t>
            </w:r>
          </w:p>
        </w:tc>
        <w:tc>
          <w:tcPr>
            <w:tcW w:w="2412" w:type="dxa"/>
          </w:tcPr>
          <w:p w14:paraId="66BD0D32" w14:textId="77777777" w:rsidR="00DE296E" w:rsidRDefault="69623F31">
            <w:r>
              <w:t>A deduplicated ID used to identify the same property across multiple platforms</w:t>
            </w:r>
          </w:p>
        </w:tc>
        <w:tc>
          <w:tcPr>
            <w:tcW w:w="2412" w:type="dxa"/>
          </w:tcPr>
          <w:p w14:paraId="7DB028C0" w14:textId="77777777" w:rsidR="00DE296E" w:rsidRDefault="69623F31">
            <w:r>
              <w:t>d124a16d74aa562c</w:t>
            </w:r>
          </w:p>
        </w:tc>
      </w:tr>
      <w:tr w:rsidR="00DE296E" w14:paraId="51398EDB" w14:textId="77777777" w:rsidTr="39E309D5">
        <w:trPr>
          <w:jc w:val="center"/>
        </w:trPr>
        <w:tc>
          <w:tcPr>
            <w:tcW w:w="2412" w:type="dxa"/>
          </w:tcPr>
          <w:p w14:paraId="438FC313" w14:textId="77777777" w:rsidR="00DE296E" w:rsidRDefault="69623F31" w:rsidP="125F799A">
            <w:pPr>
              <w:rPr>
                <w:b/>
                <w:bCs/>
              </w:rPr>
            </w:pPr>
            <w:r w:rsidRPr="125F799A">
              <w:rPr>
                <w:b/>
                <w:bCs/>
              </w:rPr>
              <w:t>listing_type</w:t>
            </w:r>
          </w:p>
        </w:tc>
        <w:tc>
          <w:tcPr>
            <w:tcW w:w="2412" w:type="dxa"/>
          </w:tcPr>
          <w:p w14:paraId="7D3B88C4" w14:textId="77777777" w:rsidR="00DE296E" w:rsidRDefault="69623F31">
            <w:r>
              <w:t>Text (Categorical)</w:t>
            </w:r>
          </w:p>
        </w:tc>
        <w:tc>
          <w:tcPr>
            <w:tcW w:w="2412" w:type="dxa"/>
          </w:tcPr>
          <w:p w14:paraId="6FFAB160" w14:textId="77777777" w:rsidR="00DE296E" w:rsidRDefault="69623F31">
            <w:r>
              <w:t>The type of transaction. All 241,496 listings in this dataset are for sale only</w:t>
            </w:r>
          </w:p>
          <w:p w14:paraId="7F73988C" w14:textId="77777777" w:rsidR="00DE296E" w:rsidRDefault="00DE296E"/>
        </w:tc>
        <w:tc>
          <w:tcPr>
            <w:tcW w:w="2412" w:type="dxa"/>
          </w:tcPr>
          <w:p w14:paraId="10B029A0" w14:textId="77777777" w:rsidR="00DE296E" w:rsidRDefault="69623F31">
            <w:r>
              <w:t>sale</w:t>
            </w:r>
          </w:p>
        </w:tc>
      </w:tr>
      <w:tr w:rsidR="00DE296E" w14:paraId="720A73FE" w14:textId="77777777" w:rsidTr="39E309D5">
        <w:trPr>
          <w:jc w:val="center"/>
        </w:trPr>
        <w:tc>
          <w:tcPr>
            <w:tcW w:w="2412" w:type="dxa"/>
          </w:tcPr>
          <w:p w14:paraId="282A3616" w14:textId="77777777" w:rsidR="00DE296E" w:rsidRDefault="69623F31" w:rsidP="125F799A">
            <w:pPr>
              <w:rPr>
                <w:b/>
                <w:bCs/>
              </w:rPr>
            </w:pPr>
            <w:r w:rsidRPr="125F799A">
              <w:rPr>
                <w:b/>
                <w:bCs/>
              </w:rPr>
              <w:t>property_type</w:t>
            </w:r>
          </w:p>
        </w:tc>
        <w:tc>
          <w:tcPr>
            <w:tcW w:w="2412" w:type="dxa"/>
          </w:tcPr>
          <w:p w14:paraId="7669AB40" w14:textId="77777777" w:rsidR="00DE296E" w:rsidRDefault="69623F31">
            <w:r>
              <w:t>Text (Categorical)</w:t>
            </w:r>
          </w:p>
        </w:tc>
        <w:tc>
          <w:tcPr>
            <w:tcW w:w="2412" w:type="dxa"/>
          </w:tcPr>
          <w:p w14:paraId="4EDBBE78" w14:textId="77777777" w:rsidR="00DE296E" w:rsidRDefault="69623F31">
            <w:r>
              <w:t>The broad category of the property: house, condo, lot, or commercial</w:t>
            </w:r>
          </w:p>
        </w:tc>
        <w:tc>
          <w:tcPr>
            <w:tcW w:w="2412" w:type="dxa"/>
          </w:tcPr>
          <w:p w14:paraId="5F26E41F" w14:textId="77777777" w:rsidR="00DE296E" w:rsidRDefault="69623F31">
            <w:r>
              <w:t>condo</w:t>
            </w:r>
          </w:p>
        </w:tc>
      </w:tr>
      <w:tr w:rsidR="00DE296E" w14:paraId="46470848" w14:textId="77777777" w:rsidTr="39E309D5">
        <w:trPr>
          <w:jc w:val="center"/>
        </w:trPr>
        <w:tc>
          <w:tcPr>
            <w:tcW w:w="2412" w:type="dxa"/>
          </w:tcPr>
          <w:p w14:paraId="1610C559" w14:textId="77777777" w:rsidR="00DE296E" w:rsidRDefault="69623F31" w:rsidP="125F799A">
            <w:pPr>
              <w:rPr>
                <w:b/>
                <w:bCs/>
              </w:rPr>
            </w:pPr>
            <w:r w:rsidRPr="125F799A">
              <w:rPr>
                <w:b/>
                <w:bCs/>
              </w:rPr>
              <w:t>property_subtype</w:t>
            </w:r>
          </w:p>
        </w:tc>
        <w:tc>
          <w:tcPr>
            <w:tcW w:w="2412" w:type="dxa"/>
          </w:tcPr>
          <w:p w14:paraId="1C6F945E" w14:textId="77777777" w:rsidR="00DE296E" w:rsidRDefault="69623F31">
            <w:r>
              <w:t>Text (Categorical)</w:t>
            </w:r>
          </w:p>
        </w:tc>
        <w:tc>
          <w:tcPr>
            <w:tcW w:w="2412" w:type="dxa"/>
          </w:tcPr>
          <w:p w14:paraId="7F9B93FD" w14:textId="77777777" w:rsidR="00DE296E" w:rsidRDefault="69623F31">
            <w:r>
              <w:t>A more specific classification of the property type. Mostly blank in this dataset</w:t>
            </w:r>
          </w:p>
        </w:tc>
        <w:tc>
          <w:tcPr>
            <w:tcW w:w="2412" w:type="dxa"/>
          </w:tcPr>
          <w:p w14:paraId="0E8959CF" w14:textId="77777777" w:rsidR="00DE296E" w:rsidRDefault="69623F31">
            <w:r>
              <w:t>studio</w:t>
            </w:r>
          </w:p>
        </w:tc>
      </w:tr>
      <w:tr w:rsidR="125F799A" w14:paraId="7701D8E6" w14:textId="77777777" w:rsidTr="39E309D5">
        <w:trPr>
          <w:trHeight w:val="300"/>
          <w:jc w:val="center"/>
        </w:trPr>
        <w:tc>
          <w:tcPr>
            <w:tcW w:w="2412" w:type="dxa"/>
          </w:tcPr>
          <w:p w14:paraId="2E1580D5" w14:textId="77777777" w:rsidR="69623F31" w:rsidRDefault="69623F31" w:rsidP="125F799A">
            <w:pPr>
              <w:rPr>
                <w:b/>
                <w:bCs/>
              </w:rPr>
            </w:pPr>
            <w:r w:rsidRPr="125F799A">
              <w:rPr>
                <w:b/>
                <w:bCs/>
              </w:rPr>
              <w:t>price_php</w:t>
            </w:r>
          </w:p>
        </w:tc>
        <w:tc>
          <w:tcPr>
            <w:tcW w:w="2412" w:type="dxa"/>
          </w:tcPr>
          <w:p w14:paraId="09FC3A95" w14:textId="77777777" w:rsidR="69623F31" w:rsidRDefault="69623F31" w:rsidP="125F799A">
            <w:r>
              <w:t>Numeric</w:t>
            </w:r>
          </w:p>
        </w:tc>
        <w:tc>
          <w:tcPr>
            <w:tcW w:w="2412" w:type="dxa"/>
          </w:tcPr>
          <w:p w14:paraId="2C601962" w14:textId="77777777" w:rsidR="69623F31" w:rsidRDefault="69623F31" w:rsidP="125F799A">
            <w:r>
              <w:t>The asking price of the property in Philippine Peso. This is the main target variable</w:t>
            </w:r>
          </w:p>
        </w:tc>
        <w:tc>
          <w:tcPr>
            <w:tcW w:w="2412" w:type="dxa"/>
          </w:tcPr>
          <w:p w14:paraId="7DBA815D" w14:textId="77777777" w:rsidR="69623F31" w:rsidRDefault="69623F31" w:rsidP="125F799A">
            <w:r>
              <w:t>31,500,000</w:t>
            </w:r>
          </w:p>
        </w:tc>
      </w:tr>
      <w:tr w:rsidR="125F799A" w14:paraId="759DD408" w14:textId="77777777" w:rsidTr="39E309D5">
        <w:trPr>
          <w:trHeight w:val="300"/>
          <w:jc w:val="center"/>
        </w:trPr>
        <w:tc>
          <w:tcPr>
            <w:tcW w:w="2412" w:type="dxa"/>
          </w:tcPr>
          <w:p w14:paraId="1CEAE32C" w14:textId="77777777" w:rsidR="69623F31" w:rsidRDefault="69623F31" w:rsidP="125F799A">
            <w:pPr>
              <w:rPr>
                <w:b/>
                <w:bCs/>
              </w:rPr>
            </w:pPr>
            <w:r w:rsidRPr="125F799A">
              <w:rPr>
                <w:b/>
                <w:bCs/>
              </w:rPr>
              <w:lastRenderedPageBreak/>
              <w:t>sqm</w:t>
            </w:r>
          </w:p>
        </w:tc>
        <w:tc>
          <w:tcPr>
            <w:tcW w:w="2412" w:type="dxa"/>
          </w:tcPr>
          <w:p w14:paraId="7A19CCF2" w14:textId="77777777" w:rsidR="69623F31" w:rsidRDefault="69623F31" w:rsidP="125F799A">
            <w:r>
              <w:t>Numeric</w:t>
            </w:r>
          </w:p>
        </w:tc>
        <w:tc>
          <w:tcPr>
            <w:tcW w:w="2412" w:type="dxa"/>
          </w:tcPr>
          <w:p w14:paraId="4AD8686F" w14:textId="77777777" w:rsidR="69623F31" w:rsidRDefault="69623F31" w:rsidP="125F799A">
            <w:r>
              <w:t>The floor area of the property in square meters. Missing for 12.9% of listings</w:t>
            </w:r>
          </w:p>
        </w:tc>
        <w:tc>
          <w:tcPr>
            <w:tcW w:w="2412" w:type="dxa"/>
          </w:tcPr>
          <w:p w14:paraId="6B2B425D" w14:textId="77777777" w:rsidR="69623F31" w:rsidRDefault="69623F31" w:rsidP="125F799A">
            <w:r>
              <w:t>95</w:t>
            </w:r>
          </w:p>
        </w:tc>
      </w:tr>
      <w:tr w:rsidR="125F799A" w14:paraId="32DCCB95" w14:textId="77777777" w:rsidTr="39E309D5">
        <w:trPr>
          <w:trHeight w:val="300"/>
          <w:jc w:val="center"/>
        </w:trPr>
        <w:tc>
          <w:tcPr>
            <w:tcW w:w="2412" w:type="dxa"/>
          </w:tcPr>
          <w:p w14:paraId="42DC26A0" w14:textId="77777777" w:rsidR="69623F31" w:rsidRDefault="69623F31" w:rsidP="125F799A">
            <w:pPr>
              <w:rPr>
                <w:b/>
                <w:bCs/>
              </w:rPr>
            </w:pPr>
            <w:r w:rsidRPr="125F799A">
              <w:rPr>
                <w:b/>
                <w:bCs/>
              </w:rPr>
              <w:t>lot_area_m2</w:t>
            </w:r>
          </w:p>
        </w:tc>
        <w:tc>
          <w:tcPr>
            <w:tcW w:w="2412" w:type="dxa"/>
          </w:tcPr>
          <w:p w14:paraId="12C29B60" w14:textId="77777777" w:rsidR="69623F31" w:rsidRDefault="69623F31" w:rsidP="125F799A">
            <w:r>
              <w:t>Numeric</w:t>
            </w:r>
          </w:p>
        </w:tc>
        <w:tc>
          <w:tcPr>
            <w:tcW w:w="2412" w:type="dxa"/>
          </w:tcPr>
          <w:p w14:paraId="4ECF5DC8" w14:textId="77777777" w:rsidR="69623F31" w:rsidRDefault="69623F31" w:rsidP="125F799A">
            <w:r>
              <w:t>The total land area in square meters. Usually blank for condominium units</w:t>
            </w:r>
          </w:p>
        </w:tc>
        <w:tc>
          <w:tcPr>
            <w:tcW w:w="2412" w:type="dxa"/>
          </w:tcPr>
          <w:p w14:paraId="044DAC6F" w14:textId="77777777" w:rsidR="69623F31" w:rsidRDefault="69623F31" w:rsidP="125F799A">
            <w:r>
              <w:t>250</w:t>
            </w:r>
          </w:p>
        </w:tc>
      </w:tr>
      <w:tr w:rsidR="125F799A" w14:paraId="4B0B0A8E" w14:textId="77777777" w:rsidTr="39E309D5">
        <w:trPr>
          <w:trHeight w:val="300"/>
          <w:jc w:val="center"/>
        </w:trPr>
        <w:tc>
          <w:tcPr>
            <w:tcW w:w="2412" w:type="dxa"/>
          </w:tcPr>
          <w:p w14:paraId="5B7AE1E1" w14:textId="77777777" w:rsidR="69623F31" w:rsidRDefault="69623F31" w:rsidP="125F799A">
            <w:pPr>
              <w:rPr>
                <w:b/>
                <w:bCs/>
              </w:rPr>
            </w:pPr>
            <w:r w:rsidRPr="125F799A">
              <w:rPr>
                <w:b/>
                <w:bCs/>
              </w:rPr>
              <w:t>price_per_sqm</w:t>
            </w:r>
          </w:p>
        </w:tc>
        <w:tc>
          <w:tcPr>
            <w:tcW w:w="2412" w:type="dxa"/>
          </w:tcPr>
          <w:p w14:paraId="14384AE9" w14:textId="77777777" w:rsidR="69623F31" w:rsidRDefault="69623F31" w:rsidP="125F799A">
            <w:r>
              <w:t>Numeric</w:t>
            </w:r>
          </w:p>
        </w:tc>
        <w:tc>
          <w:tcPr>
            <w:tcW w:w="2412" w:type="dxa"/>
          </w:tcPr>
          <w:p w14:paraId="4E9E7BC6" w14:textId="77777777" w:rsidR="69623F31" w:rsidRDefault="69623F31" w:rsidP="125F799A">
            <w:r>
              <w:t xml:space="preserve">A derived column computed as price divided by floor area. </w:t>
            </w:r>
            <w:r w:rsidR="13E09B8A">
              <w:t xml:space="preserve">Null if sqm is missing or if the value falls outside the range of 1,000 to 1,000,000 PHP per sqm </w:t>
            </w:r>
          </w:p>
        </w:tc>
        <w:tc>
          <w:tcPr>
            <w:tcW w:w="2412" w:type="dxa"/>
          </w:tcPr>
          <w:p w14:paraId="30FF3E70" w14:textId="77777777" w:rsidR="69623F31" w:rsidRDefault="69623F31" w:rsidP="125F799A">
            <w:r>
              <w:t>331,578.95</w:t>
            </w:r>
          </w:p>
        </w:tc>
      </w:tr>
      <w:tr w:rsidR="125F799A" w14:paraId="3D264F8F" w14:textId="77777777" w:rsidTr="39E309D5">
        <w:trPr>
          <w:trHeight w:val="300"/>
          <w:jc w:val="center"/>
        </w:trPr>
        <w:tc>
          <w:tcPr>
            <w:tcW w:w="2412" w:type="dxa"/>
          </w:tcPr>
          <w:p w14:paraId="01A0C873" w14:textId="77777777" w:rsidR="69623F31" w:rsidRDefault="69623F31" w:rsidP="125F799A">
            <w:pPr>
              <w:rPr>
                <w:b/>
                <w:bCs/>
              </w:rPr>
            </w:pPr>
            <w:r w:rsidRPr="125F799A">
              <w:rPr>
                <w:b/>
                <w:bCs/>
              </w:rPr>
              <w:t>bedrooms</w:t>
            </w:r>
          </w:p>
        </w:tc>
        <w:tc>
          <w:tcPr>
            <w:tcW w:w="2412" w:type="dxa"/>
          </w:tcPr>
          <w:p w14:paraId="1036959C" w14:textId="77777777" w:rsidR="69623F31" w:rsidRDefault="69623F31" w:rsidP="125F799A">
            <w:r>
              <w:t>Numeric</w:t>
            </w:r>
          </w:p>
        </w:tc>
        <w:tc>
          <w:tcPr>
            <w:tcW w:w="2412" w:type="dxa"/>
          </w:tcPr>
          <w:p w14:paraId="19162D22" w14:textId="77777777" w:rsidR="69623F31" w:rsidRDefault="69623F31" w:rsidP="125F799A">
            <w:r>
              <w:t>The number of bedrooms in the property. Missing in 38.8% of listings</w:t>
            </w:r>
          </w:p>
        </w:tc>
        <w:tc>
          <w:tcPr>
            <w:tcW w:w="2412" w:type="dxa"/>
          </w:tcPr>
          <w:p w14:paraId="02CE3DD2" w14:textId="77777777" w:rsidR="69623F31" w:rsidRDefault="69623F31" w:rsidP="125F799A">
            <w:r>
              <w:t>2</w:t>
            </w:r>
          </w:p>
        </w:tc>
      </w:tr>
      <w:tr w:rsidR="125F799A" w14:paraId="0FDDB2E9" w14:textId="77777777" w:rsidTr="39E309D5">
        <w:trPr>
          <w:trHeight w:val="300"/>
          <w:jc w:val="center"/>
        </w:trPr>
        <w:tc>
          <w:tcPr>
            <w:tcW w:w="2412" w:type="dxa"/>
          </w:tcPr>
          <w:p w14:paraId="01C6EDDF" w14:textId="77777777" w:rsidR="69623F31" w:rsidRDefault="69623F31" w:rsidP="125F799A">
            <w:pPr>
              <w:rPr>
                <w:b/>
                <w:bCs/>
              </w:rPr>
            </w:pPr>
            <w:r w:rsidRPr="125F799A">
              <w:rPr>
                <w:b/>
                <w:bCs/>
              </w:rPr>
              <w:t>bathrooms</w:t>
            </w:r>
          </w:p>
        </w:tc>
        <w:tc>
          <w:tcPr>
            <w:tcW w:w="2412" w:type="dxa"/>
          </w:tcPr>
          <w:p w14:paraId="47A02654" w14:textId="77777777" w:rsidR="69623F31" w:rsidRDefault="69623F31" w:rsidP="125F799A">
            <w:r>
              <w:t>Numeric</w:t>
            </w:r>
          </w:p>
        </w:tc>
        <w:tc>
          <w:tcPr>
            <w:tcW w:w="2412" w:type="dxa"/>
          </w:tcPr>
          <w:p w14:paraId="65EB45B3" w14:textId="77777777" w:rsidR="69623F31" w:rsidRDefault="69623F31" w:rsidP="125F799A">
            <w:r>
              <w:t>The number of bathrooms in the property. Missing in 62% of listings</w:t>
            </w:r>
          </w:p>
        </w:tc>
        <w:tc>
          <w:tcPr>
            <w:tcW w:w="2412" w:type="dxa"/>
          </w:tcPr>
          <w:p w14:paraId="0DDDC510" w14:textId="77777777" w:rsidR="69623F31" w:rsidRDefault="69623F31" w:rsidP="125F799A">
            <w:r>
              <w:t>1</w:t>
            </w:r>
          </w:p>
        </w:tc>
      </w:tr>
      <w:tr w:rsidR="125F799A" w14:paraId="64DFE19F" w14:textId="77777777" w:rsidTr="39E309D5">
        <w:trPr>
          <w:trHeight w:val="300"/>
          <w:jc w:val="center"/>
        </w:trPr>
        <w:tc>
          <w:tcPr>
            <w:tcW w:w="2412" w:type="dxa"/>
          </w:tcPr>
          <w:p w14:paraId="47253BAF" w14:textId="77777777" w:rsidR="69623F31" w:rsidRDefault="69623F31" w:rsidP="125F799A">
            <w:pPr>
              <w:rPr>
                <w:b/>
                <w:bCs/>
              </w:rPr>
            </w:pPr>
            <w:r w:rsidRPr="125F799A">
              <w:rPr>
                <w:b/>
                <w:bCs/>
              </w:rPr>
              <w:t>city</w:t>
            </w:r>
          </w:p>
        </w:tc>
        <w:tc>
          <w:tcPr>
            <w:tcW w:w="2412" w:type="dxa"/>
          </w:tcPr>
          <w:p w14:paraId="7A6F7466" w14:textId="77777777" w:rsidR="69623F31" w:rsidRDefault="69623F31" w:rsidP="125F799A">
            <w:r>
              <w:t>Text (Categorical)</w:t>
            </w:r>
          </w:p>
        </w:tc>
        <w:tc>
          <w:tcPr>
            <w:tcW w:w="2412" w:type="dxa"/>
          </w:tcPr>
          <w:p w14:paraId="20D1665E" w14:textId="77777777" w:rsidR="69623F31" w:rsidRDefault="69623F31" w:rsidP="125F799A">
            <w:r>
              <w:t>The city or municipality where the property is located</w:t>
            </w:r>
          </w:p>
        </w:tc>
        <w:tc>
          <w:tcPr>
            <w:tcW w:w="2412" w:type="dxa"/>
          </w:tcPr>
          <w:p w14:paraId="1C50DAA0" w14:textId="77777777" w:rsidR="69623F31" w:rsidRDefault="69623F31" w:rsidP="125F799A">
            <w:r>
              <w:t>Taguig City</w:t>
            </w:r>
          </w:p>
        </w:tc>
      </w:tr>
      <w:tr w:rsidR="125F799A" w14:paraId="60481D0C" w14:textId="77777777" w:rsidTr="39E309D5">
        <w:trPr>
          <w:trHeight w:val="300"/>
          <w:jc w:val="center"/>
        </w:trPr>
        <w:tc>
          <w:tcPr>
            <w:tcW w:w="2412" w:type="dxa"/>
          </w:tcPr>
          <w:p w14:paraId="7BDF851F" w14:textId="77777777" w:rsidR="69623F31" w:rsidRDefault="69623F31" w:rsidP="125F799A">
            <w:pPr>
              <w:rPr>
                <w:b/>
                <w:bCs/>
              </w:rPr>
            </w:pPr>
            <w:r w:rsidRPr="125F799A">
              <w:rPr>
                <w:b/>
                <w:bCs/>
              </w:rPr>
              <w:t>district</w:t>
            </w:r>
          </w:p>
        </w:tc>
        <w:tc>
          <w:tcPr>
            <w:tcW w:w="2412" w:type="dxa"/>
          </w:tcPr>
          <w:p w14:paraId="4902F9D6" w14:textId="77777777" w:rsidR="69623F31" w:rsidRDefault="69623F31" w:rsidP="125F799A">
            <w:r>
              <w:t>Text (Categorical)</w:t>
            </w:r>
          </w:p>
        </w:tc>
        <w:tc>
          <w:tcPr>
            <w:tcW w:w="2412" w:type="dxa"/>
          </w:tcPr>
          <w:p w14:paraId="12375F16" w14:textId="77777777" w:rsidR="69623F31" w:rsidRDefault="69623F31" w:rsidP="125F799A">
            <w:r>
              <w:t>The district within a city. Missing in 77.5% of listings</w:t>
            </w:r>
          </w:p>
        </w:tc>
        <w:tc>
          <w:tcPr>
            <w:tcW w:w="2412" w:type="dxa"/>
          </w:tcPr>
          <w:p w14:paraId="71478862" w14:textId="77777777" w:rsidR="69623F31" w:rsidRDefault="69623F31" w:rsidP="125F799A">
            <w:r>
              <w:t>Eastern District</w:t>
            </w:r>
          </w:p>
        </w:tc>
      </w:tr>
      <w:tr w:rsidR="125F799A" w14:paraId="40306989" w14:textId="77777777" w:rsidTr="39E309D5">
        <w:trPr>
          <w:trHeight w:val="300"/>
          <w:jc w:val="center"/>
        </w:trPr>
        <w:tc>
          <w:tcPr>
            <w:tcW w:w="2412" w:type="dxa"/>
          </w:tcPr>
          <w:p w14:paraId="498F4288" w14:textId="77777777" w:rsidR="69623F31" w:rsidRDefault="69623F31" w:rsidP="125F799A">
            <w:pPr>
              <w:rPr>
                <w:b/>
                <w:bCs/>
              </w:rPr>
            </w:pPr>
            <w:r w:rsidRPr="125F799A">
              <w:rPr>
                <w:b/>
                <w:bCs/>
              </w:rPr>
              <w:t>barangay</w:t>
            </w:r>
          </w:p>
        </w:tc>
        <w:tc>
          <w:tcPr>
            <w:tcW w:w="2412" w:type="dxa"/>
          </w:tcPr>
          <w:p w14:paraId="17F827D6" w14:textId="77777777" w:rsidR="69623F31" w:rsidRDefault="69623F31" w:rsidP="125F799A">
            <w:r>
              <w:t>Text (Categorical)</w:t>
            </w:r>
          </w:p>
        </w:tc>
        <w:tc>
          <w:tcPr>
            <w:tcW w:w="2412" w:type="dxa"/>
          </w:tcPr>
          <w:p w14:paraId="261CFAB6" w14:textId="77777777" w:rsidR="69623F31" w:rsidRDefault="69623F31" w:rsidP="125F799A">
            <w:r>
              <w:t>The barangay-level location of the property. Missing in 83.4% of listings</w:t>
            </w:r>
          </w:p>
        </w:tc>
        <w:tc>
          <w:tcPr>
            <w:tcW w:w="2412" w:type="dxa"/>
          </w:tcPr>
          <w:p w14:paraId="40CAD3E9" w14:textId="77777777" w:rsidR="69623F31" w:rsidRDefault="69623F31" w:rsidP="125F799A">
            <w:r>
              <w:t>Poblacion</w:t>
            </w:r>
          </w:p>
        </w:tc>
      </w:tr>
      <w:tr w:rsidR="125F799A" w14:paraId="0903BB50" w14:textId="77777777" w:rsidTr="39E309D5">
        <w:trPr>
          <w:trHeight w:val="300"/>
          <w:jc w:val="center"/>
        </w:trPr>
        <w:tc>
          <w:tcPr>
            <w:tcW w:w="2412" w:type="dxa"/>
          </w:tcPr>
          <w:p w14:paraId="1C4D8915" w14:textId="77777777" w:rsidR="69623F31" w:rsidRDefault="69623F31" w:rsidP="125F799A">
            <w:pPr>
              <w:rPr>
                <w:b/>
                <w:bCs/>
              </w:rPr>
            </w:pPr>
            <w:r w:rsidRPr="125F799A">
              <w:rPr>
                <w:b/>
                <w:bCs/>
              </w:rPr>
              <w:t>province</w:t>
            </w:r>
          </w:p>
        </w:tc>
        <w:tc>
          <w:tcPr>
            <w:tcW w:w="2412" w:type="dxa"/>
          </w:tcPr>
          <w:p w14:paraId="6590BC13" w14:textId="77777777" w:rsidR="69623F31" w:rsidRDefault="69623F31" w:rsidP="125F799A">
            <w:r>
              <w:t>Text (Categorical)</w:t>
            </w:r>
          </w:p>
        </w:tc>
        <w:tc>
          <w:tcPr>
            <w:tcW w:w="2412" w:type="dxa"/>
          </w:tcPr>
          <w:p w14:paraId="7C8C0FBF" w14:textId="77777777" w:rsidR="69623F31" w:rsidRDefault="69623F31" w:rsidP="125F799A">
            <w:r>
              <w:t>The province where the property is located. Missing in 23.2% of listings</w:t>
            </w:r>
          </w:p>
        </w:tc>
        <w:tc>
          <w:tcPr>
            <w:tcW w:w="2412" w:type="dxa"/>
          </w:tcPr>
          <w:p w14:paraId="24451357" w14:textId="77777777" w:rsidR="69623F31" w:rsidRDefault="69623F31" w:rsidP="125F799A">
            <w:r>
              <w:t>Laguna</w:t>
            </w:r>
          </w:p>
        </w:tc>
      </w:tr>
      <w:tr w:rsidR="125F799A" w14:paraId="579E9734" w14:textId="77777777" w:rsidTr="39E309D5">
        <w:trPr>
          <w:trHeight w:val="300"/>
          <w:jc w:val="center"/>
        </w:trPr>
        <w:tc>
          <w:tcPr>
            <w:tcW w:w="2412" w:type="dxa"/>
          </w:tcPr>
          <w:p w14:paraId="6F35A335" w14:textId="77777777" w:rsidR="69623F31" w:rsidRDefault="69623F31" w:rsidP="125F799A">
            <w:pPr>
              <w:rPr>
                <w:b/>
                <w:bCs/>
              </w:rPr>
            </w:pPr>
            <w:r w:rsidRPr="125F799A">
              <w:rPr>
                <w:b/>
                <w:bCs/>
              </w:rPr>
              <w:t>region</w:t>
            </w:r>
          </w:p>
        </w:tc>
        <w:tc>
          <w:tcPr>
            <w:tcW w:w="2412" w:type="dxa"/>
          </w:tcPr>
          <w:p w14:paraId="77C31C77" w14:textId="77777777" w:rsidR="69623F31" w:rsidRDefault="69623F31" w:rsidP="125F799A">
            <w:r>
              <w:t>Text (Categorical)</w:t>
            </w:r>
          </w:p>
        </w:tc>
        <w:tc>
          <w:tcPr>
            <w:tcW w:w="2412" w:type="dxa"/>
          </w:tcPr>
          <w:p w14:paraId="1327F6F2" w14:textId="77777777" w:rsidR="69623F31" w:rsidRDefault="69623F31" w:rsidP="125F799A">
            <w:r>
              <w:t>The administrative region in the Philippines. Missing in 23.2% of listings</w:t>
            </w:r>
          </w:p>
        </w:tc>
        <w:tc>
          <w:tcPr>
            <w:tcW w:w="2412" w:type="dxa"/>
          </w:tcPr>
          <w:p w14:paraId="7F39632C" w14:textId="77777777" w:rsidR="69623F31" w:rsidRDefault="69623F31" w:rsidP="125F799A">
            <w:r>
              <w:t>Region IV-A (CALABARZON)</w:t>
            </w:r>
          </w:p>
        </w:tc>
      </w:tr>
      <w:tr w:rsidR="125F799A" w14:paraId="1B7A3E1A" w14:textId="77777777" w:rsidTr="39E309D5">
        <w:trPr>
          <w:trHeight w:val="300"/>
          <w:jc w:val="center"/>
        </w:trPr>
        <w:tc>
          <w:tcPr>
            <w:tcW w:w="2412" w:type="dxa"/>
          </w:tcPr>
          <w:p w14:paraId="7A1B886B" w14:textId="77777777" w:rsidR="69623F31" w:rsidRDefault="69623F31" w:rsidP="125F799A">
            <w:pPr>
              <w:rPr>
                <w:b/>
                <w:bCs/>
              </w:rPr>
            </w:pPr>
            <w:r w:rsidRPr="125F799A">
              <w:rPr>
                <w:b/>
                <w:bCs/>
              </w:rPr>
              <w:t>lat</w:t>
            </w:r>
          </w:p>
        </w:tc>
        <w:tc>
          <w:tcPr>
            <w:tcW w:w="2412" w:type="dxa"/>
          </w:tcPr>
          <w:p w14:paraId="0D4D6B9B" w14:textId="77777777" w:rsidR="69623F31" w:rsidRDefault="69623F31" w:rsidP="125F799A">
            <w:r>
              <w:t>Numeric</w:t>
            </w:r>
          </w:p>
        </w:tc>
        <w:tc>
          <w:tcPr>
            <w:tcW w:w="2412" w:type="dxa"/>
          </w:tcPr>
          <w:p w14:paraId="6E25E12A" w14:textId="77777777" w:rsidR="69623F31" w:rsidRDefault="69623F31" w:rsidP="125F799A">
            <w:r>
              <w:t>The geographic latitude coordinate of the listing location</w:t>
            </w:r>
          </w:p>
        </w:tc>
        <w:tc>
          <w:tcPr>
            <w:tcW w:w="2412" w:type="dxa"/>
          </w:tcPr>
          <w:p w14:paraId="3E3BE984" w14:textId="77777777" w:rsidR="69623F31" w:rsidRDefault="69623F31" w:rsidP="125F799A">
            <w:r>
              <w:t>14.477</w:t>
            </w:r>
          </w:p>
        </w:tc>
      </w:tr>
      <w:tr w:rsidR="125F799A" w14:paraId="743041CA" w14:textId="77777777" w:rsidTr="39E309D5">
        <w:trPr>
          <w:trHeight w:val="300"/>
          <w:jc w:val="center"/>
        </w:trPr>
        <w:tc>
          <w:tcPr>
            <w:tcW w:w="2412" w:type="dxa"/>
          </w:tcPr>
          <w:p w14:paraId="3BAD3A6C" w14:textId="77777777" w:rsidR="69623F31" w:rsidRDefault="69623F31" w:rsidP="125F799A">
            <w:pPr>
              <w:rPr>
                <w:b/>
                <w:bCs/>
              </w:rPr>
            </w:pPr>
            <w:r w:rsidRPr="125F799A">
              <w:rPr>
                <w:b/>
                <w:bCs/>
              </w:rPr>
              <w:t>lng</w:t>
            </w:r>
          </w:p>
        </w:tc>
        <w:tc>
          <w:tcPr>
            <w:tcW w:w="2412" w:type="dxa"/>
          </w:tcPr>
          <w:p w14:paraId="7FA705F1" w14:textId="77777777" w:rsidR="69623F31" w:rsidRDefault="69623F31" w:rsidP="125F799A">
            <w:r>
              <w:t>Numeric</w:t>
            </w:r>
          </w:p>
        </w:tc>
        <w:tc>
          <w:tcPr>
            <w:tcW w:w="2412" w:type="dxa"/>
          </w:tcPr>
          <w:p w14:paraId="459BDE0B" w14:textId="77777777" w:rsidR="69623F31" w:rsidRDefault="69623F31" w:rsidP="125F799A">
            <w:r>
              <w:t>The geographic longitude coordinate of the listing location</w:t>
            </w:r>
          </w:p>
        </w:tc>
        <w:tc>
          <w:tcPr>
            <w:tcW w:w="2412" w:type="dxa"/>
          </w:tcPr>
          <w:p w14:paraId="07A230A1" w14:textId="77777777" w:rsidR="69623F31" w:rsidRDefault="69623F31" w:rsidP="125F799A">
            <w:r>
              <w:t>121.049</w:t>
            </w:r>
          </w:p>
        </w:tc>
      </w:tr>
      <w:tr w:rsidR="125F799A" w14:paraId="06D36A7C" w14:textId="77777777" w:rsidTr="39E309D5">
        <w:trPr>
          <w:trHeight w:val="300"/>
          <w:jc w:val="center"/>
        </w:trPr>
        <w:tc>
          <w:tcPr>
            <w:tcW w:w="2412" w:type="dxa"/>
          </w:tcPr>
          <w:p w14:paraId="7A58D026" w14:textId="77777777" w:rsidR="69623F31" w:rsidRDefault="69623F31" w:rsidP="125F799A">
            <w:pPr>
              <w:rPr>
                <w:b/>
                <w:bCs/>
              </w:rPr>
            </w:pPr>
            <w:r w:rsidRPr="125F799A">
              <w:rPr>
                <w:b/>
                <w:bCs/>
              </w:rPr>
              <w:t>n_photos</w:t>
            </w:r>
          </w:p>
        </w:tc>
        <w:tc>
          <w:tcPr>
            <w:tcW w:w="2412" w:type="dxa"/>
          </w:tcPr>
          <w:p w14:paraId="3C36460E" w14:textId="77777777" w:rsidR="69623F31" w:rsidRDefault="69623F31" w:rsidP="125F799A">
            <w:r>
              <w:t>Whole Number</w:t>
            </w:r>
          </w:p>
        </w:tc>
        <w:tc>
          <w:tcPr>
            <w:tcW w:w="2412" w:type="dxa"/>
          </w:tcPr>
          <w:p w14:paraId="092A517E" w14:textId="77777777" w:rsidR="69623F31" w:rsidRDefault="69623F31" w:rsidP="125F799A">
            <w:r>
              <w:t>The number of photos attached to the listing</w:t>
            </w:r>
          </w:p>
        </w:tc>
        <w:tc>
          <w:tcPr>
            <w:tcW w:w="2412" w:type="dxa"/>
          </w:tcPr>
          <w:p w14:paraId="37851069" w14:textId="77777777" w:rsidR="69623F31" w:rsidRDefault="69623F31" w:rsidP="125F799A">
            <w:r>
              <w:t>1</w:t>
            </w:r>
          </w:p>
        </w:tc>
      </w:tr>
      <w:tr w:rsidR="125F799A" w14:paraId="217C8795" w14:textId="77777777" w:rsidTr="39E309D5">
        <w:trPr>
          <w:trHeight w:val="300"/>
          <w:jc w:val="center"/>
        </w:trPr>
        <w:tc>
          <w:tcPr>
            <w:tcW w:w="2412" w:type="dxa"/>
          </w:tcPr>
          <w:p w14:paraId="77A8BE75" w14:textId="77777777" w:rsidR="69623F31" w:rsidRDefault="69623F31" w:rsidP="125F799A">
            <w:pPr>
              <w:rPr>
                <w:b/>
                <w:bCs/>
              </w:rPr>
            </w:pPr>
            <w:r w:rsidRPr="125F799A">
              <w:rPr>
                <w:b/>
                <w:bCs/>
              </w:rPr>
              <w:t>first_seen</w:t>
            </w:r>
          </w:p>
        </w:tc>
        <w:tc>
          <w:tcPr>
            <w:tcW w:w="2412" w:type="dxa"/>
          </w:tcPr>
          <w:p w14:paraId="1F9F7D2D" w14:textId="77777777" w:rsidR="69623F31" w:rsidRDefault="69623F31" w:rsidP="125F799A">
            <w:r>
              <w:t>Date</w:t>
            </w:r>
          </w:p>
        </w:tc>
        <w:tc>
          <w:tcPr>
            <w:tcW w:w="2412" w:type="dxa"/>
          </w:tcPr>
          <w:p w14:paraId="4491E5C3" w14:textId="77777777" w:rsidR="69623F31" w:rsidRDefault="69623F31" w:rsidP="125F799A">
            <w:r>
              <w:t>The date the listing was first recorded in the dataset</w:t>
            </w:r>
          </w:p>
        </w:tc>
        <w:tc>
          <w:tcPr>
            <w:tcW w:w="2412" w:type="dxa"/>
          </w:tcPr>
          <w:p w14:paraId="2C284F72" w14:textId="77777777" w:rsidR="69623F31" w:rsidRDefault="69623F31" w:rsidP="125F799A">
            <w:r>
              <w:t>2026-04-12</w:t>
            </w:r>
          </w:p>
        </w:tc>
      </w:tr>
      <w:tr w:rsidR="125F799A" w14:paraId="7FDEDC7C" w14:textId="77777777" w:rsidTr="39E309D5">
        <w:trPr>
          <w:trHeight w:val="300"/>
          <w:jc w:val="center"/>
        </w:trPr>
        <w:tc>
          <w:tcPr>
            <w:tcW w:w="2412" w:type="dxa"/>
          </w:tcPr>
          <w:p w14:paraId="416A1753" w14:textId="77777777" w:rsidR="69623F31" w:rsidRDefault="69623F31" w:rsidP="125F799A">
            <w:pPr>
              <w:rPr>
                <w:b/>
                <w:bCs/>
              </w:rPr>
            </w:pPr>
            <w:r w:rsidRPr="125F799A">
              <w:rPr>
                <w:b/>
                <w:bCs/>
              </w:rPr>
              <w:lastRenderedPageBreak/>
              <w:t>last_seen</w:t>
            </w:r>
          </w:p>
        </w:tc>
        <w:tc>
          <w:tcPr>
            <w:tcW w:w="2412" w:type="dxa"/>
          </w:tcPr>
          <w:p w14:paraId="1E0DADD6" w14:textId="77777777" w:rsidR="69623F31" w:rsidRDefault="69623F31" w:rsidP="125F799A">
            <w:r>
              <w:t>Date</w:t>
            </w:r>
          </w:p>
        </w:tc>
        <w:tc>
          <w:tcPr>
            <w:tcW w:w="2412" w:type="dxa"/>
          </w:tcPr>
          <w:p w14:paraId="0DD2A6B0" w14:textId="77777777" w:rsidR="69623F31" w:rsidRDefault="69623F31" w:rsidP="125F799A">
            <w:r>
              <w:t>The most recent date the listing was observed as still online</w:t>
            </w:r>
          </w:p>
        </w:tc>
        <w:tc>
          <w:tcPr>
            <w:tcW w:w="2412" w:type="dxa"/>
          </w:tcPr>
          <w:p w14:paraId="65516D66" w14:textId="77777777" w:rsidR="69623F31" w:rsidRDefault="69623F31" w:rsidP="125F799A">
            <w:r>
              <w:t>2026-08-29</w:t>
            </w:r>
          </w:p>
        </w:tc>
      </w:tr>
      <w:tr w:rsidR="125F799A" w14:paraId="34421484" w14:textId="77777777" w:rsidTr="39E309D5">
        <w:trPr>
          <w:trHeight w:val="300"/>
          <w:jc w:val="center"/>
        </w:trPr>
        <w:tc>
          <w:tcPr>
            <w:tcW w:w="2412" w:type="dxa"/>
          </w:tcPr>
          <w:p w14:paraId="23BD799C" w14:textId="77777777" w:rsidR="69623F31" w:rsidRDefault="69623F31" w:rsidP="125F799A">
            <w:pPr>
              <w:rPr>
                <w:b/>
                <w:bCs/>
              </w:rPr>
            </w:pPr>
            <w:r w:rsidRPr="125F799A">
              <w:rPr>
                <w:b/>
                <w:bCs/>
              </w:rPr>
              <w:t>is_active</w:t>
            </w:r>
          </w:p>
        </w:tc>
        <w:tc>
          <w:tcPr>
            <w:tcW w:w="2412" w:type="dxa"/>
          </w:tcPr>
          <w:p w14:paraId="36EF1330" w14:textId="77777777" w:rsidR="69623F31" w:rsidRDefault="69623F31" w:rsidP="125F799A">
            <w:r>
              <w:t>True/False (Boolean)</w:t>
            </w:r>
          </w:p>
        </w:tc>
        <w:tc>
          <w:tcPr>
            <w:tcW w:w="2412" w:type="dxa"/>
          </w:tcPr>
          <w:p w14:paraId="0CBFF726" w14:textId="77777777" w:rsidR="69623F31" w:rsidRDefault="69623F31" w:rsidP="125F799A">
            <w:r>
              <w:t>Indicates whether the listing is currently active or already taken down</w:t>
            </w:r>
          </w:p>
        </w:tc>
        <w:tc>
          <w:tcPr>
            <w:tcW w:w="2412" w:type="dxa"/>
          </w:tcPr>
          <w:p w14:paraId="3B79370F" w14:textId="77777777" w:rsidR="69623F31" w:rsidRDefault="69623F31" w:rsidP="125F799A">
            <w:r>
              <w:t>True</w:t>
            </w:r>
          </w:p>
        </w:tc>
      </w:tr>
      <w:tr w:rsidR="125F799A" w14:paraId="32EDDE3C" w14:textId="77777777" w:rsidTr="39E309D5">
        <w:trPr>
          <w:trHeight w:val="300"/>
          <w:jc w:val="center"/>
        </w:trPr>
        <w:tc>
          <w:tcPr>
            <w:tcW w:w="2412" w:type="dxa"/>
          </w:tcPr>
          <w:p w14:paraId="6619CC2A" w14:textId="77777777" w:rsidR="69623F31" w:rsidRDefault="69623F31" w:rsidP="125F799A">
            <w:pPr>
              <w:rPr>
                <w:b/>
                <w:bCs/>
              </w:rPr>
            </w:pPr>
            <w:r w:rsidRPr="125F799A">
              <w:rPr>
                <w:b/>
                <w:bCs/>
              </w:rPr>
              <w:t>quality_score</w:t>
            </w:r>
          </w:p>
        </w:tc>
        <w:tc>
          <w:tcPr>
            <w:tcW w:w="2412" w:type="dxa"/>
          </w:tcPr>
          <w:p w14:paraId="06BA5AA7" w14:textId="77777777" w:rsidR="69623F31" w:rsidRDefault="69623F31" w:rsidP="125F799A">
            <w:r>
              <w:t>Numeric</w:t>
            </w:r>
          </w:p>
        </w:tc>
        <w:tc>
          <w:tcPr>
            <w:tcW w:w="2412" w:type="dxa"/>
          </w:tcPr>
          <w:p w14:paraId="363461A8" w14:textId="77777777" w:rsidR="69623F31" w:rsidRDefault="4AC10D9B" w:rsidP="125F799A">
            <w:r w:rsidRPr="39E309D5">
              <w:rPr>
                <w:rFonts w:eastAsia="Aptos" w:cs="Aptos"/>
              </w:rPr>
              <w:t>A pipeline data quality score from 0 to 100 assigned during web scraping. Null if the listing was never scored (missing in 45.0% of records).</w:t>
            </w:r>
          </w:p>
        </w:tc>
        <w:tc>
          <w:tcPr>
            <w:tcW w:w="2412" w:type="dxa"/>
          </w:tcPr>
          <w:p w14:paraId="12932B39" w14:textId="77777777" w:rsidR="69623F31" w:rsidRDefault="69623F31" w:rsidP="125F799A">
            <w:r>
              <w:t>85</w:t>
            </w:r>
          </w:p>
        </w:tc>
      </w:tr>
      <w:tr w:rsidR="125F799A" w14:paraId="01515401" w14:textId="77777777" w:rsidTr="39E309D5">
        <w:trPr>
          <w:trHeight w:val="300"/>
          <w:jc w:val="center"/>
        </w:trPr>
        <w:tc>
          <w:tcPr>
            <w:tcW w:w="2412" w:type="dxa"/>
          </w:tcPr>
          <w:p w14:paraId="6A7363EF" w14:textId="77777777" w:rsidR="69623F31" w:rsidRDefault="69623F31" w:rsidP="125F799A">
            <w:pPr>
              <w:rPr>
                <w:b/>
                <w:bCs/>
              </w:rPr>
            </w:pPr>
            <w:r w:rsidRPr="125F799A">
              <w:rPr>
                <w:b/>
                <w:bCs/>
              </w:rPr>
              <w:t>new_build_flag</w:t>
            </w:r>
          </w:p>
        </w:tc>
        <w:tc>
          <w:tcPr>
            <w:tcW w:w="2412" w:type="dxa"/>
          </w:tcPr>
          <w:p w14:paraId="67CDB43E" w14:textId="77777777" w:rsidR="69623F31" w:rsidRDefault="69623F31" w:rsidP="125F799A">
            <w:r>
              <w:t>True/False (Boolean)</w:t>
            </w:r>
          </w:p>
          <w:p w14:paraId="5988A85B" w14:textId="77777777" w:rsidR="125F799A" w:rsidRDefault="125F799A" w:rsidP="125F799A"/>
        </w:tc>
        <w:tc>
          <w:tcPr>
            <w:tcW w:w="2412" w:type="dxa"/>
          </w:tcPr>
          <w:p w14:paraId="6AAF923C" w14:textId="77777777" w:rsidR="69623F31" w:rsidRDefault="69623F31" w:rsidP="125F799A">
            <w:r>
              <w:t xml:space="preserve">Indicates if the property is a newly built unit. Missing in </w:t>
            </w:r>
            <w:r w:rsidR="53132CB0">
              <w:t>79.0</w:t>
            </w:r>
            <w:r>
              <w:t>% of listings</w:t>
            </w:r>
          </w:p>
        </w:tc>
        <w:tc>
          <w:tcPr>
            <w:tcW w:w="2412" w:type="dxa"/>
          </w:tcPr>
          <w:p w14:paraId="6C89E634" w14:textId="77777777" w:rsidR="69623F31" w:rsidRDefault="69623F31" w:rsidP="125F799A">
            <w:r>
              <w:t>True</w:t>
            </w:r>
          </w:p>
        </w:tc>
      </w:tr>
      <w:tr w:rsidR="6E32066C" w14:paraId="6418A02B" w14:textId="77777777" w:rsidTr="39E309D5">
        <w:trPr>
          <w:trHeight w:val="300"/>
          <w:jc w:val="center"/>
        </w:trPr>
        <w:tc>
          <w:tcPr>
            <w:tcW w:w="2412" w:type="dxa"/>
          </w:tcPr>
          <w:p w14:paraId="28104843" w14:textId="77777777" w:rsidR="6E32066C" w:rsidRDefault="6E32066C" w:rsidP="6E32066C">
            <w:pPr>
              <w:rPr>
                <w:b/>
                <w:bCs/>
              </w:rPr>
            </w:pPr>
          </w:p>
        </w:tc>
        <w:tc>
          <w:tcPr>
            <w:tcW w:w="2412" w:type="dxa"/>
          </w:tcPr>
          <w:p w14:paraId="13B0F807" w14:textId="77777777" w:rsidR="6E32066C" w:rsidRDefault="6E32066C" w:rsidP="6E32066C"/>
        </w:tc>
        <w:tc>
          <w:tcPr>
            <w:tcW w:w="2412" w:type="dxa"/>
          </w:tcPr>
          <w:p w14:paraId="0727E0AD" w14:textId="77777777" w:rsidR="6E32066C" w:rsidRDefault="6E32066C" w:rsidP="6E32066C"/>
        </w:tc>
        <w:tc>
          <w:tcPr>
            <w:tcW w:w="2412" w:type="dxa"/>
          </w:tcPr>
          <w:p w14:paraId="1FE30A8E" w14:textId="77777777" w:rsidR="6E32066C" w:rsidRDefault="6E32066C" w:rsidP="6E32066C"/>
        </w:tc>
      </w:tr>
      <w:tr w:rsidR="0033235F" w14:paraId="7876D8DC" w14:textId="77777777" w:rsidTr="39E309D5">
        <w:trPr>
          <w:trHeight w:val="300"/>
          <w:jc w:val="center"/>
        </w:trPr>
        <w:tc>
          <w:tcPr>
            <w:tcW w:w="9648" w:type="dxa"/>
            <w:gridSpan w:val="4"/>
          </w:tcPr>
          <w:p w14:paraId="1FC58B1F" w14:textId="77777777" w:rsidR="0033235F" w:rsidRDefault="00FB69F0" w:rsidP="6E32066C">
            <w:pPr>
              <w:rPr>
                <w:rFonts w:eastAsia="Aptos" w:cs="Aptos"/>
              </w:rPr>
            </w:pPr>
            <w:r w:rsidRPr="41CF9FBF">
              <w:rPr>
                <w:rFonts w:eastAsia="Aptos" w:cs="Aptos"/>
              </w:rPr>
              <w:t>Geographic Coverage: 17 regions, 84 provinces, 1,530 distinct cities</w:t>
            </w:r>
          </w:p>
        </w:tc>
      </w:tr>
      <w:tr w:rsidR="00FB69F0" w14:paraId="458DADB4" w14:textId="77777777" w:rsidTr="39E309D5">
        <w:trPr>
          <w:trHeight w:val="300"/>
          <w:jc w:val="center"/>
        </w:trPr>
        <w:tc>
          <w:tcPr>
            <w:tcW w:w="9648" w:type="dxa"/>
            <w:gridSpan w:val="4"/>
          </w:tcPr>
          <w:p w14:paraId="026A5D65" w14:textId="77777777" w:rsidR="00FB69F0" w:rsidRDefault="6E31EEF9" w:rsidP="6E32066C">
            <w:pPr>
              <w:rPr>
                <w:rFonts w:eastAsia="Aptos" w:cs="Aptos"/>
              </w:rPr>
            </w:pPr>
            <w:r w:rsidRPr="41CF9FBF">
              <w:rPr>
                <w:rFonts w:eastAsia="Aptos" w:cs="Aptos"/>
              </w:rPr>
              <w:t>Observation Window: 2026-02-22 to 2026-08-30</w:t>
            </w:r>
          </w:p>
        </w:tc>
      </w:tr>
    </w:tbl>
    <w:p w14:paraId="674DAD34" w14:textId="77777777" w:rsidR="00DE296E" w:rsidRDefault="00DE296E">
      <w:pPr>
        <w:rPr>
          <w:rFonts w:ascii="Consolas" w:eastAsia="Consolas" w:hAnsi="Consolas" w:cs="Consolas"/>
          <w:szCs w:val="21"/>
        </w:rPr>
      </w:pPr>
    </w:p>
    <w:p w14:paraId="29FA9A6E" w14:textId="77777777" w:rsidR="00DE296E" w:rsidRDefault="0027787B">
      <w:pPr>
        <w:pStyle w:val="Heading2"/>
      </w:pPr>
      <w:bookmarkStart w:id="6" w:name="_Toc243385005"/>
      <w:r>
        <w:t>Data Source</w:t>
      </w:r>
      <w:bookmarkEnd w:id="6"/>
    </w:p>
    <w:tbl>
      <w:tblPr>
        <w:tblW w:w="0" w:type="auto"/>
        <w:jc w:val="center"/>
        <w:tblLook w:val="04A0" w:firstRow="1" w:lastRow="0" w:firstColumn="1" w:lastColumn="0" w:noHBand="0" w:noVBand="1"/>
      </w:tblPr>
      <w:tblGrid>
        <w:gridCol w:w="9648"/>
      </w:tblGrid>
      <w:tr w:rsidR="00DE296E" w14:paraId="2B31BFD3" w14:textId="77777777" w:rsidTr="4D1FBB89">
        <w:trPr>
          <w:trHeight w:val="960"/>
          <w:jc w:val="center"/>
        </w:trPr>
        <w:tc>
          <w:tcPr>
            <w:tcW w:w="9648" w:type="dxa"/>
            <w:vAlign w:val="center"/>
          </w:tcPr>
          <w:p w14:paraId="0E032F14" w14:textId="77777777" w:rsidR="00DE296E" w:rsidRDefault="51537558" w:rsidP="125F799A">
            <w:pPr>
              <w:spacing w:after="0"/>
              <w:jc w:val="center"/>
            </w:pPr>
            <w:r w:rsidRPr="4D1FBB89">
              <w:rPr>
                <w:rFonts w:eastAsia="Aptos" w:cs="Aptos"/>
                <w:sz w:val="18"/>
                <w:szCs w:val="18"/>
              </w:rPr>
              <w:t xml:space="preserve">D'Moira, C. (2026). </w:t>
            </w:r>
            <w:r w:rsidRPr="4D1FBB89">
              <w:rPr>
                <w:rFonts w:eastAsia="Aptos" w:cs="Aptos"/>
                <w:i/>
                <w:iCs/>
                <w:sz w:val="18"/>
                <w:szCs w:val="18"/>
              </w:rPr>
              <w:t>Philippines Real Estate Asking Prices</w:t>
            </w:r>
            <w:r w:rsidRPr="4D1FBB89">
              <w:rPr>
                <w:rFonts w:eastAsia="Aptos" w:cs="Aptos"/>
                <w:sz w:val="18"/>
                <w:szCs w:val="18"/>
              </w:rPr>
              <w:t xml:space="preserve"> [Data set]. Kaggle. </w:t>
            </w:r>
            <w:hyperlink r:id="rId13">
              <w:r w:rsidRPr="4D1FBB89">
                <w:rPr>
                  <w:rStyle w:val="Hyperlink"/>
                </w:rPr>
                <w:t>https://www.kaggle.com/datasets/christiandmoira/philippines-real-estate-asking-prices</w:t>
              </w:r>
            </w:hyperlink>
          </w:p>
        </w:tc>
      </w:tr>
    </w:tbl>
    <w:p w14:paraId="2E98C5EA" w14:textId="77777777" w:rsidR="00DE296E" w:rsidRDefault="00DE296E"/>
    <w:p w14:paraId="35ED67B1" w14:textId="77777777" w:rsidR="00DE296E" w:rsidRDefault="0027787B">
      <w:pPr>
        <w:pStyle w:val="Heading2"/>
      </w:pPr>
      <w:bookmarkStart w:id="7" w:name="_Toc243385006"/>
      <w:r>
        <w:t>Dataset Size</w:t>
      </w:r>
      <w:bookmarkEnd w:id="7"/>
    </w:p>
    <w:tbl>
      <w:tblPr>
        <w:tblW w:w="0" w:type="auto"/>
        <w:jc w:val="center"/>
        <w:tblLook w:val="04A0" w:firstRow="1" w:lastRow="0" w:firstColumn="1" w:lastColumn="0" w:noHBand="0" w:noVBand="1"/>
      </w:tblPr>
      <w:tblGrid>
        <w:gridCol w:w="9648"/>
      </w:tblGrid>
      <w:tr w:rsidR="00DE296E" w14:paraId="45A3BAAA" w14:textId="77777777" w:rsidTr="125F799A">
        <w:trPr>
          <w:trHeight w:val="1007"/>
          <w:jc w:val="center"/>
        </w:trPr>
        <w:tc>
          <w:tcPr>
            <w:tcW w:w="9648" w:type="dxa"/>
            <w:vAlign w:val="center"/>
          </w:tcPr>
          <w:p w14:paraId="6FAFC84A" w14:textId="77777777" w:rsidR="00DE296E" w:rsidRDefault="7BCCF2E3" w:rsidP="148ECAA4">
            <w:pPr>
              <w:spacing w:after="0"/>
              <w:jc w:val="both"/>
              <w:rPr>
                <w:rFonts w:eastAsia="Aptos" w:cs="Aptos"/>
                <w:sz w:val="22"/>
              </w:rPr>
            </w:pPr>
            <w:r w:rsidRPr="148ECAA4">
              <w:rPr>
                <w:rFonts w:eastAsia="Aptos" w:cs="Aptos"/>
                <w:sz w:val="20"/>
                <w:szCs w:val="20"/>
              </w:rPr>
              <w:t xml:space="preserve">The dataset contains </w:t>
            </w:r>
            <w:r w:rsidRPr="148ECAA4">
              <w:rPr>
                <w:rFonts w:eastAsia="Aptos" w:cs="Aptos"/>
                <w:b/>
                <w:sz w:val="20"/>
                <w:szCs w:val="20"/>
              </w:rPr>
              <w:t>241,496 property listings</w:t>
            </w:r>
            <w:r w:rsidRPr="148ECAA4">
              <w:rPr>
                <w:rFonts w:eastAsia="Aptos" w:cs="Aptos"/>
                <w:sz w:val="20"/>
                <w:szCs w:val="20"/>
              </w:rPr>
              <w:t xml:space="preserve"> and </w:t>
            </w:r>
            <w:r w:rsidRPr="148ECAA4">
              <w:rPr>
                <w:rFonts w:eastAsia="Aptos" w:cs="Aptos"/>
                <w:b/>
                <w:sz w:val="20"/>
                <w:szCs w:val="20"/>
              </w:rPr>
              <w:t>25 variables</w:t>
            </w:r>
            <w:r w:rsidRPr="148ECAA4">
              <w:rPr>
                <w:rFonts w:eastAsia="Aptos" w:cs="Aptos"/>
                <w:sz w:val="20"/>
                <w:szCs w:val="20"/>
              </w:rPr>
              <w:t>. Each row represents a unique property listing in the Philippines, capturing details such as asking price, location, property type, and floor area. The total dataset dimensions (</w:t>
            </w:r>
            <w:r w:rsidRPr="148ECAA4">
              <w:rPr>
                <w:rFonts w:ascii="Consolas" w:eastAsia="Consolas" w:hAnsi="Consolas" w:cs="Consolas"/>
                <w:sz w:val="20"/>
                <w:szCs w:val="20"/>
              </w:rPr>
              <w:t>241,496 x 25</w:t>
            </w:r>
            <w:r w:rsidRPr="148ECAA4">
              <w:rPr>
                <w:rFonts w:eastAsia="Aptos" w:cs="Aptos"/>
                <w:sz w:val="20"/>
                <w:szCs w:val="20"/>
              </w:rPr>
              <w:t>) were verified upon initial import.</w:t>
            </w:r>
          </w:p>
        </w:tc>
      </w:tr>
    </w:tbl>
    <w:p w14:paraId="353CE84C" w14:textId="77777777" w:rsidR="00FB69F0" w:rsidRDefault="00FB69F0" w:rsidP="00FB69F0">
      <w:pPr>
        <w:pStyle w:val="Heading2"/>
      </w:pPr>
      <w:bookmarkStart w:id="8" w:name="_Toc243385007"/>
      <w:r>
        <w:t>Screenshot</w:t>
      </w:r>
      <w:bookmarkEnd w:id="8"/>
    </w:p>
    <w:p w14:paraId="7CA86B98" w14:textId="77777777" w:rsidR="00FB69F0" w:rsidRPr="00FB69F0" w:rsidRDefault="00AA6E06" w:rsidP="00AA6E06">
      <w:pPr>
        <w:jc w:val="center"/>
      </w:pPr>
      <w:r>
        <w:t>Screenshot 3.1: Imported Dataset in RStudio</w:t>
      </w:r>
    </w:p>
    <w:p w14:paraId="6434AB11" w14:textId="77777777" w:rsidR="00DE296E" w:rsidRDefault="00FB69F0" w:rsidP="148ECAA4">
      <w:pPr>
        <w:jc w:val="center"/>
      </w:pPr>
      <w:r>
        <w:rPr>
          <w:noProof/>
        </w:rPr>
        <w:lastRenderedPageBreak/>
        <w:drawing>
          <wp:inline distT="0" distB="0" distL="0" distR="0" wp14:anchorId="39992EA7" wp14:editId="36C4944D">
            <wp:extent cx="6126480" cy="2463910"/>
            <wp:effectExtent l="0" t="0" r="7620" b="0"/>
            <wp:docPr id="4989379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937942" name="Picture 498937942"/>
                    <pic:cNvPicPr/>
                  </pic:nvPicPr>
                  <pic:blipFill>
                    <a:blip r:embed="rId14">
                      <a:extLst>
                        <a:ext uri="{28A0092B-C50C-407E-A947-70E740481C1C}">
                          <a14:useLocalDpi xmlns:a14="http://schemas.microsoft.com/office/drawing/2010/main"/>
                        </a:ext>
                      </a:extLst>
                    </a:blip>
                    <a:stretch>
                      <a:fillRect/>
                    </a:stretch>
                  </pic:blipFill>
                  <pic:spPr>
                    <a:xfrm>
                      <a:off x="0" y="0"/>
                      <a:ext cx="6126480" cy="2463910"/>
                    </a:xfrm>
                    <a:prstGeom prst="rect">
                      <a:avLst/>
                    </a:prstGeom>
                  </pic:spPr>
                </pic:pic>
              </a:graphicData>
            </a:graphic>
          </wp:inline>
        </w:drawing>
      </w:r>
    </w:p>
    <w:p w14:paraId="539386F6" w14:textId="77777777" w:rsidR="00DE296E" w:rsidRDefault="48830CA3" w:rsidP="148ECAA4">
      <w:pPr>
        <w:jc w:val="center"/>
      </w:pPr>
      <w:r>
        <w:t>Screenshot 3.2: Dataset Dimensions and Structure (glimpse)</w:t>
      </w:r>
    </w:p>
    <w:p w14:paraId="5DAD78C3" w14:textId="77777777" w:rsidR="00FB69F0" w:rsidRDefault="31D4D268" w:rsidP="148ECAA4">
      <w:pPr>
        <w:pStyle w:val="ListBullet"/>
        <w:numPr>
          <w:ilvl w:val="0"/>
          <w:numId w:val="0"/>
        </w:numPr>
      </w:pPr>
      <w:r>
        <w:rPr>
          <w:noProof/>
        </w:rPr>
        <w:drawing>
          <wp:inline distT="0" distB="0" distL="0" distR="0" wp14:anchorId="32D10696" wp14:editId="1BF3941B">
            <wp:extent cx="6134100" cy="1704975"/>
            <wp:effectExtent l="0" t="0" r="0" b="0"/>
            <wp:docPr id="19271803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731311" name="Picture 1935731311"/>
                    <pic:cNvPicPr/>
                  </pic:nvPicPr>
                  <pic:blipFill>
                    <a:blip r:embed="rId15">
                      <a:extLst>
                        <a:ext uri="{28A0092B-C50C-407E-A947-70E740481C1C}">
                          <a14:useLocalDpi xmlns:a14="http://schemas.microsoft.com/office/drawing/2010/main"/>
                        </a:ext>
                      </a:extLst>
                    </a:blip>
                    <a:stretch>
                      <a:fillRect/>
                    </a:stretch>
                  </pic:blipFill>
                  <pic:spPr>
                    <a:xfrm>
                      <a:off x="0" y="0"/>
                      <a:ext cx="6134100" cy="1704975"/>
                    </a:xfrm>
                    <a:prstGeom prst="rect">
                      <a:avLst/>
                    </a:prstGeom>
                  </pic:spPr>
                </pic:pic>
              </a:graphicData>
            </a:graphic>
          </wp:inline>
        </w:drawing>
      </w:r>
    </w:p>
    <w:p w14:paraId="62FEB22B" w14:textId="77777777" w:rsidR="00DE296E" w:rsidRDefault="0027787B">
      <w:r>
        <w:rPr>
          <w:b/>
        </w:rPr>
        <w:t>Required Evidence</w:t>
      </w:r>
    </w:p>
    <w:p w14:paraId="600619F3" w14:textId="77777777" w:rsidR="00DE296E" w:rsidRDefault="0027787B">
      <w:pPr>
        <w:pStyle w:val="ListBullet"/>
      </w:pPr>
      <w:r>
        <w:t>Original dataset or source reference</w:t>
      </w:r>
    </w:p>
    <w:p w14:paraId="651E628E" w14:textId="77777777" w:rsidR="22A15CC9" w:rsidRDefault="0027787B" w:rsidP="76A03892">
      <w:pPr>
        <w:pStyle w:val="ListBullet"/>
      </w:pPr>
      <w:r>
        <w:t>Screenshot of imported dataset in RStudio</w:t>
      </w:r>
    </w:p>
    <w:p w14:paraId="59B7D546" w14:textId="77777777" w:rsidR="7C69EC9F" w:rsidRDefault="0027787B" w:rsidP="76A03892">
      <w:pPr>
        <w:pStyle w:val="ListBullet"/>
      </w:pPr>
      <w:r>
        <w:t>Evidence showing dataset dimensions (e.g., dim(), glimpse(), or equivalent)</w:t>
      </w:r>
    </w:p>
    <w:p w14:paraId="7C7DC9A6" w14:textId="77777777" w:rsidR="7E6F74D7" w:rsidRDefault="0027787B" w:rsidP="76A03892">
      <w:pPr>
        <w:pStyle w:val="ListBullet"/>
      </w:pPr>
      <w:r>
        <w:t>Variable/data-type summary</w:t>
      </w:r>
    </w:p>
    <w:p w14:paraId="00ADE2BD" w14:textId="77777777" w:rsidR="00DE296E" w:rsidRDefault="0027787B">
      <w:pPr>
        <w:pStyle w:val="Heading1"/>
      </w:pPr>
      <w:bookmarkStart w:id="9" w:name="_Toc243385008"/>
      <w:r>
        <w:t>Data Preparation and Cleaning</w:t>
      </w:r>
      <w:bookmarkEnd w:id="9"/>
    </w:p>
    <w:p w14:paraId="29E022D6" w14:textId="77777777" w:rsidR="00DE296E" w:rsidRDefault="0027787B">
      <w:r>
        <w:t>Explain the problems found in the raw data and the steps taken to prepare it for analysis.</w:t>
      </w:r>
    </w:p>
    <w:tbl>
      <w:tblPr>
        <w:tblStyle w:val="TableGrid"/>
        <w:tblW w:w="0" w:type="auto"/>
        <w:jc w:val="center"/>
        <w:tblLook w:val="04A0" w:firstRow="1" w:lastRow="0" w:firstColumn="1" w:lastColumn="0" w:noHBand="0" w:noVBand="1"/>
      </w:tblPr>
      <w:tblGrid>
        <w:gridCol w:w="2412"/>
        <w:gridCol w:w="2412"/>
        <w:gridCol w:w="2412"/>
        <w:gridCol w:w="2412"/>
      </w:tblGrid>
      <w:tr w:rsidR="00DE296E" w14:paraId="5CDF793A" w14:textId="77777777" w:rsidTr="125F799A">
        <w:trPr>
          <w:jc w:val="center"/>
        </w:trPr>
        <w:tc>
          <w:tcPr>
            <w:tcW w:w="2412" w:type="dxa"/>
            <w:shd w:val="clear" w:color="auto" w:fill="D9EAF7"/>
          </w:tcPr>
          <w:p w14:paraId="16A52BBC" w14:textId="77777777" w:rsidR="00DE296E" w:rsidRDefault="0027787B">
            <w:r>
              <w:rPr>
                <w:b/>
              </w:rPr>
              <w:t>Data Issue</w:t>
            </w:r>
          </w:p>
        </w:tc>
        <w:tc>
          <w:tcPr>
            <w:tcW w:w="2412" w:type="dxa"/>
            <w:shd w:val="clear" w:color="auto" w:fill="D9EAF7"/>
          </w:tcPr>
          <w:p w14:paraId="598B8EEB" w14:textId="77777777" w:rsidR="00DE296E" w:rsidRDefault="0027787B">
            <w:r>
              <w:rPr>
                <w:b/>
              </w:rPr>
              <w:t>Action Taken</w:t>
            </w:r>
          </w:p>
        </w:tc>
        <w:tc>
          <w:tcPr>
            <w:tcW w:w="2412" w:type="dxa"/>
            <w:shd w:val="clear" w:color="auto" w:fill="D9EAF7"/>
          </w:tcPr>
          <w:p w14:paraId="59F6B7BB" w14:textId="77777777" w:rsidR="00DE296E" w:rsidRDefault="0027787B">
            <w:r>
              <w:rPr>
                <w:b/>
              </w:rPr>
              <w:t>Reason</w:t>
            </w:r>
          </w:p>
        </w:tc>
        <w:tc>
          <w:tcPr>
            <w:tcW w:w="2412" w:type="dxa"/>
            <w:shd w:val="clear" w:color="auto" w:fill="D9EAF7"/>
          </w:tcPr>
          <w:p w14:paraId="68F367BC" w14:textId="77777777" w:rsidR="00DE296E" w:rsidRDefault="0027787B">
            <w:r>
              <w:rPr>
                <w:b/>
              </w:rPr>
              <w:t>Result</w:t>
            </w:r>
          </w:p>
        </w:tc>
      </w:tr>
      <w:tr w:rsidR="00DE296E" w14:paraId="433BA061" w14:textId="77777777" w:rsidTr="125F799A">
        <w:trPr>
          <w:jc w:val="center"/>
        </w:trPr>
        <w:tc>
          <w:tcPr>
            <w:tcW w:w="2412" w:type="dxa"/>
          </w:tcPr>
          <w:p w14:paraId="043A8F6C" w14:textId="77777777" w:rsidR="00DE296E" w:rsidRDefault="69A41B01">
            <w:r>
              <w:t>The property_subtype column is almost entirely blank across most listings. Even in the sample rows, all condo and house entries leave this field empty.</w:t>
            </w:r>
          </w:p>
        </w:tc>
        <w:tc>
          <w:tcPr>
            <w:tcW w:w="2412" w:type="dxa"/>
          </w:tcPr>
          <w:p w14:paraId="559CE48C" w14:textId="77777777" w:rsidR="00DE296E" w:rsidRDefault="7906C08E">
            <w:r>
              <w:t>Dropped the property_subtype column from the final analysis dataset.</w:t>
            </w:r>
          </w:p>
        </w:tc>
        <w:tc>
          <w:tcPr>
            <w:tcW w:w="2412" w:type="dxa"/>
          </w:tcPr>
          <w:p w14:paraId="7EF89F2E" w14:textId="77777777" w:rsidR="00DE296E" w:rsidRDefault="7906C08E">
            <w:r>
              <w:t>The main property_type column (house, condo, lot) provides enough information. A column that is almost entirely blank adds no value.</w:t>
            </w:r>
          </w:p>
        </w:tc>
        <w:tc>
          <w:tcPr>
            <w:tcW w:w="2412" w:type="dxa"/>
          </w:tcPr>
          <w:p w14:paraId="22FF9D20" w14:textId="77777777" w:rsidR="00DE296E" w:rsidRDefault="7906C08E">
            <w:r>
              <w:t>A cleaner dataset without an empty column</w:t>
            </w:r>
          </w:p>
        </w:tc>
      </w:tr>
      <w:tr w:rsidR="00DE296E" w14:paraId="1084BAC4" w14:textId="77777777" w:rsidTr="125F799A">
        <w:trPr>
          <w:jc w:val="center"/>
        </w:trPr>
        <w:tc>
          <w:tcPr>
            <w:tcW w:w="2412" w:type="dxa"/>
          </w:tcPr>
          <w:p w14:paraId="61847537" w14:textId="77777777" w:rsidR="00DE296E" w:rsidRDefault="75293789">
            <w:r>
              <w:t xml:space="preserve">56,057 listings (23.2%) have no region recorded </w:t>
            </w:r>
            <w:r>
              <w:lastRenderedPageBreak/>
              <w:t>even though they have a city name.</w:t>
            </w:r>
          </w:p>
        </w:tc>
        <w:tc>
          <w:tcPr>
            <w:tcW w:w="2412" w:type="dxa"/>
          </w:tcPr>
          <w:p w14:paraId="31919FDD" w14:textId="77777777" w:rsidR="00DE296E" w:rsidRDefault="3A86B941">
            <w:r w:rsidRPr="76A03892">
              <w:rPr>
                <w:rFonts w:eastAsia="Aptos" w:cs="Aptos"/>
                <w:szCs w:val="21"/>
              </w:rPr>
              <w:lastRenderedPageBreak/>
              <w:t xml:space="preserve">Labeled all missing region values as </w:t>
            </w:r>
            <w:r w:rsidRPr="76A03892">
              <w:rPr>
                <w:rFonts w:eastAsia="Aptos" w:cs="Aptos"/>
                <w:szCs w:val="21"/>
              </w:rPr>
              <w:lastRenderedPageBreak/>
              <w:t>"Unspecified".</w:t>
            </w:r>
          </w:p>
        </w:tc>
        <w:tc>
          <w:tcPr>
            <w:tcW w:w="2412" w:type="dxa"/>
          </w:tcPr>
          <w:p w14:paraId="3AAEB5CE" w14:textId="77777777" w:rsidR="00DE296E" w:rsidRDefault="3A86B941">
            <w:r>
              <w:lastRenderedPageBreak/>
              <w:t xml:space="preserve">Web scraping captured the city name but failed </w:t>
            </w:r>
            <w:r>
              <w:lastRenderedPageBreak/>
              <w:t>to link it to its official administrative region automatically. We don't want to throw away 23% of our data.</w:t>
            </w:r>
          </w:p>
        </w:tc>
        <w:tc>
          <w:tcPr>
            <w:tcW w:w="2412" w:type="dxa"/>
          </w:tcPr>
          <w:p w14:paraId="5B81757A" w14:textId="77777777" w:rsidR="00DE296E" w:rsidRDefault="6107AFC6">
            <w:r>
              <w:lastRenderedPageBreak/>
              <w:t>More listings have a valid region for location-</w:t>
            </w:r>
            <w:r>
              <w:lastRenderedPageBreak/>
              <w:t>based analysis, and the rest are safely categorized.</w:t>
            </w:r>
          </w:p>
        </w:tc>
      </w:tr>
      <w:tr w:rsidR="00DE296E" w14:paraId="74AE515C" w14:textId="77777777" w:rsidTr="125F799A">
        <w:trPr>
          <w:jc w:val="center"/>
        </w:trPr>
        <w:tc>
          <w:tcPr>
            <w:tcW w:w="2412" w:type="dxa"/>
          </w:tcPr>
          <w:p w14:paraId="4EFDA4D4" w14:textId="77777777" w:rsidR="00DE296E" w:rsidRDefault="5DA22741">
            <w:r>
              <w:lastRenderedPageBreak/>
              <w:t>31,207 listings (12.9%) have no floor area recorded. Looking at the sample, a condo in Iloilo City shows sqm as completely blank while still having a price.</w:t>
            </w:r>
          </w:p>
        </w:tc>
        <w:tc>
          <w:tcPr>
            <w:tcW w:w="2412" w:type="dxa"/>
          </w:tcPr>
          <w:p w14:paraId="73A9389F" w14:textId="77777777" w:rsidR="00DE296E" w:rsidRDefault="4ED04E68">
            <w:r>
              <w:t>Excluded rows where sqm is 0 or missing, but only when computing floor-area statistics like price per square meter.</w:t>
            </w:r>
          </w:p>
        </w:tc>
        <w:tc>
          <w:tcPr>
            <w:tcW w:w="2412" w:type="dxa"/>
          </w:tcPr>
          <w:p w14:paraId="3DEE2346" w14:textId="77777777" w:rsidR="00DE296E" w:rsidRDefault="4ED04E68">
            <w:r>
              <w:t>Some agents post a price without disclosing unit size, or default it to 0. A physical property cannot have 0 sqm of space.</w:t>
            </w:r>
          </w:p>
        </w:tc>
        <w:tc>
          <w:tcPr>
            <w:tcW w:w="2412" w:type="dxa"/>
          </w:tcPr>
          <w:p w14:paraId="73CC037A" w14:textId="77777777" w:rsidR="00DE296E" w:rsidRDefault="4ED04E68">
            <w:r>
              <w:t>Price analysis can still proceed on the whole dataset, but floor area analysis uses only realistic records.</w:t>
            </w:r>
          </w:p>
        </w:tc>
      </w:tr>
      <w:tr w:rsidR="00DE296E" w14:paraId="6030BC52" w14:textId="77777777" w:rsidTr="125F799A">
        <w:trPr>
          <w:jc w:val="center"/>
        </w:trPr>
        <w:tc>
          <w:tcPr>
            <w:tcW w:w="2412" w:type="dxa"/>
          </w:tcPr>
          <w:p w14:paraId="5E7421F1" w14:textId="77777777" w:rsidR="00DE296E" w:rsidRDefault="4AB3185D">
            <w:r>
              <w:t>The 49,039 lot listings are expected to have blank or zero sqm values because vacant land has no building floor area.</w:t>
            </w:r>
          </w:p>
        </w:tc>
        <w:tc>
          <w:tcPr>
            <w:tcW w:w="2412" w:type="dxa"/>
          </w:tcPr>
          <w:p w14:paraId="28470D91" w14:textId="77777777" w:rsidR="00DE296E" w:rsidRDefault="0CAA69AA">
            <w:r w:rsidRPr="76A03892">
              <w:rPr>
                <w:rFonts w:eastAsia="Aptos" w:cs="Aptos"/>
                <w:szCs w:val="21"/>
              </w:rPr>
              <w:t>Separated lot listings from house and condo listings before conducting any floor area analysis.</w:t>
            </w:r>
          </w:p>
        </w:tc>
        <w:tc>
          <w:tcPr>
            <w:tcW w:w="2412" w:type="dxa"/>
          </w:tcPr>
          <w:p w14:paraId="48E0468C" w14:textId="77777777" w:rsidR="00DE296E" w:rsidRDefault="0CAA69AA" w:rsidP="76A03892">
            <w:pPr>
              <w:pStyle w:val="ListBullet"/>
              <w:numPr>
                <w:ilvl w:val="0"/>
                <w:numId w:val="0"/>
              </w:numPr>
            </w:pPr>
            <w:r w:rsidRPr="76A03892">
              <w:rPr>
                <w:szCs w:val="21"/>
              </w:rPr>
              <w:t>Treating a blank floor area in a lot listing as an error would be incorrect. The land area (lot_area_m2) is the correct measure for lots.</w:t>
            </w:r>
          </w:p>
          <w:p w14:paraId="5EFF3EA7" w14:textId="77777777" w:rsidR="00DE296E" w:rsidRDefault="00DE296E"/>
        </w:tc>
        <w:tc>
          <w:tcPr>
            <w:tcW w:w="2412" w:type="dxa"/>
          </w:tcPr>
          <w:p w14:paraId="011365B0" w14:textId="77777777" w:rsidR="00DE296E" w:rsidRDefault="0CAA69AA">
            <w:r w:rsidRPr="76A03892">
              <w:rPr>
                <w:rFonts w:eastAsia="Aptos" w:cs="Aptos"/>
                <w:szCs w:val="21"/>
              </w:rPr>
              <w:t>Floor area analysis accurately applies only to buildings.</w:t>
            </w:r>
          </w:p>
        </w:tc>
      </w:tr>
      <w:tr w:rsidR="00DE296E" w14:paraId="12463824" w14:textId="77777777" w:rsidTr="125F799A">
        <w:trPr>
          <w:jc w:val="center"/>
        </w:trPr>
        <w:tc>
          <w:tcPr>
            <w:tcW w:w="2412" w:type="dxa"/>
          </w:tcPr>
          <w:p w14:paraId="48B57626" w14:textId="77777777" w:rsidR="00DE296E" w:rsidRDefault="664C26B4">
            <w:r>
              <w:t>Bedrooms missing in 38.8% of listings and bathrooms missing in 62% of listings. Even house listings in the sample show blank bedroom and bathroom fields.</w:t>
            </w:r>
          </w:p>
        </w:tc>
        <w:tc>
          <w:tcPr>
            <w:tcW w:w="2412" w:type="dxa"/>
          </w:tcPr>
          <w:p w14:paraId="7482655F" w14:textId="77777777" w:rsidR="00DE296E" w:rsidRDefault="5CE369C3">
            <w:r>
              <w:t>Used only listings with complete bedroom and bathroom data when studying how room counts affect price.</w:t>
            </w:r>
          </w:p>
        </w:tc>
        <w:tc>
          <w:tcPr>
            <w:tcW w:w="2412" w:type="dxa"/>
          </w:tcPr>
          <w:p w14:paraId="4977D7FC" w14:textId="77777777" w:rsidR="00DE296E" w:rsidRDefault="5CE369C3">
            <w:r>
              <w:t>Studio condos have no bedrooms, vacant lots have no rooms, and many brokers simply do not fill in room details online.</w:t>
            </w:r>
          </w:p>
        </w:tc>
        <w:tc>
          <w:tcPr>
            <w:tcW w:w="2412" w:type="dxa"/>
          </w:tcPr>
          <w:p w14:paraId="15A5BCBC" w14:textId="77777777" w:rsidR="00DE296E" w:rsidRDefault="5CE369C3">
            <w:r w:rsidRPr="76A03892">
              <w:rPr>
                <w:rFonts w:eastAsia="Aptos" w:cs="Aptos"/>
                <w:szCs w:val="21"/>
              </w:rPr>
              <w:t>Room-count analysis remains accurate by working only on relevant and complete records.</w:t>
            </w:r>
          </w:p>
        </w:tc>
      </w:tr>
      <w:tr w:rsidR="125F799A" w14:paraId="00F502E1" w14:textId="77777777" w:rsidTr="125F799A">
        <w:trPr>
          <w:trHeight w:val="300"/>
          <w:jc w:val="center"/>
        </w:trPr>
        <w:tc>
          <w:tcPr>
            <w:tcW w:w="2412" w:type="dxa"/>
          </w:tcPr>
          <w:p w14:paraId="2AE46744" w14:textId="77777777" w:rsidR="0CF6F92A" w:rsidRDefault="5187D117" w:rsidP="125F799A">
            <w:r>
              <w:t>191,612</w:t>
            </w:r>
            <w:r w:rsidR="0CF6F92A">
              <w:t xml:space="preserve"> listings (</w:t>
            </w:r>
            <w:r>
              <w:t>79.3</w:t>
            </w:r>
            <w:r w:rsidR="0CF6F92A">
              <w:t xml:space="preserve">%) have is_active = False, meaning they are already expired, sold, or delisted. </w:t>
            </w:r>
            <w:r>
              <w:t>Only 49,884 (20</w:t>
            </w:r>
            <w:r w:rsidR="0CF6F92A">
              <w:t>.7%) are confirmed active.</w:t>
            </w:r>
          </w:p>
        </w:tc>
        <w:tc>
          <w:tcPr>
            <w:tcW w:w="2412" w:type="dxa"/>
          </w:tcPr>
          <w:p w14:paraId="175A594C" w14:textId="77777777" w:rsidR="125F799A" w:rsidRDefault="7926F940" w:rsidP="125F799A">
            <w:r w:rsidRPr="76A03892">
              <w:rPr>
                <w:rFonts w:eastAsia="Aptos" w:cs="Aptos"/>
                <w:szCs w:val="21"/>
              </w:rPr>
              <w:t>Filtered the dataset to keep only active listings (</w:t>
            </w:r>
            <w:r w:rsidRPr="76A03892">
              <w:rPr>
                <w:rFonts w:ascii="Consolas" w:eastAsia="Consolas" w:hAnsi="Consolas" w:cs="Consolas"/>
                <w:szCs w:val="21"/>
              </w:rPr>
              <w:t>is_active = True</w:t>
            </w:r>
            <w:r w:rsidRPr="76A03892">
              <w:rPr>
                <w:rFonts w:eastAsia="Aptos" w:cs="Aptos"/>
                <w:szCs w:val="21"/>
              </w:rPr>
              <w:t>).</w:t>
            </w:r>
          </w:p>
        </w:tc>
        <w:tc>
          <w:tcPr>
            <w:tcW w:w="2412" w:type="dxa"/>
          </w:tcPr>
          <w:p w14:paraId="002077EE" w14:textId="77777777" w:rsidR="125F799A" w:rsidRDefault="7926F940" w:rsidP="125F799A">
            <w:r w:rsidRPr="76A03892">
              <w:rPr>
                <w:rFonts w:eastAsia="Aptos" w:cs="Aptos"/>
                <w:szCs w:val="21"/>
              </w:rPr>
              <w:t>Expired or sold listings may have outdated prices that no longer reflect the real market today.</w:t>
            </w:r>
          </w:p>
        </w:tc>
        <w:tc>
          <w:tcPr>
            <w:tcW w:w="2412" w:type="dxa"/>
          </w:tcPr>
          <w:p w14:paraId="78A5853A" w14:textId="77777777" w:rsidR="125F799A" w:rsidRDefault="7926F940" w:rsidP="125F799A">
            <w:r w:rsidRPr="76A03892">
              <w:rPr>
                <w:rFonts w:eastAsia="Aptos" w:cs="Aptos"/>
                <w:szCs w:val="21"/>
              </w:rPr>
              <w:t>The analysis focuses on prices that are actually relevant to current buyers.</w:t>
            </w:r>
          </w:p>
        </w:tc>
      </w:tr>
      <w:tr w:rsidR="125F799A" w14:paraId="29FDF64B" w14:textId="77777777" w:rsidTr="125F799A">
        <w:trPr>
          <w:trHeight w:val="300"/>
          <w:jc w:val="center"/>
        </w:trPr>
        <w:tc>
          <w:tcPr>
            <w:tcW w:w="2412" w:type="dxa"/>
          </w:tcPr>
          <w:p w14:paraId="527C1687" w14:textId="77777777" w:rsidR="0CF6F92A" w:rsidRDefault="2A277181" w:rsidP="125F799A">
            <w:r w:rsidRPr="3990177E">
              <w:rPr>
                <w:rFonts w:eastAsia="Aptos" w:cs="Aptos"/>
                <w:szCs w:val="21"/>
              </w:rPr>
              <w:t>15,058</w:t>
            </w:r>
            <w:r w:rsidR="0CF6F92A" w:rsidRPr="3990177E">
              <w:rPr>
                <w:rFonts w:eastAsia="Aptos" w:cs="Aptos"/>
                <w:szCs w:val="21"/>
              </w:rPr>
              <w:t xml:space="preserve"> listings </w:t>
            </w:r>
            <w:r w:rsidRPr="3990177E">
              <w:rPr>
                <w:rFonts w:eastAsia="Aptos" w:cs="Aptos"/>
                <w:szCs w:val="21"/>
              </w:rPr>
              <w:t>share</w:t>
            </w:r>
            <w:r w:rsidR="0CF6F92A" w:rsidRPr="3990177E">
              <w:rPr>
                <w:rFonts w:eastAsia="Aptos" w:cs="Aptos"/>
                <w:szCs w:val="21"/>
              </w:rPr>
              <w:t xml:space="preserve"> a canonical_id</w:t>
            </w:r>
            <w:r w:rsidRPr="3990177E">
              <w:rPr>
                <w:rFonts w:eastAsia="Aptos" w:cs="Aptos"/>
                <w:szCs w:val="21"/>
              </w:rPr>
              <w:t xml:space="preserve"> with another listing, meaning</w:t>
            </w:r>
            <w:r w:rsidR="0CF6F92A" w:rsidRPr="3990177E">
              <w:rPr>
                <w:rFonts w:eastAsia="Aptos" w:cs="Aptos"/>
                <w:szCs w:val="21"/>
              </w:rPr>
              <w:t xml:space="preserve"> the same property was scraped from more than one platform.</w:t>
            </w:r>
            <w:r w:rsidRPr="3990177E">
              <w:rPr>
                <w:rFonts w:eastAsia="Aptos" w:cs="Aptos"/>
                <w:szCs w:val="21"/>
              </w:rPr>
              <w:t xml:space="preserve"> After deduplication, the active listings were deduplicated, keeping one record per unique canonical_id.</w:t>
            </w:r>
          </w:p>
        </w:tc>
        <w:tc>
          <w:tcPr>
            <w:tcW w:w="2412" w:type="dxa"/>
          </w:tcPr>
          <w:p w14:paraId="7D7919FF" w14:textId="77777777" w:rsidR="125F799A" w:rsidRDefault="23DCC546" w:rsidP="125F799A">
            <w:r>
              <w:t>Deduplicated the dataset by keeping only one record per unique canonical_id.</w:t>
            </w:r>
          </w:p>
        </w:tc>
        <w:tc>
          <w:tcPr>
            <w:tcW w:w="2412" w:type="dxa"/>
          </w:tcPr>
          <w:p w14:paraId="29E758F4" w14:textId="77777777" w:rsidR="125F799A" w:rsidRDefault="23DCC546" w:rsidP="125F799A">
            <w:r>
              <w:t>Counting the same property twice inflates the dataset and skews pricing statistics.</w:t>
            </w:r>
          </w:p>
        </w:tc>
        <w:tc>
          <w:tcPr>
            <w:tcW w:w="2412" w:type="dxa"/>
          </w:tcPr>
          <w:p w14:paraId="2B4C524C" w14:textId="77777777" w:rsidR="125F799A" w:rsidRDefault="23DCC546" w:rsidP="125F799A">
            <w:r>
              <w:t>Each property is counted only once, giving a more accurate picture of the market.</w:t>
            </w:r>
          </w:p>
        </w:tc>
      </w:tr>
      <w:tr w:rsidR="125F799A" w14:paraId="4AB18BE6" w14:textId="77777777" w:rsidTr="647D80CE">
        <w:trPr>
          <w:trHeight w:val="307"/>
          <w:jc w:val="center"/>
        </w:trPr>
        <w:tc>
          <w:tcPr>
            <w:tcW w:w="2412" w:type="dxa"/>
          </w:tcPr>
          <w:p w14:paraId="0EDE5611" w14:textId="77777777" w:rsidR="0CF6F92A" w:rsidRDefault="0CF6F92A" w:rsidP="125F799A">
            <w:r>
              <w:t>33,957 listings (14.1%) have no price_per_sqm value because their floor area (sqm) is also missing.</w:t>
            </w:r>
          </w:p>
        </w:tc>
        <w:tc>
          <w:tcPr>
            <w:tcW w:w="2412" w:type="dxa"/>
          </w:tcPr>
          <w:p w14:paraId="02989436" w14:textId="77777777" w:rsidR="125F799A" w:rsidRDefault="1026DA5A" w:rsidP="125F799A">
            <w:pPr>
              <w:rPr>
                <w:rFonts w:eastAsia="Aptos" w:cs="Aptos"/>
              </w:rPr>
            </w:pPr>
            <w:r w:rsidRPr="18666D6A">
              <w:rPr>
                <w:rFonts w:eastAsia="Aptos" w:cs="Aptos"/>
              </w:rPr>
              <w:t>Used the pre-existing price</w:t>
            </w:r>
            <w:r w:rsidR="204C26DD" w:rsidRPr="18666D6A">
              <w:rPr>
                <w:rFonts w:eastAsia="Aptos" w:cs="Aptos"/>
              </w:rPr>
              <w:t>_</w:t>
            </w:r>
            <w:r w:rsidRPr="18666D6A">
              <w:rPr>
                <w:rFonts w:eastAsia="Aptos" w:cs="Aptos"/>
                <w:i/>
              </w:rPr>
              <w:t>per</w:t>
            </w:r>
            <w:r w:rsidR="2098F6A6" w:rsidRPr="18666D6A">
              <w:rPr>
                <w:rFonts w:eastAsia="Aptos" w:cs="Aptos"/>
                <w:i/>
              </w:rPr>
              <w:t>_</w:t>
            </w:r>
            <w:r w:rsidRPr="18666D6A">
              <w:rPr>
                <w:rFonts w:eastAsia="Aptos" w:cs="Aptos"/>
              </w:rPr>
              <w:t xml:space="preserve">sqm values calculated by the dataset author. Rows where sqm is missing ₱/m² falls outside </w:t>
            </w:r>
            <w:r w:rsidRPr="18666D6A">
              <w:rPr>
                <w:rFonts w:eastAsia="Aptos" w:cs="Aptos"/>
              </w:rPr>
              <w:lastRenderedPageBreak/>
              <w:t>1,000-1,000,000 were already set to null by the s</w:t>
            </w:r>
            <w:r w:rsidR="009B8301" w:rsidRPr="18666D6A">
              <w:rPr>
                <w:rFonts w:eastAsia="Aptos" w:cs="Aptos"/>
              </w:rPr>
              <w:t>ource.</w:t>
            </w:r>
          </w:p>
        </w:tc>
        <w:tc>
          <w:tcPr>
            <w:tcW w:w="2412" w:type="dxa"/>
          </w:tcPr>
          <w:p w14:paraId="327A7A6A" w14:textId="77777777" w:rsidR="125F799A" w:rsidRDefault="1F206E41" w:rsidP="125F799A">
            <w:r w:rsidRPr="76A03892">
              <w:rPr>
                <w:rFonts w:eastAsia="Aptos" w:cs="Aptos"/>
                <w:szCs w:val="21"/>
              </w:rPr>
              <w:lastRenderedPageBreak/>
              <w:t>Price per square meter is one of the most important comparison metrics and should be accurate where data is available.</w:t>
            </w:r>
          </w:p>
        </w:tc>
        <w:tc>
          <w:tcPr>
            <w:tcW w:w="2412" w:type="dxa"/>
          </w:tcPr>
          <w:p w14:paraId="1FB70117" w14:textId="77777777" w:rsidR="125F799A" w:rsidRDefault="1F206E41" w:rsidP="125F799A">
            <w:r w:rsidRPr="76A03892">
              <w:rPr>
                <w:rFonts w:eastAsia="Aptos" w:cs="Aptos"/>
                <w:szCs w:val="21"/>
              </w:rPr>
              <w:t>Complete and usable price-per-sqm values for location and property type comparisons.</w:t>
            </w:r>
          </w:p>
        </w:tc>
      </w:tr>
      <w:tr w:rsidR="125F799A" w14:paraId="19E4FFC0" w14:textId="77777777" w:rsidTr="125F799A">
        <w:trPr>
          <w:trHeight w:val="300"/>
          <w:jc w:val="center"/>
        </w:trPr>
        <w:tc>
          <w:tcPr>
            <w:tcW w:w="2412" w:type="dxa"/>
          </w:tcPr>
          <w:p w14:paraId="1850C768" w14:textId="77777777" w:rsidR="0CF6F92A" w:rsidRDefault="0CF6F92A" w:rsidP="125F799A">
            <w:r>
              <w:t>District is missing in 187,159 listings (77.5%) and barangay is missing in 201,527 listings (83.4%).</w:t>
            </w:r>
          </w:p>
        </w:tc>
        <w:tc>
          <w:tcPr>
            <w:tcW w:w="2412" w:type="dxa"/>
          </w:tcPr>
          <w:p w14:paraId="6DFE93E1" w14:textId="77777777" w:rsidR="125F799A" w:rsidRDefault="11E36CA4" w:rsidP="125F799A">
            <w:r w:rsidRPr="76A03892">
              <w:rPr>
                <w:rFonts w:eastAsia="Aptos" w:cs="Aptos"/>
                <w:szCs w:val="21"/>
              </w:rPr>
              <w:t xml:space="preserve">Dropped the </w:t>
            </w:r>
            <w:r w:rsidRPr="76A03892">
              <w:rPr>
                <w:rFonts w:ascii="Consolas" w:eastAsia="Consolas" w:hAnsi="Consolas" w:cs="Consolas"/>
                <w:szCs w:val="21"/>
              </w:rPr>
              <w:t>district</w:t>
            </w:r>
            <w:r w:rsidRPr="76A03892">
              <w:rPr>
                <w:rFonts w:eastAsia="Aptos" w:cs="Aptos"/>
                <w:szCs w:val="21"/>
              </w:rPr>
              <w:t xml:space="preserve"> and </w:t>
            </w:r>
            <w:r w:rsidRPr="76A03892">
              <w:rPr>
                <w:rFonts w:ascii="Consolas" w:eastAsia="Consolas" w:hAnsi="Consolas" w:cs="Consolas"/>
                <w:szCs w:val="21"/>
              </w:rPr>
              <w:t>barangay</w:t>
            </w:r>
            <w:r w:rsidRPr="76A03892">
              <w:rPr>
                <w:rFonts w:eastAsia="Aptos" w:cs="Aptos"/>
                <w:szCs w:val="21"/>
              </w:rPr>
              <w:t xml:space="preserve"> columns from the analysis.</w:t>
            </w:r>
          </w:p>
        </w:tc>
        <w:tc>
          <w:tcPr>
            <w:tcW w:w="2412" w:type="dxa"/>
          </w:tcPr>
          <w:p w14:paraId="5A7C1A4B" w14:textId="77777777" w:rsidR="125F799A" w:rsidRDefault="11E36CA4" w:rsidP="125F799A">
            <w:r w:rsidRPr="76A03892">
              <w:rPr>
                <w:rFonts w:eastAsia="Aptos" w:cs="Aptos"/>
                <w:szCs w:val="21"/>
              </w:rPr>
              <w:t>Columns that are blank in more than 75% of records cannot provide reliable location detail.</w:t>
            </w:r>
          </w:p>
        </w:tc>
        <w:tc>
          <w:tcPr>
            <w:tcW w:w="2412" w:type="dxa"/>
          </w:tcPr>
          <w:p w14:paraId="66099D50" w14:textId="77777777" w:rsidR="125F799A" w:rsidRDefault="11E36CA4" w:rsidP="125F799A">
            <w:r w:rsidRPr="76A03892">
              <w:rPr>
                <w:rFonts w:eastAsia="Aptos" w:cs="Aptos"/>
                <w:szCs w:val="21"/>
              </w:rPr>
              <w:t xml:space="preserve">Analysis relies on the more complete </w:t>
            </w:r>
            <w:r w:rsidRPr="76A03892">
              <w:rPr>
                <w:rFonts w:ascii="Consolas" w:eastAsia="Consolas" w:hAnsi="Consolas" w:cs="Consolas"/>
                <w:szCs w:val="21"/>
              </w:rPr>
              <w:t>city</w:t>
            </w:r>
            <w:r w:rsidRPr="76A03892">
              <w:rPr>
                <w:rFonts w:eastAsia="Aptos" w:cs="Aptos"/>
                <w:szCs w:val="21"/>
              </w:rPr>
              <w:t xml:space="preserve">, </w:t>
            </w:r>
            <w:r w:rsidRPr="76A03892">
              <w:rPr>
                <w:rFonts w:ascii="Consolas" w:eastAsia="Consolas" w:hAnsi="Consolas" w:cs="Consolas"/>
                <w:szCs w:val="21"/>
              </w:rPr>
              <w:t>province</w:t>
            </w:r>
            <w:r w:rsidRPr="76A03892">
              <w:rPr>
                <w:rFonts w:eastAsia="Aptos" w:cs="Aptos"/>
                <w:szCs w:val="21"/>
              </w:rPr>
              <w:t xml:space="preserve">, and </w:t>
            </w:r>
            <w:r w:rsidRPr="76A03892">
              <w:rPr>
                <w:rFonts w:ascii="Consolas" w:eastAsia="Consolas" w:hAnsi="Consolas" w:cs="Consolas"/>
                <w:szCs w:val="21"/>
              </w:rPr>
              <w:t>region</w:t>
            </w:r>
            <w:r w:rsidRPr="76A03892">
              <w:rPr>
                <w:rFonts w:eastAsia="Aptos" w:cs="Aptos"/>
                <w:szCs w:val="21"/>
              </w:rPr>
              <w:t xml:space="preserve"> columns instead.</w:t>
            </w:r>
          </w:p>
        </w:tc>
      </w:tr>
      <w:tr w:rsidR="125F799A" w14:paraId="742BC162" w14:textId="77777777" w:rsidTr="125F799A">
        <w:trPr>
          <w:trHeight w:val="300"/>
          <w:jc w:val="center"/>
        </w:trPr>
        <w:tc>
          <w:tcPr>
            <w:tcW w:w="2412" w:type="dxa"/>
          </w:tcPr>
          <w:p w14:paraId="01341BA1" w14:textId="77777777" w:rsidR="0CF6F92A" w:rsidRDefault="0CF6F92A" w:rsidP="125F799A">
            <w:r>
              <w:t xml:space="preserve">The new_build_flag column is blank in </w:t>
            </w:r>
            <w:r w:rsidR="6B35FD0F">
              <w:t>190,622</w:t>
            </w:r>
            <w:r>
              <w:t xml:space="preserve"> listings (</w:t>
            </w:r>
            <w:r w:rsidR="6B35FD0F">
              <w:t>79.0</w:t>
            </w:r>
            <w:r>
              <w:t>%). We cannot tell if most properties are newly built or pre-owned.</w:t>
            </w:r>
          </w:p>
        </w:tc>
        <w:tc>
          <w:tcPr>
            <w:tcW w:w="2412" w:type="dxa"/>
          </w:tcPr>
          <w:p w14:paraId="4714AFC7" w14:textId="77777777" w:rsidR="125F799A" w:rsidRDefault="22EE9D48" w:rsidP="125F799A">
            <w:r>
              <w:t>Dropped the new_build_flag column from the main analysis.</w:t>
            </w:r>
          </w:p>
        </w:tc>
        <w:tc>
          <w:tcPr>
            <w:tcW w:w="2412" w:type="dxa"/>
          </w:tcPr>
          <w:p w14:paraId="7FA83949" w14:textId="77777777" w:rsidR="125F799A" w:rsidRDefault="22EE9D48" w:rsidP="125F799A">
            <w:r w:rsidRPr="3BE46EB8">
              <w:rPr>
                <w:rFonts w:eastAsia="Aptos" w:cs="Aptos"/>
              </w:rPr>
              <w:t xml:space="preserve">Guessing whether a property is a new build for </w:t>
            </w:r>
            <w:r w:rsidR="502BDB72" w:rsidRPr="3BE46EB8">
              <w:rPr>
                <w:rFonts w:eastAsia="Aptos" w:cs="Aptos"/>
              </w:rPr>
              <w:t>79</w:t>
            </w:r>
            <w:r w:rsidRPr="3BE46EB8">
              <w:rPr>
                <w:rFonts w:eastAsia="Aptos" w:cs="Aptos"/>
              </w:rPr>
              <w:t>% of the dataset would introduce unreliable assumptions.</w:t>
            </w:r>
          </w:p>
        </w:tc>
        <w:tc>
          <w:tcPr>
            <w:tcW w:w="2412" w:type="dxa"/>
          </w:tcPr>
          <w:p w14:paraId="73AAA292" w14:textId="77777777" w:rsidR="125F799A" w:rsidRDefault="22EE9D48" w:rsidP="125F799A">
            <w:r w:rsidRPr="76A03892">
              <w:rPr>
                <w:rFonts w:eastAsia="Aptos" w:cs="Aptos"/>
                <w:szCs w:val="21"/>
              </w:rPr>
              <w:t>Analysis avoids drawing conclusions about new vs. old builds.</w:t>
            </w:r>
          </w:p>
        </w:tc>
      </w:tr>
      <w:tr w:rsidR="76A03892" w14:paraId="442C6B61" w14:textId="77777777" w:rsidTr="3DD45044">
        <w:trPr>
          <w:trHeight w:val="300"/>
          <w:jc w:val="center"/>
        </w:trPr>
        <w:tc>
          <w:tcPr>
            <w:tcW w:w="2412" w:type="dxa"/>
          </w:tcPr>
          <w:p w14:paraId="4DA6C0AA" w14:textId="77777777" w:rsidR="35883975" w:rsidRDefault="35883975" w:rsidP="76A03892">
            <w:r>
              <w:t>Prices range from 350,000 to a maximum of 1,000,000,000 (1 Billion) PHP. The 99th percentile is 520,000,000 PHP.</w:t>
            </w:r>
          </w:p>
        </w:tc>
        <w:tc>
          <w:tcPr>
            <w:tcW w:w="2412" w:type="dxa"/>
          </w:tcPr>
          <w:p w14:paraId="113A2189" w14:textId="77777777" w:rsidR="35883975" w:rsidRDefault="1EBB8BF1" w:rsidP="76A03892">
            <w:r w:rsidRPr="6E32066C">
              <w:rPr>
                <w:rFonts w:eastAsia="Aptos" w:cs="Aptos"/>
              </w:rPr>
              <w:t>The dataset author already capped prices at PHP 1 billion before publication. For the regression model, properties were further filtered by keeping only residential (house/condo) listings with realistic bedroom and floor area values.</w:t>
            </w:r>
          </w:p>
        </w:tc>
        <w:tc>
          <w:tcPr>
            <w:tcW w:w="2412" w:type="dxa"/>
          </w:tcPr>
          <w:p w14:paraId="7E254E32" w14:textId="77777777" w:rsidR="35883975" w:rsidRDefault="35883975" w:rsidP="76A03892">
            <w:r w:rsidRPr="76A03892">
              <w:rPr>
                <w:rFonts w:eastAsia="Aptos" w:cs="Aptos"/>
                <w:szCs w:val="21"/>
              </w:rPr>
              <w:t>Ultra-luxury properties and commercial mega-estates heavily skew the average and distort price predictions for normal residential homes.</w:t>
            </w:r>
          </w:p>
        </w:tc>
        <w:tc>
          <w:tcPr>
            <w:tcW w:w="2412" w:type="dxa"/>
          </w:tcPr>
          <w:p w14:paraId="7835D4AA" w14:textId="77777777" w:rsidR="35883975" w:rsidRDefault="35883975" w:rsidP="76A03892">
            <w:r w:rsidRPr="76A03892">
              <w:rPr>
                <w:rFonts w:eastAsia="Aptos" w:cs="Aptos"/>
                <w:szCs w:val="21"/>
              </w:rPr>
              <w:t>A more normal price distribution that represents the typical Filipino homebuyer market.</w:t>
            </w:r>
          </w:p>
        </w:tc>
      </w:tr>
      <w:tr w:rsidR="76A03892" w14:paraId="7A5E1419" w14:textId="77777777" w:rsidTr="3DD45044">
        <w:trPr>
          <w:trHeight w:val="300"/>
          <w:jc w:val="center"/>
        </w:trPr>
        <w:tc>
          <w:tcPr>
            <w:tcW w:w="2412" w:type="dxa"/>
          </w:tcPr>
          <w:p w14:paraId="7720382F" w14:textId="77777777" w:rsidR="35883975" w:rsidRDefault="35883975" w:rsidP="76A03892">
            <w:r w:rsidRPr="76A03892">
              <w:rPr>
                <w:rFonts w:eastAsia="Aptos" w:cs="Aptos"/>
                <w:szCs w:val="21"/>
              </w:rPr>
              <w:t>The maximum bedroom count in the dataset is 301, while the 99th percentile is only 8 bedrooms.</w:t>
            </w:r>
          </w:p>
        </w:tc>
        <w:tc>
          <w:tcPr>
            <w:tcW w:w="2412" w:type="dxa"/>
          </w:tcPr>
          <w:p w14:paraId="2A185C03" w14:textId="77777777" w:rsidR="35883975" w:rsidRDefault="35883975" w:rsidP="76A03892">
            <w:r w:rsidRPr="76A03892">
              <w:rPr>
                <w:rFonts w:eastAsia="Aptos" w:cs="Aptos"/>
                <w:szCs w:val="21"/>
              </w:rPr>
              <w:t>Removed properties with unrealistic residential bedroom counts (e.g., &gt; 10 bedrooms).</w:t>
            </w:r>
          </w:p>
        </w:tc>
        <w:tc>
          <w:tcPr>
            <w:tcW w:w="2412" w:type="dxa"/>
          </w:tcPr>
          <w:p w14:paraId="038E992A" w14:textId="77777777" w:rsidR="35883975" w:rsidRDefault="35883975" w:rsidP="76A03892">
            <w:r w:rsidRPr="76A03892">
              <w:rPr>
                <w:rFonts w:eastAsia="Aptos" w:cs="Aptos"/>
                <w:szCs w:val="21"/>
              </w:rPr>
              <w:t>Properties with 301 bedrooms are commercial dormitories, hotels, or data entry errors, not single-family residential homes.</w:t>
            </w:r>
          </w:p>
        </w:tc>
        <w:tc>
          <w:tcPr>
            <w:tcW w:w="2412" w:type="dxa"/>
          </w:tcPr>
          <w:p w14:paraId="10968AF8" w14:textId="77777777" w:rsidR="35883975" w:rsidRDefault="35883975" w:rsidP="76A03892">
            <w:r w:rsidRPr="76A03892">
              <w:rPr>
                <w:rFonts w:eastAsia="Aptos" w:cs="Aptos"/>
                <w:szCs w:val="21"/>
              </w:rPr>
              <w:t>Predictive models will learn from typical residential houses and condos.</w:t>
            </w:r>
          </w:p>
        </w:tc>
      </w:tr>
    </w:tbl>
    <w:p w14:paraId="0635F248" w14:textId="77777777" w:rsidR="00DE296E" w:rsidRDefault="00DE296E"/>
    <w:p w14:paraId="5E9C568C" w14:textId="77777777" w:rsidR="00DE296E" w:rsidRDefault="0027787B">
      <w:pPr>
        <w:pStyle w:val="Heading2"/>
      </w:pPr>
      <w:bookmarkStart w:id="10" w:name="_Toc243385009"/>
      <w:r>
        <w:t>Cleaning Procedures</w:t>
      </w:r>
      <w:bookmarkEnd w:id="10"/>
    </w:p>
    <w:p w14:paraId="2EB12103" w14:textId="77777777" w:rsidR="00DE296E" w:rsidRDefault="277B66D7">
      <w:r>
        <w:t>Handling missing values: Following modern tidy data principles (Wickham et al., 2023), for consistency, missing values in region, province, and property_subtype columns were marked as “Unspecified.” Missing room counts were removed only when analyzing room-specific listings because not all property types are supposed to have those. Removing the missing entries for bedroom and bathrooms would eliminate too much data in other types.</w:t>
      </w:r>
    </w:p>
    <w:p w14:paraId="5C4C35FF" w14:textId="77777777" w:rsidR="00DE296E" w:rsidRDefault="277B66D7">
      <w:r w:rsidRPr="2708FB1C">
        <w:rPr>
          <w:b/>
          <w:bCs/>
        </w:rPr>
        <w:t>Removing duplicates:</w:t>
      </w:r>
      <w:r>
        <w:t xml:space="preserve"> </w:t>
      </w:r>
      <w:r w:rsidR="38A7D630" w:rsidRPr="2708FB1C">
        <w:rPr>
          <w:rFonts w:eastAsia="Aptos" w:cs="Aptos"/>
          <w:szCs w:val="21"/>
        </w:rPr>
        <w:t>To remove duplicates, the initial listings were grouped by the canonical_id column, and only one entry for each ID was kept. In cases when listing_id and canonical_id did not match, both entries were considered duplicates since they should represent the same property on different platforms.</w:t>
      </w:r>
    </w:p>
    <w:p w14:paraId="72C06388" w14:textId="77777777" w:rsidR="00DE296E" w:rsidRDefault="277B66D7">
      <w:r w:rsidRPr="76A03892">
        <w:rPr>
          <w:b/>
          <w:bCs/>
        </w:rPr>
        <w:t>Correcting data types:</w:t>
      </w:r>
      <w:r>
        <w:t xml:space="preserve"> </w:t>
      </w:r>
      <w:r w:rsidR="1AF5981D" w:rsidRPr="7F8865B7">
        <w:rPr>
          <w:rFonts w:eastAsia="Aptos" w:cs="Aptos"/>
          <w:szCs w:val="21"/>
        </w:rPr>
        <w:t xml:space="preserve">The property_type, region, and city columns </w:t>
      </w:r>
      <w:r w:rsidR="2802C098" w:rsidRPr="7F8865B7">
        <w:rPr>
          <w:rFonts w:eastAsia="Aptos" w:cs="Aptos"/>
          <w:szCs w:val="21"/>
        </w:rPr>
        <w:t>have been</w:t>
      </w:r>
      <w:r w:rsidR="1AF5981D" w:rsidRPr="7F8865B7">
        <w:rPr>
          <w:rFonts w:eastAsia="Aptos" w:cs="Aptos"/>
          <w:szCs w:val="21"/>
        </w:rPr>
        <w:t xml:space="preserve"> converted to factor data </w:t>
      </w:r>
      <w:r w:rsidR="2802C098" w:rsidRPr="7F8865B7">
        <w:rPr>
          <w:rFonts w:eastAsia="Aptos" w:cs="Aptos"/>
          <w:szCs w:val="21"/>
        </w:rPr>
        <w:t>type</w:t>
      </w:r>
      <w:r w:rsidR="1AF5981D" w:rsidRPr="7F8865B7">
        <w:rPr>
          <w:rFonts w:eastAsia="Aptos" w:cs="Aptos"/>
          <w:szCs w:val="21"/>
        </w:rPr>
        <w:t xml:space="preserve"> in R to </w:t>
      </w:r>
      <w:r w:rsidR="2802C098" w:rsidRPr="7F8865B7">
        <w:rPr>
          <w:rFonts w:eastAsia="Aptos" w:cs="Aptos"/>
          <w:szCs w:val="21"/>
        </w:rPr>
        <w:t>be able to group them properly.</w:t>
      </w:r>
      <w:r w:rsidR="1AF5981D" w:rsidRPr="7F8865B7">
        <w:rPr>
          <w:rFonts w:eastAsia="Aptos" w:cs="Aptos"/>
          <w:szCs w:val="21"/>
        </w:rPr>
        <w:t xml:space="preserve"> The price_php, sqm, and lot_area_m2 columns were </w:t>
      </w:r>
      <w:r w:rsidR="2802C098" w:rsidRPr="7F8865B7">
        <w:rPr>
          <w:rFonts w:eastAsia="Aptos" w:cs="Aptos"/>
          <w:szCs w:val="21"/>
        </w:rPr>
        <w:t>found to contain</w:t>
      </w:r>
      <w:r w:rsidR="1AF5981D" w:rsidRPr="7F8865B7">
        <w:rPr>
          <w:rFonts w:eastAsia="Aptos" w:cs="Aptos"/>
          <w:szCs w:val="21"/>
        </w:rPr>
        <w:t xml:space="preserve"> numeric</w:t>
      </w:r>
      <w:r w:rsidR="2802C098" w:rsidRPr="7F8865B7">
        <w:rPr>
          <w:rFonts w:eastAsia="Aptos" w:cs="Aptos"/>
          <w:szCs w:val="21"/>
        </w:rPr>
        <w:t xml:space="preserve"> data.</w:t>
      </w:r>
      <w:r w:rsidR="1AF5981D" w:rsidRPr="7F8865B7">
        <w:rPr>
          <w:rFonts w:eastAsia="Aptos" w:cs="Aptos"/>
          <w:szCs w:val="21"/>
        </w:rPr>
        <w:t xml:space="preserve"> The first_seen and last_seen columns were </w:t>
      </w:r>
      <w:r w:rsidR="2802C098" w:rsidRPr="7F8865B7">
        <w:rPr>
          <w:rFonts w:eastAsia="Aptos" w:cs="Aptos"/>
          <w:szCs w:val="21"/>
        </w:rPr>
        <w:t>found to contain dates.</w:t>
      </w:r>
    </w:p>
    <w:p w14:paraId="59B747D3" w14:textId="77777777" w:rsidR="00DE296E" w:rsidRDefault="277B66D7">
      <w:r w:rsidRPr="76A03892">
        <w:rPr>
          <w:b/>
          <w:bCs/>
        </w:rPr>
        <w:lastRenderedPageBreak/>
        <w:t>Cleaning variable/column names:</w:t>
      </w:r>
      <w:r>
        <w:t xml:space="preserve"> </w:t>
      </w:r>
      <w:r w:rsidR="3064901D" w:rsidRPr="217B3EA7">
        <w:rPr>
          <w:rFonts w:eastAsia="Aptos" w:cs="Aptos"/>
          <w:szCs w:val="21"/>
        </w:rPr>
        <w:t xml:space="preserve">All column names in the </w:t>
      </w:r>
      <w:r w:rsidR="5C9BDA7C" w:rsidRPr="217B3EA7">
        <w:rPr>
          <w:rFonts w:eastAsia="Aptos" w:cs="Aptos"/>
          <w:szCs w:val="21"/>
        </w:rPr>
        <w:t>provided data set</w:t>
      </w:r>
      <w:r w:rsidR="3064901D" w:rsidRPr="217B3EA7">
        <w:rPr>
          <w:rFonts w:eastAsia="Aptos" w:cs="Aptos"/>
          <w:szCs w:val="21"/>
        </w:rPr>
        <w:t xml:space="preserve"> are already in </w:t>
      </w:r>
      <w:r w:rsidR="5C9BDA7C" w:rsidRPr="217B3EA7">
        <w:rPr>
          <w:rFonts w:eastAsia="Aptos" w:cs="Aptos"/>
          <w:szCs w:val="21"/>
        </w:rPr>
        <w:t>the lower case</w:t>
      </w:r>
      <w:r w:rsidR="3064901D" w:rsidRPr="217B3EA7">
        <w:rPr>
          <w:rFonts w:eastAsia="Aptos" w:cs="Aptos"/>
          <w:szCs w:val="21"/>
        </w:rPr>
        <w:t xml:space="preserve"> with underscores (</w:t>
      </w:r>
      <w:r w:rsidR="5C9BDA7C" w:rsidRPr="217B3EA7">
        <w:rPr>
          <w:rFonts w:eastAsia="Aptos" w:cs="Aptos"/>
          <w:szCs w:val="21"/>
        </w:rPr>
        <w:t>e. g.,</w:t>
      </w:r>
      <w:r w:rsidR="3064901D" w:rsidRPr="217B3EA7">
        <w:rPr>
          <w:rFonts w:eastAsia="Aptos" w:cs="Aptos"/>
          <w:szCs w:val="21"/>
        </w:rPr>
        <w:t xml:space="preserve"> price_php, lot_area_m2), which is </w:t>
      </w:r>
      <w:r w:rsidR="5C9BDA7C" w:rsidRPr="217B3EA7">
        <w:rPr>
          <w:rFonts w:eastAsia="Aptos" w:cs="Aptos"/>
          <w:szCs w:val="21"/>
        </w:rPr>
        <w:t>a standard in</w:t>
      </w:r>
      <w:r w:rsidR="3064901D" w:rsidRPr="217B3EA7">
        <w:rPr>
          <w:rFonts w:eastAsia="Aptos" w:cs="Aptos"/>
          <w:szCs w:val="21"/>
        </w:rPr>
        <w:t xml:space="preserve"> R</w:t>
      </w:r>
      <w:r w:rsidR="5C9BDA7C" w:rsidRPr="217B3EA7">
        <w:rPr>
          <w:rFonts w:eastAsia="Aptos" w:cs="Aptos"/>
          <w:szCs w:val="21"/>
        </w:rPr>
        <w:t>. Therefore, there was nothing to be changed</w:t>
      </w:r>
    </w:p>
    <w:p w14:paraId="674B4763" w14:textId="77777777" w:rsidR="00DE296E" w:rsidRDefault="277B66D7">
      <w:r w:rsidRPr="76A03892">
        <w:rPr>
          <w:b/>
          <w:bCs/>
        </w:rPr>
        <w:t>Formatting dates or text:</w:t>
      </w:r>
      <w:r>
        <w:t xml:space="preserve"> </w:t>
      </w:r>
      <w:r w:rsidR="4F37970B">
        <w:t>The first_seen and last_seen date columns were verified to be in standard YYYY-MM-DD format. The is_active column was confirmed as a logical (TRUE/FALSE) column and used to filter only active listings</w:t>
      </w:r>
    </w:p>
    <w:p w14:paraId="4DFE83B8" w14:textId="77777777" w:rsidR="007E116E" w:rsidRDefault="00000000">
      <w:r>
        <w:t>Handling invalid or inconsistent values: Listings with sqm equal to 0 were excluded from floor area analysis. The district and barangay columns were dropped entirely due to being blank in more than 75% of records. The new_build_flag and property_subtype columns were also dropped due to high missing rates and low analytical value. Extreme bedroom counts above 10 were removed from residential analysis.</w:t>
      </w:r>
    </w:p>
    <w:p w14:paraId="3810131E" w14:textId="77777777" w:rsidR="00DE296E" w:rsidRDefault="277B66D7">
      <w:r>
        <w:rPr>
          <w:b/>
        </w:rPr>
        <w:t>Table 4.1: Data Pipeline Attrition Funnel (Raw Scraped Records to Modeling Subset)</w:t>
      </w:r>
    </w:p>
    <w:tbl>
      <w:tblPr>
        <w:tblStyle w:val="TableGrid"/>
        <w:tblW w:w="0" w:type="auto"/>
        <w:tblLook w:val="04A0" w:firstRow="1" w:lastRow="0" w:firstColumn="1" w:lastColumn="0" w:noHBand="0" w:noVBand="1"/>
      </w:tblPr>
      <w:tblGrid>
        <w:gridCol w:w="2412"/>
        <w:gridCol w:w="2412"/>
        <w:gridCol w:w="2412"/>
        <w:gridCol w:w="2412"/>
      </w:tblGrid>
      <w:tr w:rsidR="007E116E" w14:paraId="391FB8BE" w14:textId="77777777">
        <w:tc>
          <w:tcPr>
            <w:tcW w:w="2412" w:type="dxa"/>
          </w:tcPr>
          <w:p w14:paraId="5BBA479B" w14:textId="77777777" w:rsidR="007E116E" w:rsidRDefault="00000000">
            <w:r>
              <w:rPr>
                <w:b/>
              </w:rPr>
              <w:t>Data Pipeline Stage</w:t>
            </w:r>
          </w:p>
        </w:tc>
        <w:tc>
          <w:tcPr>
            <w:tcW w:w="2412" w:type="dxa"/>
          </w:tcPr>
          <w:p w14:paraId="1459D9C1" w14:textId="77777777" w:rsidR="007E116E" w:rsidRDefault="00000000">
            <w:r>
              <w:rPr>
                <w:b/>
              </w:rPr>
              <w:t>Records Retained</w:t>
            </w:r>
          </w:p>
        </w:tc>
        <w:tc>
          <w:tcPr>
            <w:tcW w:w="2412" w:type="dxa"/>
          </w:tcPr>
          <w:p w14:paraId="56038FC9" w14:textId="77777777" w:rsidR="007E116E" w:rsidRDefault="00000000">
            <w:r>
              <w:rPr>
                <w:b/>
              </w:rPr>
              <w:t>Retention Rate</w:t>
            </w:r>
          </w:p>
        </w:tc>
        <w:tc>
          <w:tcPr>
            <w:tcW w:w="2412" w:type="dxa"/>
          </w:tcPr>
          <w:p w14:paraId="61B00795" w14:textId="77777777" w:rsidR="007E116E" w:rsidRDefault="00000000">
            <w:r>
              <w:rPr>
                <w:b/>
              </w:rPr>
              <w:t>Scrubbing Criterion / Rationale</w:t>
            </w:r>
          </w:p>
        </w:tc>
      </w:tr>
      <w:tr w:rsidR="007E116E" w14:paraId="62ED89E1" w14:textId="77777777">
        <w:tc>
          <w:tcPr>
            <w:tcW w:w="2412" w:type="dxa"/>
          </w:tcPr>
          <w:p w14:paraId="10FF3428" w14:textId="77777777" w:rsidR="007E116E" w:rsidRDefault="00000000">
            <w:r>
              <w:t>1. Raw Scraped Data</w:t>
            </w:r>
          </w:p>
        </w:tc>
        <w:tc>
          <w:tcPr>
            <w:tcW w:w="2412" w:type="dxa"/>
          </w:tcPr>
          <w:p w14:paraId="2980A1EC" w14:textId="77777777" w:rsidR="007E116E" w:rsidRDefault="00000000">
            <w:r>
              <w:t>241,496</w:t>
            </w:r>
          </w:p>
        </w:tc>
        <w:tc>
          <w:tcPr>
            <w:tcW w:w="2412" w:type="dxa"/>
          </w:tcPr>
          <w:p w14:paraId="46D0A7D6" w14:textId="77777777" w:rsidR="007E116E" w:rsidRDefault="00000000">
            <w:r>
              <w:t>100.0%</w:t>
            </w:r>
          </w:p>
        </w:tc>
        <w:tc>
          <w:tcPr>
            <w:tcW w:w="2412" w:type="dxa"/>
          </w:tcPr>
          <w:p w14:paraId="4DC3930F" w14:textId="77777777" w:rsidR="007E116E" w:rsidRDefault="00000000">
            <w:r>
              <w:t>Complete secondary dataset from Kaggle across 17 Philippine regions.</w:t>
            </w:r>
          </w:p>
        </w:tc>
      </w:tr>
      <w:tr w:rsidR="007E116E" w14:paraId="0CDF858A" w14:textId="77777777">
        <w:tc>
          <w:tcPr>
            <w:tcW w:w="2412" w:type="dxa"/>
          </w:tcPr>
          <w:p w14:paraId="4DCF5800" w14:textId="77777777" w:rsidR="007E116E" w:rsidRDefault="00000000">
            <w:r>
              <w:t>2. Active Listings Filter</w:t>
            </w:r>
          </w:p>
        </w:tc>
        <w:tc>
          <w:tcPr>
            <w:tcW w:w="2412" w:type="dxa"/>
          </w:tcPr>
          <w:p w14:paraId="266FDAFB" w14:textId="77777777" w:rsidR="007E116E" w:rsidRDefault="00000000">
            <w:r>
              <w:t>49,884</w:t>
            </w:r>
          </w:p>
        </w:tc>
        <w:tc>
          <w:tcPr>
            <w:tcW w:w="2412" w:type="dxa"/>
          </w:tcPr>
          <w:p w14:paraId="2C30A700" w14:textId="77777777" w:rsidR="007E116E" w:rsidRDefault="00000000">
            <w:r>
              <w:t>20.7%</w:t>
            </w:r>
          </w:p>
        </w:tc>
        <w:tc>
          <w:tcPr>
            <w:tcW w:w="2412" w:type="dxa"/>
          </w:tcPr>
          <w:p w14:paraId="61838057" w14:textId="77777777" w:rsidR="007E116E" w:rsidRDefault="00000000">
            <w:r>
              <w:t>Excluded 191,612 delisted/sold/expired listings to represent current market value.</w:t>
            </w:r>
          </w:p>
        </w:tc>
      </w:tr>
      <w:tr w:rsidR="007E116E" w14:paraId="0C6FA7FA" w14:textId="77777777">
        <w:tc>
          <w:tcPr>
            <w:tcW w:w="2412" w:type="dxa"/>
          </w:tcPr>
          <w:p w14:paraId="7612C33D" w14:textId="77777777" w:rsidR="007E116E" w:rsidRDefault="00000000">
            <w:r>
              <w:t>3. Canonical Deduplication</w:t>
            </w:r>
          </w:p>
        </w:tc>
        <w:tc>
          <w:tcPr>
            <w:tcW w:w="2412" w:type="dxa"/>
          </w:tcPr>
          <w:p w14:paraId="48D8FFA2" w14:textId="77777777" w:rsidR="007E116E" w:rsidRDefault="00000000">
            <w:r>
              <w:t>49,602</w:t>
            </w:r>
          </w:p>
        </w:tc>
        <w:tc>
          <w:tcPr>
            <w:tcW w:w="2412" w:type="dxa"/>
          </w:tcPr>
          <w:p w14:paraId="47D3C916" w14:textId="77777777" w:rsidR="007E116E" w:rsidRDefault="00000000">
            <w:r>
              <w:t>20.5%</w:t>
            </w:r>
          </w:p>
        </w:tc>
        <w:tc>
          <w:tcPr>
            <w:tcW w:w="2412" w:type="dxa"/>
          </w:tcPr>
          <w:p w14:paraId="22D625AA" w14:textId="77777777" w:rsidR="007E116E" w:rsidRDefault="00000000">
            <w:r>
              <w:t>Removed 282 cross-portal duplicate listings sharing identical canonical_id.</w:t>
            </w:r>
          </w:p>
        </w:tc>
      </w:tr>
      <w:tr w:rsidR="007E116E" w14:paraId="659B7C63" w14:textId="77777777">
        <w:tc>
          <w:tcPr>
            <w:tcW w:w="2412" w:type="dxa"/>
          </w:tcPr>
          <w:p w14:paraId="328BE4A8" w14:textId="77777777" w:rsidR="007E116E" w:rsidRDefault="00000000">
            <w:r>
              <w:t>4. Floor Area Subset (sqm &gt; 0)</w:t>
            </w:r>
          </w:p>
        </w:tc>
        <w:tc>
          <w:tcPr>
            <w:tcW w:w="2412" w:type="dxa"/>
          </w:tcPr>
          <w:p w14:paraId="3BCFDBC5" w14:textId="77777777" w:rsidR="007E116E" w:rsidRDefault="00000000">
            <w:r>
              <w:t>43,884</w:t>
            </w:r>
          </w:p>
        </w:tc>
        <w:tc>
          <w:tcPr>
            <w:tcW w:w="2412" w:type="dxa"/>
          </w:tcPr>
          <w:p w14:paraId="302EED22" w14:textId="77777777" w:rsidR="007E116E" w:rsidRDefault="00000000">
            <w:r>
              <w:t>18.2%</w:t>
            </w:r>
          </w:p>
        </w:tc>
        <w:tc>
          <w:tcPr>
            <w:tcW w:w="2412" w:type="dxa"/>
          </w:tcPr>
          <w:p w14:paraId="134BFFA8" w14:textId="77777777" w:rsidR="007E116E" w:rsidRDefault="00000000">
            <w:r>
              <w:t>Excluded vacant lots and invalid 0 sqm units for building floor-area evaluation.</w:t>
            </w:r>
          </w:p>
        </w:tc>
      </w:tr>
      <w:tr w:rsidR="007E116E" w14:paraId="2951583F" w14:textId="77777777">
        <w:tc>
          <w:tcPr>
            <w:tcW w:w="2412" w:type="dxa"/>
          </w:tcPr>
          <w:p w14:paraId="18FFD030" w14:textId="77777777" w:rsidR="007E116E" w:rsidRDefault="00000000">
            <w:r>
              <w:t>5. Residential Subset</w:t>
            </w:r>
          </w:p>
        </w:tc>
        <w:tc>
          <w:tcPr>
            <w:tcW w:w="2412" w:type="dxa"/>
          </w:tcPr>
          <w:p w14:paraId="28E27C55" w14:textId="77777777" w:rsidR="007E116E" w:rsidRDefault="00000000">
            <w:r>
              <w:t>35,779</w:t>
            </w:r>
          </w:p>
        </w:tc>
        <w:tc>
          <w:tcPr>
            <w:tcW w:w="2412" w:type="dxa"/>
          </w:tcPr>
          <w:p w14:paraId="13C899E1" w14:textId="77777777" w:rsidR="007E116E" w:rsidRDefault="00000000">
            <w:r>
              <w:t>14.8%</w:t>
            </w:r>
          </w:p>
        </w:tc>
        <w:tc>
          <w:tcPr>
            <w:tcW w:w="2412" w:type="dxa"/>
          </w:tcPr>
          <w:p w14:paraId="11C40DC7" w14:textId="77777777" w:rsidR="007E116E" w:rsidRDefault="00000000">
            <w:r>
              <w:t>Filtered to residential houses and condos with &lt;= 10 bedrooms (removed hotels/dormitories).</w:t>
            </w:r>
          </w:p>
        </w:tc>
      </w:tr>
      <w:tr w:rsidR="007E116E" w14:paraId="1E6299A7" w14:textId="77777777">
        <w:tc>
          <w:tcPr>
            <w:tcW w:w="2412" w:type="dxa"/>
          </w:tcPr>
          <w:p w14:paraId="30B33145" w14:textId="77777777" w:rsidR="007E116E" w:rsidRDefault="00000000">
            <w:r>
              <w:t>6. Complete Supervised Modeling Subset</w:t>
            </w:r>
          </w:p>
        </w:tc>
        <w:tc>
          <w:tcPr>
            <w:tcW w:w="2412" w:type="dxa"/>
          </w:tcPr>
          <w:p>
            <w:r>
              <w:t>15,790</w:t>
            </w:r>
          </w:p>
        </w:tc>
        <w:tc>
          <w:tcPr>
            <w:tcW w:w="2412" w:type="dxa"/>
          </w:tcPr>
          <w:p w14:paraId="7786E263" w14:textId="77777777" w:rsidR="007E116E" w:rsidRDefault="00000000">
            <w:r>
              <w:t>6.5%</w:t>
            </w:r>
          </w:p>
        </w:tc>
        <w:tc>
          <w:tcPr>
            <w:tcW w:w="2412" w:type="dxa"/>
          </w:tcPr>
          <w:p w14:paraId="0CA7D9FE" w14:textId="77777777" w:rsidR="007E116E" w:rsidRDefault="00000000">
            <w:r>
              <w:t>Complete cases across price_php, sqm, bedrooms, bathrooms, and region for modeling.</w:t>
            </w:r>
          </w:p>
        </w:tc>
      </w:tr>
    </w:tbl>
    <w:p w14:paraId="47AD4DDF" w14:textId="77777777" w:rsidR="00DE296E" w:rsidRDefault="0027787B">
      <w:pPr>
        <w:pStyle w:val="Heading2"/>
      </w:pPr>
      <w:bookmarkStart w:id="11" w:name="_Toc243385010"/>
      <w:r>
        <w:t>R Code Used for Cleaning</w:t>
      </w:r>
      <w:bookmarkEnd w:id="11"/>
    </w:p>
    <w:p w14:paraId="5E91324F" w14:textId="77777777" w:rsidR="00DE296E" w:rsidRDefault="030BDA05" w:rsidP="76A03892">
      <w:pPr>
        <w:shd w:val="clear" w:color="auto" w:fill="282A36"/>
        <w:spacing w:after="0" w:line="285" w:lineRule="auto"/>
      </w:pPr>
      <w:r w:rsidRPr="76A03892">
        <w:rPr>
          <w:rFonts w:ascii="Consolas" w:eastAsia="Consolas" w:hAnsi="Consolas" w:cs="Consolas"/>
          <w:color w:val="8BE9FD"/>
          <w:szCs w:val="21"/>
        </w:rPr>
        <w:t>library</w:t>
      </w:r>
      <w:r w:rsidRPr="76A03892">
        <w:rPr>
          <w:rFonts w:ascii="Consolas" w:eastAsia="Consolas" w:hAnsi="Consolas" w:cs="Consolas"/>
          <w:color w:val="F8F8F2"/>
          <w:szCs w:val="21"/>
        </w:rPr>
        <w:t>(tidyverse)</w:t>
      </w:r>
    </w:p>
    <w:p w14:paraId="0343F9CA" w14:textId="77777777" w:rsidR="00DE296E" w:rsidRDefault="00DE296E" w:rsidP="76A03892">
      <w:pPr>
        <w:shd w:val="clear" w:color="auto" w:fill="282A36"/>
        <w:spacing w:after="0" w:line="285" w:lineRule="auto"/>
      </w:pPr>
    </w:p>
    <w:p w14:paraId="61D25BE0" w14:textId="77777777" w:rsidR="00DE296E" w:rsidRDefault="030BDA05" w:rsidP="76A03892">
      <w:pPr>
        <w:shd w:val="clear" w:color="auto" w:fill="282A36"/>
        <w:spacing w:after="0" w:line="285" w:lineRule="auto"/>
      </w:pPr>
      <w:r w:rsidRPr="76A03892">
        <w:rPr>
          <w:rFonts w:ascii="Consolas" w:eastAsia="Consolas" w:hAnsi="Consolas" w:cs="Consolas"/>
          <w:color w:val="6272A4"/>
          <w:szCs w:val="21"/>
        </w:rPr>
        <w:t># Load raw dataset</w:t>
      </w:r>
    </w:p>
    <w:p w14:paraId="5E1B81A2" w14:textId="77777777" w:rsidR="00DE296E" w:rsidRDefault="030BDA05" w:rsidP="76A03892">
      <w:pPr>
        <w:shd w:val="clear" w:color="auto" w:fill="282A36"/>
        <w:spacing w:after="0" w:line="285" w:lineRule="auto"/>
      </w:pPr>
      <w:r>
        <w:t>listings_raw &lt;- read_csv("Datasets/listings.csv")</w:t>
      </w:r>
    </w:p>
    <w:p w14:paraId="60490BDA" w14:textId="77777777" w:rsidR="00DE296E" w:rsidRDefault="00DE296E" w:rsidP="76A03892">
      <w:pPr>
        <w:shd w:val="clear" w:color="auto" w:fill="282A36"/>
        <w:spacing w:after="0" w:line="285" w:lineRule="auto"/>
      </w:pPr>
    </w:p>
    <w:p w14:paraId="6D588887" w14:textId="77777777" w:rsidR="00DE296E" w:rsidRDefault="030BDA05" w:rsidP="76A03892">
      <w:pPr>
        <w:shd w:val="clear" w:color="auto" w:fill="282A36"/>
        <w:spacing w:after="0" w:line="285" w:lineRule="auto"/>
      </w:pPr>
      <w:r w:rsidRPr="76A03892">
        <w:rPr>
          <w:rFonts w:ascii="Consolas" w:eastAsia="Consolas" w:hAnsi="Consolas" w:cs="Consolas"/>
          <w:color w:val="8BE9FD"/>
          <w:szCs w:val="21"/>
        </w:rPr>
        <w:t>cat</w:t>
      </w:r>
      <w:r w:rsidRPr="76A03892">
        <w:rPr>
          <w:rFonts w:ascii="Consolas" w:eastAsia="Consolas" w:hAnsi="Consolas" w:cs="Consolas"/>
          <w:color w:val="F8F8F2"/>
          <w:szCs w:val="21"/>
        </w:rPr>
        <w:t>(</w:t>
      </w:r>
      <w:r w:rsidRPr="76A03892">
        <w:rPr>
          <w:rFonts w:ascii="Consolas" w:eastAsia="Consolas" w:hAnsi="Consolas" w:cs="Consolas"/>
          <w:color w:val="E9F284"/>
          <w:szCs w:val="21"/>
        </w:rPr>
        <w:t>"</w:t>
      </w:r>
      <w:r w:rsidRPr="76A03892">
        <w:rPr>
          <w:rFonts w:ascii="Consolas" w:eastAsia="Consolas" w:hAnsi="Consolas" w:cs="Consolas"/>
          <w:color w:val="F1FA8C"/>
          <w:szCs w:val="21"/>
        </w:rPr>
        <w:t>BEFORE CLEANING</w:t>
      </w:r>
      <w:r w:rsidRPr="76A03892">
        <w:rPr>
          <w:rFonts w:ascii="Consolas" w:eastAsia="Consolas" w:hAnsi="Consolas" w:cs="Consolas"/>
          <w:color w:val="FF79C6"/>
          <w:szCs w:val="21"/>
        </w:rPr>
        <w:t>\n</w:t>
      </w:r>
      <w:r w:rsidRPr="76A03892">
        <w:rPr>
          <w:rFonts w:ascii="Consolas" w:eastAsia="Consolas" w:hAnsi="Consolas" w:cs="Consolas"/>
          <w:color w:val="E9F284"/>
          <w:szCs w:val="21"/>
        </w:rPr>
        <w:t>"</w:t>
      </w:r>
      <w:r w:rsidRPr="76A03892">
        <w:rPr>
          <w:rFonts w:ascii="Consolas" w:eastAsia="Consolas" w:hAnsi="Consolas" w:cs="Consolas"/>
          <w:color w:val="F8F8F2"/>
          <w:szCs w:val="21"/>
        </w:rPr>
        <w:t>)</w:t>
      </w:r>
    </w:p>
    <w:p w14:paraId="787A972E" w14:textId="77777777" w:rsidR="00DE296E" w:rsidRDefault="030BDA05" w:rsidP="76A03892">
      <w:pPr>
        <w:shd w:val="clear" w:color="auto" w:fill="282A36"/>
        <w:spacing w:after="0" w:line="285" w:lineRule="auto"/>
      </w:pPr>
      <w:r w:rsidRPr="76A03892">
        <w:rPr>
          <w:rFonts w:ascii="Consolas" w:eastAsia="Consolas" w:hAnsi="Consolas" w:cs="Consolas"/>
          <w:color w:val="8BE9FD"/>
          <w:szCs w:val="21"/>
        </w:rPr>
        <w:lastRenderedPageBreak/>
        <w:t>cat</w:t>
      </w:r>
      <w:r w:rsidRPr="76A03892">
        <w:rPr>
          <w:rFonts w:ascii="Consolas" w:eastAsia="Consolas" w:hAnsi="Consolas" w:cs="Consolas"/>
          <w:color w:val="F8F8F2"/>
          <w:szCs w:val="21"/>
        </w:rPr>
        <w:t>(</w:t>
      </w:r>
      <w:r w:rsidRPr="76A03892">
        <w:rPr>
          <w:rFonts w:ascii="Consolas" w:eastAsia="Consolas" w:hAnsi="Consolas" w:cs="Consolas"/>
          <w:color w:val="E9F284"/>
          <w:szCs w:val="21"/>
        </w:rPr>
        <w:t>"</w:t>
      </w:r>
      <w:r w:rsidRPr="76A03892">
        <w:rPr>
          <w:rFonts w:ascii="Consolas" w:eastAsia="Consolas" w:hAnsi="Consolas" w:cs="Consolas"/>
          <w:color w:val="F1FA8C"/>
          <w:szCs w:val="21"/>
        </w:rPr>
        <w:t>Rows:</w:t>
      </w:r>
      <w:r w:rsidRPr="76A03892">
        <w:rPr>
          <w:rFonts w:ascii="Consolas" w:eastAsia="Consolas" w:hAnsi="Consolas" w:cs="Consolas"/>
          <w:color w:val="E9F284"/>
          <w:szCs w:val="21"/>
        </w:rPr>
        <w:t>"</w:t>
      </w:r>
      <w:r w:rsidRPr="76A03892">
        <w:rPr>
          <w:rFonts w:ascii="Consolas" w:eastAsia="Consolas" w:hAnsi="Consolas" w:cs="Consolas"/>
          <w:color w:val="F8F8F2"/>
          <w:szCs w:val="21"/>
        </w:rPr>
        <w:t xml:space="preserve">, </w:t>
      </w:r>
      <w:r w:rsidRPr="76A03892">
        <w:rPr>
          <w:rFonts w:ascii="Consolas" w:eastAsia="Consolas" w:hAnsi="Consolas" w:cs="Consolas"/>
          <w:color w:val="8BE9FD"/>
          <w:szCs w:val="21"/>
        </w:rPr>
        <w:t>nrow</w:t>
      </w:r>
      <w:r w:rsidRPr="76A03892">
        <w:rPr>
          <w:rFonts w:ascii="Consolas" w:eastAsia="Consolas" w:hAnsi="Consolas" w:cs="Consolas"/>
          <w:color w:val="F8F8F2"/>
          <w:szCs w:val="21"/>
        </w:rPr>
        <w:t xml:space="preserve">(listings_raw), </w:t>
      </w:r>
      <w:r w:rsidRPr="76A03892">
        <w:rPr>
          <w:rFonts w:ascii="Consolas" w:eastAsia="Consolas" w:hAnsi="Consolas" w:cs="Consolas"/>
          <w:color w:val="E9F284"/>
          <w:szCs w:val="21"/>
        </w:rPr>
        <w:t>"</w:t>
      </w:r>
      <w:r w:rsidRPr="76A03892">
        <w:rPr>
          <w:rFonts w:ascii="Consolas" w:eastAsia="Consolas" w:hAnsi="Consolas" w:cs="Consolas"/>
          <w:color w:val="F1FA8C"/>
          <w:szCs w:val="21"/>
        </w:rPr>
        <w:t>| Columns:</w:t>
      </w:r>
      <w:r w:rsidRPr="76A03892">
        <w:rPr>
          <w:rFonts w:ascii="Consolas" w:eastAsia="Consolas" w:hAnsi="Consolas" w:cs="Consolas"/>
          <w:color w:val="E9F284"/>
          <w:szCs w:val="21"/>
        </w:rPr>
        <w:t>"</w:t>
      </w:r>
      <w:r w:rsidRPr="76A03892">
        <w:rPr>
          <w:rFonts w:ascii="Consolas" w:eastAsia="Consolas" w:hAnsi="Consolas" w:cs="Consolas"/>
          <w:color w:val="F8F8F2"/>
          <w:szCs w:val="21"/>
        </w:rPr>
        <w:t xml:space="preserve">, </w:t>
      </w:r>
      <w:r w:rsidRPr="76A03892">
        <w:rPr>
          <w:rFonts w:ascii="Consolas" w:eastAsia="Consolas" w:hAnsi="Consolas" w:cs="Consolas"/>
          <w:color w:val="8BE9FD"/>
          <w:szCs w:val="21"/>
        </w:rPr>
        <w:t>ncol</w:t>
      </w:r>
      <w:r w:rsidRPr="76A03892">
        <w:rPr>
          <w:rFonts w:ascii="Consolas" w:eastAsia="Consolas" w:hAnsi="Consolas" w:cs="Consolas"/>
          <w:color w:val="F8F8F2"/>
          <w:szCs w:val="21"/>
        </w:rPr>
        <w:t xml:space="preserve">(listings_raw), </w:t>
      </w:r>
      <w:r w:rsidRPr="76A03892">
        <w:rPr>
          <w:rFonts w:ascii="Consolas" w:eastAsia="Consolas" w:hAnsi="Consolas" w:cs="Consolas"/>
          <w:color w:val="E9F284"/>
          <w:szCs w:val="21"/>
        </w:rPr>
        <w:t>"</w:t>
      </w:r>
      <w:r w:rsidRPr="76A03892">
        <w:rPr>
          <w:rFonts w:ascii="Consolas" w:eastAsia="Consolas" w:hAnsi="Consolas" w:cs="Consolas"/>
          <w:color w:val="FF79C6"/>
          <w:szCs w:val="21"/>
        </w:rPr>
        <w:t>\n\n</w:t>
      </w:r>
      <w:r w:rsidRPr="76A03892">
        <w:rPr>
          <w:rFonts w:ascii="Consolas" w:eastAsia="Consolas" w:hAnsi="Consolas" w:cs="Consolas"/>
          <w:color w:val="E9F284"/>
          <w:szCs w:val="21"/>
        </w:rPr>
        <w:t>"</w:t>
      </w:r>
      <w:r w:rsidRPr="76A03892">
        <w:rPr>
          <w:rFonts w:ascii="Consolas" w:eastAsia="Consolas" w:hAnsi="Consolas" w:cs="Consolas"/>
          <w:color w:val="F8F8F2"/>
          <w:szCs w:val="21"/>
        </w:rPr>
        <w:t>)</w:t>
      </w:r>
    </w:p>
    <w:p w14:paraId="1206AE88" w14:textId="77777777" w:rsidR="00DE296E" w:rsidRDefault="00DE296E"/>
    <w:p w14:paraId="256263C3" w14:textId="77777777" w:rsidR="030BDA05" w:rsidRDefault="030BDA05" w:rsidP="76A03892">
      <w:pPr>
        <w:shd w:val="clear" w:color="auto" w:fill="282A36"/>
        <w:spacing w:after="0" w:line="285" w:lineRule="auto"/>
      </w:pPr>
      <w:r w:rsidRPr="76A03892">
        <w:rPr>
          <w:rFonts w:ascii="Consolas" w:eastAsia="Consolas" w:hAnsi="Consolas" w:cs="Consolas"/>
          <w:color w:val="6272A4"/>
          <w:szCs w:val="21"/>
        </w:rPr>
        <w:t># Drop columns with high missing rates and no analytical value</w:t>
      </w:r>
    </w:p>
    <w:p w14:paraId="4A99E6D6" w14:textId="77777777" w:rsidR="030BDA05" w:rsidRDefault="030BDA05" w:rsidP="76A03892">
      <w:pPr>
        <w:shd w:val="clear" w:color="auto" w:fill="282A36"/>
        <w:spacing w:after="0" w:line="285" w:lineRule="auto"/>
      </w:pPr>
      <w:r w:rsidRPr="76A03892">
        <w:rPr>
          <w:rFonts w:ascii="Consolas" w:eastAsia="Consolas" w:hAnsi="Consolas" w:cs="Consolas"/>
          <w:color w:val="F8F8F2"/>
          <w:szCs w:val="21"/>
        </w:rPr>
        <w:t xml:space="preserve">listings_clean </w:t>
      </w:r>
      <w:r w:rsidRPr="76A03892">
        <w:rPr>
          <w:rFonts w:ascii="Consolas" w:eastAsia="Consolas" w:hAnsi="Consolas" w:cs="Consolas"/>
          <w:color w:val="FF79C6"/>
          <w:szCs w:val="21"/>
        </w:rPr>
        <w:t>&lt;-</w:t>
      </w:r>
      <w:r w:rsidRPr="76A03892">
        <w:rPr>
          <w:rFonts w:ascii="Consolas" w:eastAsia="Consolas" w:hAnsi="Consolas" w:cs="Consolas"/>
          <w:color w:val="F8F8F2"/>
          <w:szCs w:val="21"/>
        </w:rPr>
        <w:t xml:space="preserve"> listings_raw </w:t>
      </w:r>
      <w:r w:rsidRPr="76A03892">
        <w:rPr>
          <w:rFonts w:ascii="Consolas" w:eastAsia="Consolas" w:hAnsi="Consolas" w:cs="Consolas"/>
          <w:color w:val="FF79C6"/>
          <w:szCs w:val="21"/>
        </w:rPr>
        <w:t>%&gt;%</w:t>
      </w:r>
    </w:p>
    <w:p w14:paraId="0D398606" w14:textId="77777777" w:rsidR="030BDA05" w:rsidRDefault="030BDA05" w:rsidP="76A03892">
      <w:pPr>
        <w:shd w:val="clear" w:color="auto" w:fill="282A36"/>
        <w:spacing w:after="0" w:line="285" w:lineRule="auto"/>
      </w:pPr>
      <w:r w:rsidRPr="76A03892">
        <w:rPr>
          <w:rFonts w:ascii="Consolas" w:eastAsia="Consolas" w:hAnsi="Consolas" w:cs="Consolas"/>
          <w:color w:val="F8F8F2"/>
          <w:szCs w:val="21"/>
        </w:rPr>
        <w:t xml:space="preserve">  select(</w:t>
      </w:r>
      <w:r w:rsidRPr="76A03892">
        <w:rPr>
          <w:rFonts w:ascii="Consolas" w:eastAsia="Consolas" w:hAnsi="Consolas" w:cs="Consolas"/>
          <w:color w:val="FF79C6"/>
          <w:szCs w:val="21"/>
        </w:rPr>
        <w:t>-</w:t>
      </w:r>
      <w:r w:rsidRPr="76A03892">
        <w:rPr>
          <w:rFonts w:ascii="Consolas" w:eastAsia="Consolas" w:hAnsi="Consolas" w:cs="Consolas"/>
          <w:color w:val="F8F8F2"/>
          <w:szCs w:val="21"/>
        </w:rPr>
        <w:t xml:space="preserve">property_subtype, </w:t>
      </w:r>
      <w:r w:rsidRPr="76A03892">
        <w:rPr>
          <w:rFonts w:ascii="Consolas" w:eastAsia="Consolas" w:hAnsi="Consolas" w:cs="Consolas"/>
          <w:color w:val="FF79C6"/>
          <w:szCs w:val="21"/>
        </w:rPr>
        <w:t>-</w:t>
      </w:r>
      <w:r w:rsidRPr="76A03892">
        <w:rPr>
          <w:rFonts w:ascii="Consolas" w:eastAsia="Consolas" w:hAnsi="Consolas" w:cs="Consolas"/>
          <w:color w:val="F8F8F2"/>
          <w:szCs w:val="21"/>
        </w:rPr>
        <w:t xml:space="preserve">new_build_flag, </w:t>
      </w:r>
      <w:r w:rsidRPr="76A03892">
        <w:rPr>
          <w:rFonts w:ascii="Consolas" w:eastAsia="Consolas" w:hAnsi="Consolas" w:cs="Consolas"/>
          <w:color w:val="FF79C6"/>
          <w:szCs w:val="21"/>
        </w:rPr>
        <w:t>-</w:t>
      </w:r>
      <w:r w:rsidRPr="76A03892">
        <w:rPr>
          <w:rFonts w:ascii="Consolas" w:eastAsia="Consolas" w:hAnsi="Consolas" w:cs="Consolas"/>
          <w:color w:val="F8F8F2"/>
          <w:szCs w:val="21"/>
        </w:rPr>
        <w:t xml:space="preserve">district, </w:t>
      </w:r>
      <w:r w:rsidRPr="76A03892">
        <w:rPr>
          <w:rFonts w:ascii="Consolas" w:eastAsia="Consolas" w:hAnsi="Consolas" w:cs="Consolas"/>
          <w:color w:val="FF79C6"/>
          <w:szCs w:val="21"/>
        </w:rPr>
        <w:t>-</w:t>
      </w:r>
      <w:r w:rsidRPr="76A03892">
        <w:rPr>
          <w:rFonts w:ascii="Consolas" w:eastAsia="Consolas" w:hAnsi="Consolas" w:cs="Consolas"/>
          <w:color w:val="F8F8F2"/>
          <w:szCs w:val="21"/>
        </w:rPr>
        <w:t>barangay)</w:t>
      </w:r>
    </w:p>
    <w:p w14:paraId="72D74554" w14:textId="77777777" w:rsidR="76A03892" w:rsidRDefault="76A03892"/>
    <w:p w14:paraId="478BADB6" w14:textId="77777777" w:rsidR="030BDA05" w:rsidRDefault="030BDA05" w:rsidP="76A03892">
      <w:pPr>
        <w:shd w:val="clear" w:color="auto" w:fill="282A36"/>
        <w:spacing w:after="0" w:line="285" w:lineRule="auto"/>
      </w:pPr>
      <w:r w:rsidRPr="76A03892">
        <w:rPr>
          <w:rFonts w:ascii="Consolas" w:eastAsia="Consolas" w:hAnsi="Consolas" w:cs="Consolas"/>
          <w:color w:val="6272A4"/>
          <w:szCs w:val="21"/>
        </w:rPr>
        <w:t># Label missing region as Unspecified</w:t>
      </w:r>
    </w:p>
    <w:p w14:paraId="5494053E" w14:textId="77777777" w:rsidR="030BDA05" w:rsidRDefault="030BDA05" w:rsidP="76A03892">
      <w:pPr>
        <w:shd w:val="clear" w:color="auto" w:fill="282A36"/>
        <w:spacing w:after="0" w:line="285" w:lineRule="auto"/>
      </w:pPr>
      <w:r w:rsidRPr="76A03892">
        <w:rPr>
          <w:rFonts w:ascii="Consolas" w:eastAsia="Consolas" w:hAnsi="Consolas" w:cs="Consolas"/>
          <w:color w:val="F8F8F2"/>
          <w:szCs w:val="21"/>
        </w:rPr>
        <w:t xml:space="preserve">listings_clean </w:t>
      </w:r>
      <w:r w:rsidRPr="76A03892">
        <w:rPr>
          <w:rFonts w:ascii="Consolas" w:eastAsia="Consolas" w:hAnsi="Consolas" w:cs="Consolas"/>
          <w:color w:val="FF79C6"/>
          <w:szCs w:val="21"/>
        </w:rPr>
        <w:t>&lt;-</w:t>
      </w:r>
      <w:r w:rsidRPr="76A03892">
        <w:rPr>
          <w:rFonts w:ascii="Consolas" w:eastAsia="Consolas" w:hAnsi="Consolas" w:cs="Consolas"/>
          <w:color w:val="F8F8F2"/>
          <w:szCs w:val="21"/>
        </w:rPr>
        <w:t xml:space="preserve"> listings_clean </w:t>
      </w:r>
      <w:r w:rsidRPr="76A03892">
        <w:rPr>
          <w:rFonts w:ascii="Consolas" w:eastAsia="Consolas" w:hAnsi="Consolas" w:cs="Consolas"/>
          <w:color w:val="FF79C6"/>
          <w:szCs w:val="21"/>
        </w:rPr>
        <w:t>%&gt;%</w:t>
      </w:r>
    </w:p>
    <w:p w14:paraId="4D9A0B77" w14:textId="77777777" w:rsidR="030BDA05" w:rsidRDefault="030BDA05" w:rsidP="76A03892">
      <w:pPr>
        <w:shd w:val="clear" w:color="auto" w:fill="282A36"/>
        <w:spacing w:after="0" w:line="285" w:lineRule="auto"/>
      </w:pPr>
      <w:r w:rsidRPr="76A03892">
        <w:rPr>
          <w:rFonts w:ascii="Consolas" w:eastAsia="Consolas" w:hAnsi="Consolas" w:cs="Consolas"/>
          <w:color w:val="F8F8F2"/>
          <w:szCs w:val="21"/>
        </w:rPr>
        <w:t xml:space="preserve">  mutate(</w:t>
      </w:r>
      <w:r w:rsidRPr="76A03892">
        <w:rPr>
          <w:rFonts w:ascii="Consolas" w:eastAsia="Consolas" w:hAnsi="Consolas" w:cs="Consolas"/>
          <w:i/>
          <w:iCs/>
          <w:color w:val="FFB86C"/>
          <w:szCs w:val="21"/>
        </w:rPr>
        <w:t>region</w:t>
      </w:r>
      <w:r w:rsidRPr="76A03892">
        <w:rPr>
          <w:rFonts w:ascii="Consolas" w:eastAsia="Consolas" w:hAnsi="Consolas" w:cs="Consolas"/>
          <w:color w:val="F8F8F2"/>
          <w:szCs w:val="21"/>
        </w:rPr>
        <w:t xml:space="preserve"> </w:t>
      </w:r>
      <w:r w:rsidRPr="76A03892">
        <w:rPr>
          <w:rFonts w:ascii="Consolas" w:eastAsia="Consolas" w:hAnsi="Consolas" w:cs="Consolas"/>
          <w:color w:val="FF79C6"/>
          <w:szCs w:val="21"/>
        </w:rPr>
        <w:t>=</w:t>
      </w:r>
      <w:r w:rsidRPr="76A03892">
        <w:rPr>
          <w:rFonts w:ascii="Consolas" w:eastAsia="Consolas" w:hAnsi="Consolas" w:cs="Consolas"/>
          <w:color w:val="F8F8F2"/>
          <w:szCs w:val="21"/>
        </w:rPr>
        <w:t xml:space="preserve"> </w:t>
      </w:r>
      <w:r w:rsidRPr="76A03892">
        <w:rPr>
          <w:rFonts w:ascii="Consolas" w:eastAsia="Consolas" w:hAnsi="Consolas" w:cs="Consolas"/>
          <w:color w:val="8BE9FD"/>
          <w:szCs w:val="21"/>
        </w:rPr>
        <w:t>ifelse</w:t>
      </w:r>
      <w:r w:rsidRPr="76A03892">
        <w:rPr>
          <w:rFonts w:ascii="Consolas" w:eastAsia="Consolas" w:hAnsi="Consolas" w:cs="Consolas"/>
          <w:color w:val="F8F8F2"/>
          <w:szCs w:val="21"/>
        </w:rPr>
        <w:t>(</w:t>
      </w:r>
      <w:r w:rsidRPr="76A03892">
        <w:rPr>
          <w:rFonts w:ascii="Consolas" w:eastAsia="Consolas" w:hAnsi="Consolas" w:cs="Consolas"/>
          <w:color w:val="8BE9FD"/>
          <w:szCs w:val="21"/>
        </w:rPr>
        <w:t>is.na</w:t>
      </w:r>
      <w:r w:rsidRPr="76A03892">
        <w:rPr>
          <w:rFonts w:ascii="Consolas" w:eastAsia="Consolas" w:hAnsi="Consolas" w:cs="Consolas"/>
          <w:color w:val="F8F8F2"/>
          <w:szCs w:val="21"/>
        </w:rPr>
        <w:t xml:space="preserve">(region) </w:t>
      </w:r>
      <w:r w:rsidRPr="76A03892">
        <w:rPr>
          <w:rFonts w:ascii="Consolas" w:eastAsia="Consolas" w:hAnsi="Consolas" w:cs="Consolas"/>
          <w:color w:val="FF79C6"/>
          <w:szCs w:val="21"/>
        </w:rPr>
        <w:t>|</w:t>
      </w:r>
      <w:r w:rsidRPr="76A03892">
        <w:rPr>
          <w:rFonts w:ascii="Consolas" w:eastAsia="Consolas" w:hAnsi="Consolas" w:cs="Consolas"/>
          <w:color w:val="F8F8F2"/>
          <w:szCs w:val="21"/>
        </w:rPr>
        <w:t xml:space="preserve"> region </w:t>
      </w:r>
      <w:r w:rsidRPr="76A03892">
        <w:rPr>
          <w:rFonts w:ascii="Consolas" w:eastAsia="Consolas" w:hAnsi="Consolas" w:cs="Consolas"/>
          <w:color w:val="FF79C6"/>
          <w:szCs w:val="21"/>
        </w:rPr>
        <w:t>==</w:t>
      </w:r>
      <w:r w:rsidRPr="76A03892">
        <w:rPr>
          <w:rFonts w:ascii="Consolas" w:eastAsia="Consolas" w:hAnsi="Consolas" w:cs="Consolas"/>
          <w:color w:val="F8F8F2"/>
          <w:szCs w:val="21"/>
        </w:rPr>
        <w:t xml:space="preserve"> </w:t>
      </w:r>
      <w:r w:rsidRPr="76A03892">
        <w:rPr>
          <w:rFonts w:ascii="Consolas" w:eastAsia="Consolas" w:hAnsi="Consolas" w:cs="Consolas"/>
          <w:color w:val="E9F284"/>
          <w:szCs w:val="21"/>
        </w:rPr>
        <w:t>""</w:t>
      </w:r>
      <w:r w:rsidRPr="76A03892">
        <w:rPr>
          <w:rFonts w:ascii="Consolas" w:eastAsia="Consolas" w:hAnsi="Consolas" w:cs="Consolas"/>
          <w:color w:val="F8F8F2"/>
          <w:szCs w:val="21"/>
        </w:rPr>
        <w:t xml:space="preserve">, </w:t>
      </w:r>
      <w:r w:rsidRPr="76A03892">
        <w:rPr>
          <w:rFonts w:ascii="Consolas" w:eastAsia="Consolas" w:hAnsi="Consolas" w:cs="Consolas"/>
          <w:color w:val="E9F284"/>
          <w:szCs w:val="21"/>
        </w:rPr>
        <w:t>"</w:t>
      </w:r>
      <w:r w:rsidRPr="76A03892">
        <w:rPr>
          <w:rFonts w:ascii="Consolas" w:eastAsia="Consolas" w:hAnsi="Consolas" w:cs="Consolas"/>
          <w:color w:val="F1FA8C"/>
          <w:szCs w:val="21"/>
        </w:rPr>
        <w:t>Unspecified</w:t>
      </w:r>
      <w:r w:rsidRPr="76A03892">
        <w:rPr>
          <w:rFonts w:ascii="Consolas" w:eastAsia="Consolas" w:hAnsi="Consolas" w:cs="Consolas"/>
          <w:color w:val="E9F284"/>
          <w:szCs w:val="21"/>
        </w:rPr>
        <w:t>"</w:t>
      </w:r>
      <w:r w:rsidRPr="76A03892">
        <w:rPr>
          <w:rFonts w:ascii="Consolas" w:eastAsia="Consolas" w:hAnsi="Consolas" w:cs="Consolas"/>
          <w:color w:val="F8F8F2"/>
          <w:szCs w:val="21"/>
        </w:rPr>
        <w:t>, region))</w:t>
      </w:r>
    </w:p>
    <w:p w14:paraId="29B6BC4F" w14:textId="77777777" w:rsidR="76A03892" w:rsidRDefault="76A03892"/>
    <w:p w14:paraId="6262E1A3" w14:textId="77777777" w:rsidR="030BDA05" w:rsidRDefault="030BDA05" w:rsidP="76A03892">
      <w:pPr>
        <w:shd w:val="clear" w:color="auto" w:fill="282A36"/>
        <w:spacing w:after="0" w:line="285" w:lineRule="auto"/>
      </w:pPr>
      <w:r w:rsidRPr="76A03892">
        <w:rPr>
          <w:rFonts w:ascii="Consolas" w:eastAsia="Consolas" w:hAnsi="Consolas" w:cs="Consolas"/>
          <w:color w:val="6272A4"/>
          <w:szCs w:val="21"/>
        </w:rPr>
        <w:t># Keep only active listings</w:t>
      </w:r>
    </w:p>
    <w:p w14:paraId="06771A3D" w14:textId="77777777" w:rsidR="030BDA05" w:rsidRDefault="030BDA05" w:rsidP="76A03892">
      <w:pPr>
        <w:shd w:val="clear" w:color="auto" w:fill="282A36"/>
        <w:spacing w:after="0" w:line="285" w:lineRule="auto"/>
      </w:pPr>
      <w:r w:rsidRPr="76A03892">
        <w:rPr>
          <w:rFonts w:ascii="Consolas" w:eastAsia="Consolas" w:hAnsi="Consolas" w:cs="Consolas"/>
          <w:color w:val="F8F8F2"/>
          <w:szCs w:val="21"/>
        </w:rPr>
        <w:t xml:space="preserve">listings_clean </w:t>
      </w:r>
      <w:r w:rsidRPr="76A03892">
        <w:rPr>
          <w:rFonts w:ascii="Consolas" w:eastAsia="Consolas" w:hAnsi="Consolas" w:cs="Consolas"/>
          <w:color w:val="FF79C6"/>
          <w:szCs w:val="21"/>
        </w:rPr>
        <w:t>&lt;-</w:t>
      </w:r>
      <w:r w:rsidRPr="76A03892">
        <w:rPr>
          <w:rFonts w:ascii="Consolas" w:eastAsia="Consolas" w:hAnsi="Consolas" w:cs="Consolas"/>
          <w:color w:val="F8F8F2"/>
          <w:szCs w:val="21"/>
        </w:rPr>
        <w:t xml:space="preserve"> listings_clean </w:t>
      </w:r>
      <w:r w:rsidRPr="76A03892">
        <w:rPr>
          <w:rFonts w:ascii="Consolas" w:eastAsia="Consolas" w:hAnsi="Consolas" w:cs="Consolas"/>
          <w:color w:val="FF79C6"/>
          <w:szCs w:val="21"/>
        </w:rPr>
        <w:t>%&gt;%</w:t>
      </w:r>
    </w:p>
    <w:p w14:paraId="2236387B" w14:textId="77777777" w:rsidR="030BDA05" w:rsidRDefault="030BDA05" w:rsidP="76A03892">
      <w:pPr>
        <w:shd w:val="clear" w:color="auto" w:fill="282A36"/>
        <w:spacing w:after="0" w:line="285" w:lineRule="auto"/>
      </w:pPr>
      <w:r w:rsidRPr="76A03892">
        <w:rPr>
          <w:rFonts w:ascii="Consolas" w:eastAsia="Consolas" w:hAnsi="Consolas" w:cs="Consolas"/>
          <w:color w:val="F8F8F2"/>
          <w:szCs w:val="21"/>
        </w:rPr>
        <w:t xml:space="preserve">  </w:t>
      </w:r>
      <w:r w:rsidRPr="76A03892">
        <w:rPr>
          <w:rFonts w:ascii="Consolas" w:eastAsia="Consolas" w:hAnsi="Consolas" w:cs="Consolas"/>
          <w:color w:val="8BE9FD"/>
          <w:szCs w:val="21"/>
        </w:rPr>
        <w:t>filter</w:t>
      </w:r>
      <w:r w:rsidRPr="76A03892">
        <w:rPr>
          <w:rFonts w:ascii="Consolas" w:eastAsia="Consolas" w:hAnsi="Consolas" w:cs="Consolas"/>
          <w:color w:val="F8F8F2"/>
          <w:szCs w:val="21"/>
        </w:rPr>
        <w:t xml:space="preserve">(is_active </w:t>
      </w:r>
      <w:r w:rsidRPr="76A03892">
        <w:rPr>
          <w:rFonts w:ascii="Consolas" w:eastAsia="Consolas" w:hAnsi="Consolas" w:cs="Consolas"/>
          <w:color w:val="FF79C6"/>
          <w:szCs w:val="21"/>
        </w:rPr>
        <w:t>==</w:t>
      </w:r>
      <w:r w:rsidRPr="76A03892">
        <w:rPr>
          <w:rFonts w:ascii="Consolas" w:eastAsia="Consolas" w:hAnsi="Consolas" w:cs="Consolas"/>
          <w:color w:val="F8F8F2"/>
          <w:szCs w:val="21"/>
        </w:rPr>
        <w:t xml:space="preserve"> </w:t>
      </w:r>
      <w:r w:rsidRPr="76A03892">
        <w:rPr>
          <w:rFonts w:ascii="Consolas" w:eastAsia="Consolas" w:hAnsi="Consolas" w:cs="Consolas"/>
          <w:color w:val="BD93F9"/>
          <w:szCs w:val="21"/>
        </w:rPr>
        <w:t>TRUE</w:t>
      </w:r>
      <w:r w:rsidRPr="76A03892">
        <w:rPr>
          <w:rFonts w:ascii="Consolas" w:eastAsia="Consolas" w:hAnsi="Consolas" w:cs="Consolas"/>
          <w:color w:val="F8F8F2"/>
          <w:szCs w:val="21"/>
        </w:rPr>
        <w:t>)</w:t>
      </w:r>
    </w:p>
    <w:p w14:paraId="15218181" w14:textId="77777777" w:rsidR="76A03892" w:rsidRDefault="76A03892"/>
    <w:p w14:paraId="4171FBE5" w14:textId="77777777" w:rsidR="030BDA05" w:rsidRDefault="030BDA05" w:rsidP="76A03892">
      <w:pPr>
        <w:shd w:val="clear" w:color="auto" w:fill="282A36"/>
        <w:spacing w:after="0" w:line="285" w:lineRule="auto"/>
      </w:pPr>
      <w:r w:rsidRPr="76A03892">
        <w:rPr>
          <w:rFonts w:ascii="Consolas" w:eastAsia="Consolas" w:hAnsi="Consolas" w:cs="Consolas"/>
          <w:color w:val="6272A4"/>
          <w:szCs w:val="21"/>
        </w:rPr>
        <w:t># Remove duplicate listings using canonical_id</w:t>
      </w:r>
    </w:p>
    <w:p w14:paraId="4CD9455A" w14:textId="77777777" w:rsidR="030BDA05" w:rsidRDefault="030BDA05" w:rsidP="76A03892">
      <w:pPr>
        <w:shd w:val="clear" w:color="auto" w:fill="282A36"/>
        <w:spacing w:after="0" w:line="285" w:lineRule="auto"/>
      </w:pPr>
      <w:r w:rsidRPr="76A03892">
        <w:rPr>
          <w:rFonts w:ascii="Consolas" w:eastAsia="Consolas" w:hAnsi="Consolas" w:cs="Consolas"/>
          <w:color w:val="F8F8F2"/>
          <w:szCs w:val="21"/>
        </w:rPr>
        <w:t xml:space="preserve">listings_clean </w:t>
      </w:r>
      <w:r w:rsidRPr="76A03892">
        <w:rPr>
          <w:rFonts w:ascii="Consolas" w:eastAsia="Consolas" w:hAnsi="Consolas" w:cs="Consolas"/>
          <w:color w:val="FF79C6"/>
          <w:szCs w:val="21"/>
        </w:rPr>
        <w:t>&lt;-</w:t>
      </w:r>
      <w:r w:rsidRPr="76A03892">
        <w:rPr>
          <w:rFonts w:ascii="Consolas" w:eastAsia="Consolas" w:hAnsi="Consolas" w:cs="Consolas"/>
          <w:color w:val="F8F8F2"/>
          <w:szCs w:val="21"/>
        </w:rPr>
        <w:t xml:space="preserve"> listings_clean </w:t>
      </w:r>
      <w:r w:rsidRPr="76A03892">
        <w:rPr>
          <w:rFonts w:ascii="Consolas" w:eastAsia="Consolas" w:hAnsi="Consolas" w:cs="Consolas"/>
          <w:color w:val="FF79C6"/>
          <w:szCs w:val="21"/>
        </w:rPr>
        <w:t>%&gt;%</w:t>
      </w:r>
    </w:p>
    <w:p w14:paraId="46465A46" w14:textId="77777777" w:rsidR="030BDA05" w:rsidRDefault="030BDA05" w:rsidP="76A03892">
      <w:pPr>
        <w:shd w:val="clear" w:color="auto" w:fill="282A36"/>
        <w:spacing w:after="0" w:line="285" w:lineRule="auto"/>
      </w:pPr>
      <w:r w:rsidRPr="76A03892">
        <w:rPr>
          <w:rFonts w:ascii="Consolas" w:eastAsia="Consolas" w:hAnsi="Consolas" w:cs="Consolas"/>
          <w:color w:val="F8F8F2"/>
          <w:szCs w:val="21"/>
        </w:rPr>
        <w:t xml:space="preserve">  distinct(canonical_id, </w:t>
      </w:r>
      <w:r w:rsidRPr="76A03892">
        <w:rPr>
          <w:rFonts w:ascii="Consolas" w:eastAsia="Consolas" w:hAnsi="Consolas" w:cs="Consolas"/>
          <w:i/>
          <w:iCs/>
          <w:color w:val="FFB86C"/>
          <w:szCs w:val="21"/>
        </w:rPr>
        <w:t>.keep_all</w:t>
      </w:r>
      <w:r w:rsidRPr="76A03892">
        <w:rPr>
          <w:rFonts w:ascii="Consolas" w:eastAsia="Consolas" w:hAnsi="Consolas" w:cs="Consolas"/>
          <w:color w:val="F8F8F2"/>
          <w:szCs w:val="21"/>
        </w:rPr>
        <w:t xml:space="preserve"> </w:t>
      </w:r>
      <w:r w:rsidRPr="76A03892">
        <w:rPr>
          <w:rFonts w:ascii="Consolas" w:eastAsia="Consolas" w:hAnsi="Consolas" w:cs="Consolas"/>
          <w:color w:val="FF79C6"/>
          <w:szCs w:val="21"/>
        </w:rPr>
        <w:t>=</w:t>
      </w:r>
      <w:r w:rsidRPr="76A03892">
        <w:rPr>
          <w:rFonts w:ascii="Consolas" w:eastAsia="Consolas" w:hAnsi="Consolas" w:cs="Consolas"/>
          <w:color w:val="F8F8F2"/>
          <w:szCs w:val="21"/>
        </w:rPr>
        <w:t xml:space="preserve"> </w:t>
      </w:r>
      <w:r w:rsidRPr="76A03892">
        <w:rPr>
          <w:rFonts w:ascii="Consolas" w:eastAsia="Consolas" w:hAnsi="Consolas" w:cs="Consolas"/>
          <w:color w:val="BD93F9"/>
          <w:szCs w:val="21"/>
        </w:rPr>
        <w:t>TRUE</w:t>
      </w:r>
      <w:r w:rsidRPr="76A03892">
        <w:rPr>
          <w:rFonts w:ascii="Consolas" w:eastAsia="Consolas" w:hAnsi="Consolas" w:cs="Consolas"/>
          <w:color w:val="F8F8F2"/>
          <w:szCs w:val="21"/>
        </w:rPr>
        <w:t>)</w:t>
      </w:r>
    </w:p>
    <w:p w14:paraId="1401FB56" w14:textId="77777777" w:rsidR="76A03892" w:rsidRDefault="76A03892"/>
    <w:p w14:paraId="2B13C5CB" w14:textId="77777777" w:rsidR="030BDA05" w:rsidRDefault="030BDA05" w:rsidP="76A03892">
      <w:pPr>
        <w:shd w:val="clear" w:color="auto" w:fill="282A36"/>
        <w:spacing w:after="0" w:line="285" w:lineRule="auto"/>
      </w:pPr>
      <w:r w:rsidRPr="76A03892">
        <w:rPr>
          <w:rFonts w:ascii="Consolas" w:eastAsia="Consolas" w:hAnsi="Consolas" w:cs="Consolas"/>
          <w:color w:val="6272A4"/>
          <w:szCs w:val="21"/>
        </w:rPr>
        <w:t># Floor area subset — exclude sqm = 0 or missing</w:t>
      </w:r>
    </w:p>
    <w:p w14:paraId="3097D563" w14:textId="77777777" w:rsidR="030BDA05" w:rsidRDefault="030BDA05" w:rsidP="76A03892">
      <w:pPr>
        <w:shd w:val="clear" w:color="auto" w:fill="282A36"/>
        <w:spacing w:after="0" w:line="285" w:lineRule="auto"/>
      </w:pPr>
      <w:r w:rsidRPr="76A03892">
        <w:rPr>
          <w:rFonts w:ascii="Consolas" w:eastAsia="Consolas" w:hAnsi="Consolas" w:cs="Consolas"/>
          <w:color w:val="F8F8F2"/>
          <w:szCs w:val="21"/>
        </w:rPr>
        <w:t xml:space="preserve">listings_buildings </w:t>
      </w:r>
      <w:r w:rsidRPr="76A03892">
        <w:rPr>
          <w:rFonts w:ascii="Consolas" w:eastAsia="Consolas" w:hAnsi="Consolas" w:cs="Consolas"/>
          <w:color w:val="FF79C6"/>
          <w:szCs w:val="21"/>
        </w:rPr>
        <w:t>&lt;-</w:t>
      </w:r>
      <w:r w:rsidRPr="76A03892">
        <w:rPr>
          <w:rFonts w:ascii="Consolas" w:eastAsia="Consolas" w:hAnsi="Consolas" w:cs="Consolas"/>
          <w:color w:val="F8F8F2"/>
          <w:szCs w:val="21"/>
        </w:rPr>
        <w:t xml:space="preserve"> listings_clean </w:t>
      </w:r>
      <w:r w:rsidRPr="76A03892">
        <w:rPr>
          <w:rFonts w:ascii="Consolas" w:eastAsia="Consolas" w:hAnsi="Consolas" w:cs="Consolas"/>
          <w:color w:val="FF79C6"/>
          <w:szCs w:val="21"/>
        </w:rPr>
        <w:t>%&gt;%</w:t>
      </w:r>
    </w:p>
    <w:p w14:paraId="4BE20C3C" w14:textId="77777777" w:rsidR="030BDA05" w:rsidRDefault="030BDA05" w:rsidP="76A03892">
      <w:pPr>
        <w:shd w:val="clear" w:color="auto" w:fill="282A36"/>
        <w:spacing w:after="0" w:line="285" w:lineRule="auto"/>
      </w:pPr>
      <w:r w:rsidRPr="76A03892">
        <w:rPr>
          <w:rFonts w:ascii="Consolas" w:eastAsia="Consolas" w:hAnsi="Consolas" w:cs="Consolas"/>
          <w:color w:val="F8F8F2"/>
          <w:szCs w:val="21"/>
        </w:rPr>
        <w:t xml:space="preserve">  </w:t>
      </w:r>
      <w:r w:rsidRPr="76A03892">
        <w:rPr>
          <w:rFonts w:ascii="Consolas" w:eastAsia="Consolas" w:hAnsi="Consolas" w:cs="Consolas"/>
          <w:color w:val="8BE9FD"/>
          <w:szCs w:val="21"/>
        </w:rPr>
        <w:t>filter</w:t>
      </w:r>
      <w:r w:rsidRPr="76A03892">
        <w:rPr>
          <w:rFonts w:ascii="Consolas" w:eastAsia="Consolas" w:hAnsi="Consolas" w:cs="Consolas"/>
          <w:color w:val="F8F8F2"/>
          <w:szCs w:val="21"/>
        </w:rPr>
        <w:t>(</w:t>
      </w:r>
      <w:r w:rsidRPr="76A03892">
        <w:rPr>
          <w:rFonts w:ascii="Consolas" w:eastAsia="Consolas" w:hAnsi="Consolas" w:cs="Consolas"/>
          <w:color w:val="FF79C6"/>
          <w:szCs w:val="21"/>
        </w:rPr>
        <w:t>!</w:t>
      </w:r>
      <w:r w:rsidRPr="76A03892">
        <w:rPr>
          <w:rFonts w:ascii="Consolas" w:eastAsia="Consolas" w:hAnsi="Consolas" w:cs="Consolas"/>
          <w:color w:val="8BE9FD"/>
          <w:szCs w:val="21"/>
        </w:rPr>
        <w:t>is.na</w:t>
      </w:r>
      <w:r w:rsidRPr="76A03892">
        <w:rPr>
          <w:rFonts w:ascii="Consolas" w:eastAsia="Consolas" w:hAnsi="Consolas" w:cs="Consolas"/>
          <w:color w:val="F8F8F2"/>
          <w:szCs w:val="21"/>
        </w:rPr>
        <w:t xml:space="preserve">(sqm) </w:t>
      </w:r>
      <w:r w:rsidRPr="76A03892">
        <w:rPr>
          <w:rFonts w:ascii="Consolas" w:eastAsia="Consolas" w:hAnsi="Consolas" w:cs="Consolas"/>
          <w:color w:val="FF79C6"/>
          <w:szCs w:val="21"/>
        </w:rPr>
        <w:t>&amp;</w:t>
      </w:r>
      <w:r w:rsidRPr="76A03892">
        <w:rPr>
          <w:rFonts w:ascii="Consolas" w:eastAsia="Consolas" w:hAnsi="Consolas" w:cs="Consolas"/>
          <w:color w:val="F8F8F2"/>
          <w:szCs w:val="21"/>
        </w:rPr>
        <w:t xml:space="preserve"> sqm </w:t>
      </w:r>
      <w:r w:rsidRPr="76A03892">
        <w:rPr>
          <w:rFonts w:ascii="Consolas" w:eastAsia="Consolas" w:hAnsi="Consolas" w:cs="Consolas"/>
          <w:color w:val="FF79C6"/>
          <w:szCs w:val="21"/>
        </w:rPr>
        <w:t>&gt;</w:t>
      </w:r>
      <w:r w:rsidRPr="76A03892">
        <w:rPr>
          <w:rFonts w:ascii="Consolas" w:eastAsia="Consolas" w:hAnsi="Consolas" w:cs="Consolas"/>
          <w:color w:val="F8F8F2"/>
          <w:szCs w:val="21"/>
        </w:rPr>
        <w:t xml:space="preserve"> </w:t>
      </w:r>
      <w:r w:rsidRPr="76A03892">
        <w:rPr>
          <w:rFonts w:ascii="Consolas" w:eastAsia="Consolas" w:hAnsi="Consolas" w:cs="Consolas"/>
          <w:color w:val="BD93F9"/>
          <w:szCs w:val="21"/>
        </w:rPr>
        <w:t>0</w:t>
      </w:r>
      <w:r w:rsidRPr="76A03892">
        <w:rPr>
          <w:rFonts w:ascii="Consolas" w:eastAsia="Consolas" w:hAnsi="Consolas" w:cs="Consolas"/>
          <w:color w:val="F8F8F2"/>
          <w:szCs w:val="21"/>
        </w:rPr>
        <w:t>)</w:t>
      </w:r>
    </w:p>
    <w:p w14:paraId="39FC2866" w14:textId="77777777" w:rsidR="76A03892" w:rsidRDefault="76A03892"/>
    <w:p w14:paraId="19A6994A" w14:textId="77777777" w:rsidR="030BDA05" w:rsidRDefault="030BDA05" w:rsidP="76A03892">
      <w:pPr>
        <w:shd w:val="clear" w:color="auto" w:fill="282A36"/>
        <w:spacing w:after="0" w:line="285" w:lineRule="auto"/>
      </w:pPr>
      <w:r w:rsidRPr="76A03892">
        <w:rPr>
          <w:rFonts w:ascii="Consolas" w:eastAsia="Consolas" w:hAnsi="Consolas" w:cs="Consolas"/>
          <w:color w:val="6272A4"/>
          <w:szCs w:val="21"/>
        </w:rPr>
        <w:t># Residential subset — house and condo only, bedrooms 10 or less</w:t>
      </w:r>
    </w:p>
    <w:p w14:paraId="27536342" w14:textId="77777777" w:rsidR="030BDA05" w:rsidRDefault="030BDA05" w:rsidP="76A03892">
      <w:pPr>
        <w:shd w:val="clear" w:color="auto" w:fill="282A36"/>
        <w:spacing w:after="0" w:line="285" w:lineRule="auto"/>
      </w:pPr>
      <w:r w:rsidRPr="76A03892">
        <w:rPr>
          <w:rFonts w:ascii="Consolas" w:eastAsia="Consolas" w:hAnsi="Consolas" w:cs="Consolas"/>
          <w:color w:val="F8F8F2"/>
          <w:szCs w:val="21"/>
        </w:rPr>
        <w:t xml:space="preserve">listings_residential </w:t>
      </w:r>
      <w:r w:rsidRPr="76A03892">
        <w:rPr>
          <w:rFonts w:ascii="Consolas" w:eastAsia="Consolas" w:hAnsi="Consolas" w:cs="Consolas"/>
          <w:color w:val="FF79C6"/>
          <w:szCs w:val="21"/>
        </w:rPr>
        <w:t>&lt;-</w:t>
      </w:r>
      <w:r w:rsidRPr="76A03892">
        <w:rPr>
          <w:rFonts w:ascii="Consolas" w:eastAsia="Consolas" w:hAnsi="Consolas" w:cs="Consolas"/>
          <w:color w:val="F8F8F2"/>
          <w:szCs w:val="21"/>
        </w:rPr>
        <w:t xml:space="preserve"> listings_buildings </w:t>
      </w:r>
      <w:r w:rsidRPr="76A03892">
        <w:rPr>
          <w:rFonts w:ascii="Consolas" w:eastAsia="Consolas" w:hAnsi="Consolas" w:cs="Consolas"/>
          <w:color w:val="FF79C6"/>
          <w:szCs w:val="21"/>
        </w:rPr>
        <w:t>%&gt;%</w:t>
      </w:r>
    </w:p>
    <w:p w14:paraId="4513975E" w14:textId="77777777" w:rsidR="030BDA05" w:rsidRDefault="030BDA05" w:rsidP="76A03892">
      <w:pPr>
        <w:shd w:val="clear" w:color="auto" w:fill="282A36"/>
        <w:spacing w:after="0" w:line="285" w:lineRule="auto"/>
      </w:pPr>
      <w:r w:rsidRPr="76A03892">
        <w:rPr>
          <w:rFonts w:ascii="Consolas" w:eastAsia="Consolas" w:hAnsi="Consolas" w:cs="Consolas"/>
          <w:color w:val="F8F8F2"/>
          <w:szCs w:val="21"/>
        </w:rPr>
        <w:t xml:space="preserve">  </w:t>
      </w:r>
      <w:r w:rsidRPr="76A03892">
        <w:rPr>
          <w:rFonts w:ascii="Consolas" w:eastAsia="Consolas" w:hAnsi="Consolas" w:cs="Consolas"/>
          <w:color w:val="8BE9FD"/>
          <w:szCs w:val="21"/>
        </w:rPr>
        <w:t>filter</w:t>
      </w:r>
      <w:r w:rsidRPr="76A03892">
        <w:rPr>
          <w:rFonts w:ascii="Consolas" w:eastAsia="Consolas" w:hAnsi="Consolas" w:cs="Consolas"/>
          <w:color w:val="F8F8F2"/>
          <w:szCs w:val="21"/>
        </w:rPr>
        <w:t xml:space="preserve">(property_type </w:t>
      </w:r>
      <w:r w:rsidRPr="76A03892">
        <w:rPr>
          <w:rFonts w:ascii="Consolas" w:eastAsia="Consolas" w:hAnsi="Consolas" w:cs="Consolas"/>
          <w:color w:val="FF79C6"/>
          <w:szCs w:val="21"/>
        </w:rPr>
        <w:t>%in%</w:t>
      </w:r>
      <w:r w:rsidRPr="76A03892">
        <w:rPr>
          <w:rFonts w:ascii="Consolas" w:eastAsia="Consolas" w:hAnsi="Consolas" w:cs="Consolas"/>
          <w:color w:val="F8F8F2"/>
          <w:szCs w:val="21"/>
        </w:rPr>
        <w:t xml:space="preserve"> </w:t>
      </w:r>
      <w:r w:rsidRPr="76A03892">
        <w:rPr>
          <w:rFonts w:ascii="Consolas" w:eastAsia="Consolas" w:hAnsi="Consolas" w:cs="Consolas"/>
          <w:color w:val="8BE9FD"/>
          <w:szCs w:val="21"/>
        </w:rPr>
        <w:t>c</w:t>
      </w:r>
      <w:r w:rsidRPr="76A03892">
        <w:rPr>
          <w:rFonts w:ascii="Consolas" w:eastAsia="Consolas" w:hAnsi="Consolas" w:cs="Consolas"/>
          <w:color w:val="F8F8F2"/>
          <w:szCs w:val="21"/>
        </w:rPr>
        <w:t>(</w:t>
      </w:r>
      <w:r w:rsidRPr="76A03892">
        <w:rPr>
          <w:rFonts w:ascii="Consolas" w:eastAsia="Consolas" w:hAnsi="Consolas" w:cs="Consolas"/>
          <w:color w:val="E9F284"/>
          <w:szCs w:val="21"/>
        </w:rPr>
        <w:t>"</w:t>
      </w:r>
      <w:r w:rsidRPr="76A03892">
        <w:rPr>
          <w:rFonts w:ascii="Consolas" w:eastAsia="Consolas" w:hAnsi="Consolas" w:cs="Consolas"/>
          <w:color w:val="F1FA8C"/>
          <w:szCs w:val="21"/>
        </w:rPr>
        <w:t>house</w:t>
      </w:r>
      <w:r w:rsidRPr="76A03892">
        <w:rPr>
          <w:rFonts w:ascii="Consolas" w:eastAsia="Consolas" w:hAnsi="Consolas" w:cs="Consolas"/>
          <w:color w:val="E9F284"/>
          <w:szCs w:val="21"/>
        </w:rPr>
        <w:t>"</w:t>
      </w:r>
      <w:r w:rsidRPr="76A03892">
        <w:rPr>
          <w:rFonts w:ascii="Consolas" w:eastAsia="Consolas" w:hAnsi="Consolas" w:cs="Consolas"/>
          <w:color w:val="F8F8F2"/>
          <w:szCs w:val="21"/>
        </w:rPr>
        <w:t xml:space="preserve">, </w:t>
      </w:r>
      <w:r w:rsidRPr="76A03892">
        <w:rPr>
          <w:rFonts w:ascii="Consolas" w:eastAsia="Consolas" w:hAnsi="Consolas" w:cs="Consolas"/>
          <w:color w:val="E9F284"/>
          <w:szCs w:val="21"/>
        </w:rPr>
        <w:t>"</w:t>
      </w:r>
      <w:r w:rsidRPr="76A03892">
        <w:rPr>
          <w:rFonts w:ascii="Consolas" w:eastAsia="Consolas" w:hAnsi="Consolas" w:cs="Consolas"/>
          <w:color w:val="F1FA8C"/>
          <w:szCs w:val="21"/>
        </w:rPr>
        <w:t>condo</w:t>
      </w:r>
      <w:r w:rsidRPr="76A03892">
        <w:rPr>
          <w:rFonts w:ascii="Consolas" w:eastAsia="Consolas" w:hAnsi="Consolas" w:cs="Consolas"/>
          <w:color w:val="E9F284"/>
          <w:szCs w:val="21"/>
        </w:rPr>
        <w:t>"</w:t>
      </w:r>
      <w:r w:rsidRPr="76A03892">
        <w:rPr>
          <w:rFonts w:ascii="Consolas" w:eastAsia="Consolas" w:hAnsi="Consolas" w:cs="Consolas"/>
          <w:color w:val="F8F8F2"/>
          <w:szCs w:val="21"/>
        </w:rPr>
        <w:t xml:space="preserve">)) </w:t>
      </w:r>
      <w:r w:rsidRPr="76A03892">
        <w:rPr>
          <w:rFonts w:ascii="Consolas" w:eastAsia="Consolas" w:hAnsi="Consolas" w:cs="Consolas"/>
          <w:color w:val="FF79C6"/>
          <w:szCs w:val="21"/>
        </w:rPr>
        <w:t>%&gt;%</w:t>
      </w:r>
    </w:p>
    <w:p w14:paraId="1BA2DA6D" w14:textId="77777777" w:rsidR="030BDA05" w:rsidRDefault="030BDA05" w:rsidP="76A03892">
      <w:pPr>
        <w:shd w:val="clear" w:color="auto" w:fill="282A36"/>
        <w:spacing w:after="0" w:line="285" w:lineRule="auto"/>
      </w:pPr>
      <w:r w:rsidRPr="76A03892">
        <w:rPr>
          <w:rFonts w:ascii="Consolas" w:eastAsia="Consolas" w:hAnsi="Consolas" w:cs="Consolas"/>
          <w:color w:val="F8F8F2"/>
          <w:szCs w:val="21"/>
        </w:rPr>
        <w:t xml:space="preserve">  </w:t>
      </w:r>
      <w:r w:rsidRPr="76A03892">
        <w:rPr>
          <w:rFonts w:ascii="Consolas" w:eastAsia="Consolas" w:hAnsi="Consolas" w:cs="Consolas"/>
          <w:color w:val="8BE9FD"/>
          <w:szCs w:val="21"/>
        </w:rPr>
        <w:t>filter</w:t>
      </w:r>
      <w:r w:rsidRPr="76A03892">
        <w:rPr>
          <w:rFonts w:ascii="Consolas" w:eastAsia="Consolas" w:hAnsi="Consolas" w:cs="Consolas"/>
          <w:color w:val="F8F8F2"/>
          <w:szCs w:val="21"/>
        </w:rPr>
        <w:t>(</w:t>
      </w:r>
      <w:r w:rsidRPr="76A03892">
        <w:rPr>
          <w:rFonts w:ascii="Consolas" w:eastAsia="Consolas" w:hAnsi="Consolas" w:cs="Consolas"/>
          <w:color w:val="8BE9FD"/>
          <w:szCs w:val="21"/>
        </w:rPr>
        <w:t>is.na</w:t>
      </w:r>
      <w:r w:rsidRPr="76A03892">
        <w:rPr>
          <w:rFonts w:ascii="Consolas" w:eastAsia="Consolas" w:hAnsi="Consolas" w:cs="Consolas"/>
          <w:color w:val="F8F8F2"/>
          <w:szCs w:val="21"/>
        </w:rPr>
        <w:t xml:space="preserve">(bedrooms) </w:t>
      </w:r>
      <w:r w:rsidRPr="76A03892">
        <w:rPr>
          <w:rFonts w:ascii="Consolas" w:eastAsia="Consolas" w:hAnsi="Consolas" w:cs="Consolas"/>
          <w:color w:val="FF79C6"/>
          <w:szCs w:val="21"/>
        </w:rPr>
        <w:t>|</w:t>
      </w:r>
      <w:r w:rsidRPr="76A03892">
        <w:rPr>
          <w:rFonts w:ascii="Consolas" w:eastAsia="Consolas" w:hAnsi="Consolas" w:cs="Consolas"/>
          <w:color w:val="F8F8F2"/>
          <w:szCs w:val="21"/>
        </w:rPr>
        <w:t xml:space="preserve"> bedrooms </w:t>
      </w:r>
      <w:r w:rsidRPr="76A03892">
        <w:rPr>
          <w:rFonts w:ascii="Consolas" w:eastAsia="Consolas" w:hAnsi="Consolas" w:cs="Consolas"/>
          <w:color w:val="FF79C6"/>
          <w:szCs w:val="21"/>
        </w:rPr>
        <w:t>&lt;=</w:t>
      </w:r>
      <w:r w:rsidRPr="76A03892">
        <w:rPr>
          <w:rFonts w:ascii="Consolas" w:eastAsia="Consolas" w:hAnsi="Consolas" w:cs="Consolas"/>
          <w:color w:val="F8F8F2"/>
          <w:szCs w:val="21"/>
        </w:rPr>
        <w:t xml:space="preserve"> </w:t>
      </w:r>
      <w:r w:rsidRPr="76A03892">
        <w:rPr>
          <w:rFonts w:ascii="Consolas" w:eastAsia="Consolas" w:hAnsi="Consolas" w:cs="Consolas"/>
          <w:color w:val="BD93F9"/>
          <w:szCs w:val="21"/>
        </w:rPr>
        <w:t>10</w:t>
      </w:r>
      <w:r w:rsidRPr="76A03892">
        <w:rPr>
          <w:rFonts w:ascii="Consolas" w:eastAsia="Consolas" w:hAnsi="Consolas" w:cs="Consolas"/>
          <w:color w:val="F8F8F2"/>
          <w:szCs w:val="21"/>
        </w:rPr>
        <w:t>)</w:t>
      </w:r>
    </w:p>
    <w:p w14:paraId="51A242F1" w14:textId="77777777" w:rsidR="76A03892" w:rsidRDefault="76A03892"/>
    <w:p w14:paraId="58EEEBFE" w14:textId="77777777" w:rsidR="030BDA05" w:rsidRDefault="030BDA05" w:rsidP="76A03892">
      <w:pPr>
        <w:shd w:val="clear" w:color="auto" w:fill="282A36"/>
        <w:spacing w:after="0" w:line="285" w:lineRule="auto"/>
      </w:pPr>
      <w:r w:rsidRPr="76A03892">
        <w:rPr>
          <w:rFonts w:ascii="Consolas" w:eastAsia="Consolas" w:hAnsi="Consolas" w:cs="Consolas"/>
          <w:color w:val="8BE9FD"/>
          <w:szCs w:val="21"/>
        </w:rPr>
        <w:t>cat</w:t>
      </w:r>
      <w:r w:rsidRPr="76A03892">
        <w:rPr>
          <w:rFonts w:ascii="Consolas" w:eastAsia="Consolas" w:hAnsi="Consolas" w:cs="Consolas"/>
          <w:color w:val="F8F8F2"/>
          <w:szCs w:val="21"/>
        </w:rPr>
        <w:t>(</w:t>
      </w:r>
      <w:r w:rsidRPr="76A03892">
        <w:rPr>
          <w:rFonts w:ascii="Consolas" w:eastAsia="Consolas" w:hAnsi="Consolas" w:cs="Consolas"/>
          <w:color w:val="E9F284"/>
          <w:szCs w:val="21"/>
        </w:rPr>
        <w:t>"</w:t>
      </w:r>
      <w:r w:rsidRPr="76A03892">
        <w:rPr>
          <w:rFonts w:ascii="Consolas" w:eastAsia="Consolas" w:hAnsi="Consolas" w:cs="Consolas"/>
          <w:color w:val="F1FA8C"/>
          <w:szCs w:val="21"/>
        </w:rPr>
        <w:t>AFTER CLEANING</w:t>
      </w:r>
      <w:r w:rsidRPr="76A03892">
        <w:rPr>
          <w:rFonts w:ascii="Consolas" w:eastAsia="Consolas" w:hAnsi="Consolas" w:cs="Consolas"/>
          <w:color w:val="FF79C6"/>
          <w:szCs w:val="21"/>
        </w:rPr>
        <w:t>\n</w:t>
      </w:r>
      <w:r w:rsidRPr="76A03892">
        <w:rPr>
          <w:rFonts w:ascii="Consolas" w:eastAsia="Consolas" w:hAnsi="Consolas" w:cs="Consolas"/>
          <w:color w:val="E9F284"/>
          <w:szCs w:val="21"/>
        </w:rPr>
        <w:t>"</w:t>
      </w:r>
      <w:r w:rsidRPr="76A03892">
        <w:rPr>
          <w:rFonts w:ascii="Consolas" w:eastAsia="Consolas" w:hAnsi="Consolas" w:cs="Consolas"/>
          <w:color w:val="F8F8F2"/>
          <w:szCs w:val="21"/>
        </w:rPr>
        <w:t>)</w:t>
      </w:r>
    </w:p>
    <w:p w14:paraId="60E0644F" w14:textId="77777777" w:rsidR="030BDA05" w:rsidRDefault="030BDA05" w:rsidP="76A03892">
      <w:pPr>
        <w:shd w:val="clear" w:color="auto" w:fill="282A36"/>
        <w:spacing w:after="0" w:line="285" w:lineRule="auto"/>
      </w:pPr>
      <w:r w:rsidRPr="76A03892">
        <w:rPr>
          <w:rFonts w:ascii="Consolas" w:eastAsia="Consolas" w:hAnsi="Consolas" w:cs="Consolas"/>
          <w:color w:val="8BE9FD"/>
          <w:szCs w:val="21"/>
        </w:rPr>
        <w:t>cat</w:t>
      </w:r>
      <w:r w:rsidRPr="76A03892">
        <w:rPr>
          <w:rFonts w:ascii="Consolas" w:eastAsia="Consolas" w:hAnsi="Consolas" w:cs="Consolas"/>
          <w:color w:val="F8F8F2"/>
          <w:szCs w:val="21"/>
        </w:rPr>
        <w:t>(</w:t>
      </w:r>
      <w:r w:rsidRPr="76A03892">
        <w:rPr>
          <w:rFonts w:ascii="Consolas" w:eastAsia="Consolas" w:hAnsi="Consolas" w:cs="Consolas"/>
          <w:color w:val="E9F284"/>
          <w:szCs w:val="21"/>
        </w:rPr>
        <w:t>"</w:t>
      </w:r>
      <w:r w:rsidRPr="76A03892">
        <w:rPr>
          <w:rFonts w:ascii="Consolas" w:eastAsia="Consolas" w:hAnsi="Consolas" w:cs="Consolas"/>
          <w:color w:val="F1FA8C"/>
          <w:szCs w:val="21"/>
        </w:rPr>
        <w:t xml:space="preserve">Main dataset:         </w:t>
      </w:r>
      <w:r w:rsidRPr="76A03892">
        <w:rPr>
          <w:rFonts w:ascii="Consolas" w:eastAsia="Consolas" w:hAnsi="Consolas" w:cs="Consolas"/>
          <w:color w:val="E9F284"/>
          <w:szCs w:val="21"/>
        </w:rPr>
        <w:t>"</w:t>
      </w:r>
      <w:r w:rsidRPr="76A03892">
        <w:rPr>
          <w:rFonts w:ascii="Consolas" w:eastAsia="Consolas" w:hAnsi="Consolas" w:cs="Consolas"/>
          <w:color w:val="F8F8F2"/>
          <w:szCs w:val="21"/>
        </w:rPr>
        <w:t xml:space="preserve">, </w:t>
      </w:r>
      <w:r w:rsidRPr="76A03892">
        <w:rPr>
          <w:rFonts w:ascii="Consolas" w:eastAsia="Consolas" w:hAnsi="Consolas" w:cs="Consolas"/>
          <w:color w:val="8BE9FD"/>
          <w:szCs w:val="21"/>
        </w:rPr>
        <w:t>nrow</w:t>
      </w:r>
      <w:r w:rsidRPr="76A03892">
        <w:rPr>
          <w:rFonts w:ascii="Consolas" w:eastAsia="Consolas" w:hAnsi="Consolas" w:cs="Consolas"/>
          <w:color w:val="F8F8F2"/>
          <w:szCs w:val="21"/>
        </w:rPr>
        <w:t xml:space="preserve">(listings_clean), </w:t>
      </w:r>
      <w:r w:rsidRPr="76A03892">
        <w:rPr>
          <w:rFonts w:ascii="Consolas" w:eastAsia="Consolas" w:hAnsi="Consolas" w:cs="Consolas"/>
          <w:color w:val="E9F284"/>
          <w:szCs w:val="21"/>
        </w:rPr>
        <w:t>"</w:t>
      </w:r>
      <w:r w:rsidRPr="76A03892">
        <w:rPr>
          <w:rFonts w:ascii="Consolas" w:eastAsia="Consolas" w:hAnsi="Consolas" w:cs="Consolas"/>
          <w:color w:val="F1FA8C"/>
          <w:szCs w:val="21"/>
        </w:rPr>
        <w:t>rows |</w:t>
      </w:r>
      <w:r w:rsidRPr="76A03892">
        <w:rPr>
          <w:rFonts w:ascii="Consolas" w:eastAsia="Consolas" w:hAnsi="Consolas" w:cs="Consolas"/>
          <w:color w:val="E9F284"/>
          <w:szCs w:val="21"/>
        </w:rPr>
        <w:t>"</w:t>
      </w:r>
      <w:r w:rsidRPr="76A03892">
        <w:rPr>
          <w:rFonts w:ascii="Consolas" w:eastAsia="Consolas" w:hAnsi="Consolas" w:cs="Consolas"/>
          <w:color w:val="F8F8F2"/>
          <w:szCs w:val="21"/>
        </w:rPr>
        <w:t xml:space="preserve">, </w:t>
      </w:r>
      <w:r w:rsidRPr="76A03892">
        <w:rPr>
          <w:rFonts w:ascii="Consolas" w:eastAsia="Consolas" w:hAnsi="Consolas" w:cs="Consolas"/>
          <w:color w:val="8BE9FD"/>
          <w:szCs w:val="21"/>
        </w:rPr>
        <w:t>ncol</w:t>
      </w:r>
      <w:r w:rsidRPr="76A03892">
        <w:rPr>
          <w:rFonts w:ascii="Consolas" w:eastAsia="Consolas" w:hAnsi="Consolas" w:cs="Consolas"/>
          <w:color w:val="F8F8F2"/>
          <w:szCs w:val="21"/>
        </w:rPr>
        <w:t xml:space="preserve">(listings_clean), </w:t>
      </w:r>
      <w:r w:rsidRPr="76A03892">
        <w:rPr>
          <w:rFonts w:ascii="Consolas" w:eastAsia="Consolas" w:hAnsi="Consolas" w:cs="Consolas"/>
          <w:color w:val="E9F284"/>
          <w:szCs w:val="21"/>
        </w:rPr>
        <w:t>"</w:t>
      </w:r>
      <w:r w:rsidRPr="76A03892">
        <w:rPr>
          <w:rFonts w:ascii="Consolas" w:eastAsia="Consolas" w:hAnsi="Consolas" w:cs="Consolas"/>
          <w:color w:val="F1FA8C"/>
          <w:szCs w:val="21"/>
        </w:rPr>
        <w:t>columns</w:t>
      </w:r>
      <w:r w:rsidRPr="76A03892">
        <w:rPr>
          <w:rFonts w:ascii="Consolas" w:eastAsia="Consolas" w:hAnsi="Consolas" w:cs="Consolas"/>
          <w:color w:val="FF79C6"/>
          <w:szCs w:val="21"/>
        </w:rPr>
        <w:t>\n</w:t>
      </w:r>
      <w:r w:rsidRPr="76A03892">
        <w:rPr>
          <w:rFonts w:ascii="Consolas" w:eastAsia="Consolas" w:hAnsi="Consolas" w:cs="Consolas"/>
          <w:color w:val="E9F284"/>
          <w:szCs w:val="21"/>
        </w:rPr>
        <w:t>"</w:t>
      </w:r>
      <w:r w:rsidRPr="76A03892">
        <w:rPr>
          <w:rFonts w:ascii="Consolas" w:eastAsia="Consolas" w:hAnsi="Consolas" w:cs="Consolas"/>
          <w:color w:val="F8F8F2"/>
          <w:szCs w:val="21"/>
        </w:rPr>
        <w:t>)</w:t>
      </w:r>
    </w:p>
    <w:p w14:paraId="1B752044" w14:textId="77777777" w:rsidR="030BDA05" w:rsidRDefault="030BDA05" w:rsidP="76A03892">
      <w:pPr>
        <w:shd w:val="clear" w:color="auto" w:fill="282A36"/>
        <w:spacing w:after="0" w:line="285" w:lineRule="auto"/>
      </w:pPr>
      <w:r w:rsidRPr="76A03892">
        <w:rPr>
          <w:rFonts w:ascii="Consolas" w:eastAsia="Consolas" w:hAnsi="Consolas" w:cs="Consolas"/>
          <w:color w:val="8BE9FD"/>
          <w:szCs w:val="21"/>
        </w:rPr>
        <w:t>cat</w:t>
      </w:r>
      <w:r w:rsidRPr="76A03892">
        <w:rPr>
          <w:rFonts w:ascii="Consolas" w:eastAsia="Consolas" w:hAnsi="Consolas" w:cs="Consolas"/>
          <w:color w:val="F8F8F2"/>
          <w:szCs w:val="21"/>
        </w:rPr>
        <w:t>(</w:t>
      </w:r>
      <w:r w:rsidRPr="76A03892">
        <w:rPr>
          <w:rFonts w:ascii="Consolas" w:eastAsia="Consolas" w:hAnsi="Consolas" w:cs="Consolas"/>
          <w:color w:val="E9F284"/>
          <w:szCs w:val="21"/>
        </w:rPr>
        <w:t>"</w:t>
      </w:r>
      <w:r w:rsidRPr="76A03892">
        <w:rPr>
          <w:rFonts w:ascii="Consolas" w:eastAsia="Consolas" w:hAnsi="Consolas" w:cs="Consolas"/>
          <w:color w:val="F1FA8C"/>
          <w:szCs w:val="21"/>
        </w:rPr>
        <w:t xml:space="preserve">Floor area subset:    </w:t>
      </w:r>
      <w:r w:rsidRPr="76A03892">
        <w:rPr>
          <w:rFonts w:ascii="Consolas" w:eastAsia="Consolas" w:hAnsi="Consolas" w:cs="Consolas"/>
          <w:color w:val="E9F284"/>
          <w:szCs w:val="21"/>
        </w:rPr>
        <w:t>"</w:t>
      </w:r>
      <w:r w:rsidRPr="76A03892">
        <w:rPr>
          <w:rFonts w:ascii="Consolas" w:eastAsia="Consolas" w:hAnsi="Consolas" w:cs="Consolas"/>
          <w:color w:val="F8F8F2"/>
          <w:szCs w:val="21"/>
        </w:rPr>
        <w:t xml:space="preserve">, </w:t>
      </w:r>
      <w:r w:rsidRPr="76A03892">
        <w:rPr>
          <w:rFonts w:ascii="Consolas" w:eastAsia="Consolas" w:hAnsi="Consolas" w:cs="Consolas"/>
          <w:color w:val="8BE9FD"/>
          <w:szCs w:val="21"/>
        </w:rPr>
        <w:t>nrow</w:t>
      </w:r>
      <w:r w:rsidRPr="76A03892">
        <w:rPr>
          <w:rFonts w:ascii="Consolas" w:eastAsia="Consolas" w:hAnsi="Consolas" w:cs="Consolas"/>
          <w:color w:val="F8F8F2"/>
          <w:szCs w:val="21"/>
        </w:rPr>
        <w:t xml:space="preserve">(listings_buildings), </w:t>
      </w:r>
      <w:r w:rsidRPr="76A03892">
        <w:rPr>
          <w:rFonts w:ascii="Consolas" w:eastAsia="Consolas" w:hAnsi="Consolas" w:cs="Consolas"/>
          <w:color w:val="E9F284"/>
          <w:szCs w:val="21"/>
        </w:rPr>
        <w:t>"</w:t>
      </w:r>
      <w:r w:rsidRPr="76A03892">
        <w:rPr>
          <w:rFonts w:ascii="Consolas" w:eastAsia="Consolas" w:hAnsi="Consolas" w:cs="Consolas"/>
          <w:color w:val="F1FA8C"/>
          <w:szCs w:val="21"/>
        </w:rPr>
        <w:t>rows</w:t>
      </w:r>
      <w:r w:rsidRPr="76A03892">
        <w:rPr>
          <w:rFonts w:ascii="Consolas" w:eastAsia="Consolas" w:hAnsi="Consolas" w:cs="Consolas"/>
          <w:color w:val="FF79C6"/>
          <w:szCs w:val="21"/>
        </w:rPr>
        <w:t>\n</w:t>
      </w:r>
      <w:r w:rsidRPr="76A03892">
        <w:rPr>
          <w:rFonts w:ascii="Consolas" w:eastAsia="Consolas" w:hAnsi="Consolas" w:cs="Consolas"/>
          <w:color w:val="E9F284"/>
          <w:szCs w:val="21"/>
        </w:rPr>
        <w:t>"</w:t>
      </w:r>
      <w:r w:rsidRPr="76A03892">
        <w:rPr>
          <w:rFonts w:ascii="Consolas" w:eastAsia="Consolas" w:hAnsi="Consolas" w:cs="Consolas"/>
          <w:color w:val="F8F8F2"/>
          <w:szCs w:val="21"/>
        </w:rPr>
        <w:t>)</w:t>
      </w:r>
    </w:p>
    <w:p w14:paraId="776383F3" w14:textId="77777777" w:rsidR="030BDA05" w:rsidRDefault="030BDA05" w:rsidP="76A03892">
      <w:pPr>
        <w:shd w:val="clear" w:color="auto" w:fill="282A36"/>
        <w:spacing w:after="0" w:line="285" w:lineRule="auto"/>
      </w:pPr>
      <w:r>
        <w:t>cat("Residential subset:   ", nrow(listings_residential), "rows\n\n")</w:t>
      </w:r>
      <w:r>
        <w:br/>
      </w:r>
      <w:r>
        <w:br/>
        <w:t># Save cleaned subsets for downstream scripts</w:t>
      </w:r>
      <w:r>
        <w:br/>
        <w:t>write_csv(listings_clean,       "Datasets/listings_clean.csv")</w:t>
      </w:r>
      <w:r>
        <w:br/>
        <w:t>write_csv(listings_buildings,   "Datasets/listings_buildings.csv")</w:t>
      </w:r>
      <w:r>
        <w:br/>
        <w:t>write_csv(listings_residential, "Datasets/listings_residential.csv")</w:t>
      </w:r>
      <w:r>
        <w:br/>
        <w:t>cat("Cleaned subsets successfully saved to Datasets/ directory.\n")</w:t>
      </w:r>
    </w:p>
    <w:p w14:paraId="3FCA0AC5" w14:textId="77777777" w:rsidR="76A03892" w:rsidRDefault="76A03892"/>
    <w:p w14:paraId="450C0D65" w14:textId="77777777" w:rsidR="00DE296E" w:rsidRDefault="0027787B">
      <w:r>
        <w:rPr>
          <w:b/>
        </w:rPr>
        <w:t>Required Evidence</w:t>
      </w:r>
    </w:p>
    <w:p w14:paraId="7A6AAFC2" w14:textId="77777777" w:rsidR="00DE296E" w:rsidRDefault="0027787B">
      <w:pPr>
        <w:pStyle w:val="ListBullet"/>
      </w:pPr>
      <w:r>
        <w:lastRenderedPageBreak/>
        <w:t>Before-cleaning evidence</w:t>
      </w:r>
    </w:p>
    <w:p w14:paraId="69E59E09" w14:textId="77777777" w:rsidR="00DE296E" w:rsidRDefault="0027787B">
      <w:pPr>
        <w:pStyle w:val="ListBullet"/>
      </w:pPr>
      <w:r>
        <w:t>After-cleaning evidence</w:t>
      </w:r>
    </w:p>
    <w:p w14:paraId="28ECA327" w14:textId="77777777" w:rsidR="00DE296E" w:rsidRDefault="0027787B">
      <w:pPr>
        <w:pStyle w:val="ListBullet"/>
      </w:pPr>
      <w:r>
        <w:t>RStudio screenshot showing important cleaning code/output</w:t>
      </w:r>
    </w:p>
    <w:p w14:paraId="193BC784" w14:textId="77777777" w:rsidR="00DE296E" w:rsidRDefault="0027787B">
      <w:pPr>
        <w:pStyle w:val="ListBullet"/>
      </w:pPr>
      <w:r>
        <w:t>Explanation of major cleaning decisions</w:t>
      </w:r>
    </w:p>
    <w:p w14:paraId="2561DD36" w14:textId="77777777" w:rsidR="00DE296E" w:rsidRDefault="0027787B">
      <w:pPr>
        <w:pStyle w:val="Heading1"/>
      </w:pPr>
      <w:bookmarkStart w:id="12" w:name="_Toc243385011"/>
      <w:r>
        <w:t>Exploratory Data Analysis (EDA)</w:t>
      </w:r>
      <w:bookmarkEnd w:id="12"/>
    </w:p>
    <w:p w14:paraId="36701452" w14:textId="77777777" w:rsidR="00DE296E" w:rsidRDefault="0027787B">
      <w:r>
        <w:t>Use descriptive statistics and exploratory techniques to understand the dataset before drawing conclusions.</w:t>
      </w:r>
    </w:p>
    <w:p w14:paraId="04C84E02" w14:textId="77777777" w:rsidR="00DE296E" w:rsidRDefault="0027787B">
      <w:pPr>
        <w:pStyle w:val="Heading2"/>
      </w:pPr>
      <w:bookmarkStart w:id="13" w:name="_Toc243385012"/>
      <w:r>
        <w:t>Descriptive Statistics</w:t>
      </w:r>
      <w:bookmarkEnd w:id="13"/>
    </w:p>
    <w:p w14:paraId="13654965" w14:textId="77777777" w:rsidR="00336C50" w:rsidRDefault="00000000">
      <w:r>
        <w:rPr>
          <w:i/>
        </w:rPr>
        <w:t>Note: All descriptive statistics in this section are computed from the full raw dataset (241,496 records) to characterize the complete scope of the data before the active-listing filter is applied. The difference between the raw median (PHP 12.3M) and the active-only median (PHP 10.0M) is discussed in Section 5.2.</w:t>
      </w:r>
    </w:p>
    <w:tbl>
      <w:tblPr>
        <w:tblStyle w:val="TableGrid"/>
        <w:tblW w:w="0" w:type="auto"/>
        <w:jc w:val="center"/>
        <w:tblLook w:val="04A0" w:firstRow="1" w:lastRow="0" w:firstColumn="1" w:lastColumn="0" w:noHBand="0" w:noVBand="1"/>
      </w:tblPr>
      <w:tblGrid>
        <w:gridCol w:w="1634"/>
        <w:gridCol w:w="1608"/>
        <w:gridCol w:w="1608"/>
        <w:gridCol w:w="1608"/>
        <w:gridCol w:w="1608"/>
        <w:gridCol w:w="1608"/>
      </w:tblGrid>
      <w:tr w:rsidR="00DE296E" w14:paraId="0161C9D3" w14:textId="77777777" w:rsidTr="3167FA92">
        <w:trPr>
          <w:jc w:val="center"/>
        </w:trPr>
        <w:tc>
          <w:tcPr>
            <w:tcW w:w="1608" w:type="dxa"/>
            <w:shd w:val="clear" w:color="auto" w:fill="D9EAF7"/>
          </w:tcPr>
          <w:p w14:paraId="2FBD50AE" w14:textId="77777777" w:rsidR="00DE296E" w:rsidRDefault="0027787B">
            <w:r>
              <w:rPr>
                <w:b/>
              </w:rPr>
              <w:t>Variable</w:t>
            </w:r>
          </w:p>
        </w:tc>
        <w:tc>
          <w:tcPr>
            <w:tcW w:w="1608" w:type="dxa"/>
            <w:shd w:val="clear" w:color="auto" w:fill="D9EAF7"/>
          </w:tcPr>
          <w:p w14:paraId="0CCCE467" w14:textId="77777777" w:rsidR="00DE296E" w:rsidRDefault="0027787B">
            <w:r>
              <w:rPr>
                <w:b/>
              </w:rPr>
              <w:t>Mean</w:t>
            </w:r>
          </w:p>
        </w:tc>
        <w:tc>
          <w:tcPr>
            <w:tcW w:w="1608" w:type="dxa"/>
            <w:shd w:val="clear" w:color="auto" w:fill="D9EAF7"/>
          </w:tcPr>
          <w:p w14:paraId="2B62F7F2" w14:textId="77777777" w:rsidR="00DE296E" w:rsidRDefault="0027787B">
            <w:r>
              <w:rPr>
                <w:b/>
              </w:rPr>
              <w:t>Median</w:t>
            </w:r>
          </w:p>
        </w:tc>
        <w:tc>
          <w:tcPr>
            <w:tcW w:w="1608" w:type="dxa"/>
            <w:shd w:val="clear" w:color="auto" w:fill="D9EAF7"/>
          </w:tcPr>
          <w:p w14:paraId="0ECEBF0E" w14:textId="77777777" w:rsidR="00DE296E" w:rsidRDefault="0027787B">
            <w:r>
              <w:rPr>
                <w:b/>
              </w:rPr>
              <w:t>Minimum</w:t>
            </w:r>
          </w:p>
        </w:tc>
        <w:tc>
          <w:tcPr>
            <w:tcW w:w="1608" w:type="dxa"/>
            <w:shd w:val="clear" w:color="auto" w:fill="D9EAF7"/>
          </w:tcPr>
          <w:p w14:paraId="2C844225" w14:textId="77777777" w:rsidR="00DE296E" w:rsidRDefault="0027787B">
            <w:r>
              <w:rPr>
                <w:b/>
              </w:rPr>
              <w:t>Maximum</w:t>
            </w:r>
          </w:p>
        </w:tc>
        <w:tc>
          <w:tcPr>
            <w:tcW w:w="1608" w:type="dxa"/>
            <w:shd w:val="clear" w:color="auto" w:fill="D9EAF7"/>
          </w:tcPr>
          <w:p w14:paraId="68EA58E9" w14:textId="77777777" w:rsidR="00DE296E" w:rsidRDefault="0027787B">
            <w:r>
              <w:rPr>
                <w:b/>
              </w:rPr>
              <w:t>Other Relevant Measure</w:t>
            </w:r>
          </w:p>
        </w:tc>
      </w:tr>
      <w:tr w:rsidR="00DE296E" w14:paraId="22D01F15" w14:textId="77777777" w:rsidTr="3167FA92">
        <w:trPr>
          <w:jc w:val="center"/>
        </w:trPr>
        <w:tc>
          <w:tcPr>
            <w:tcW w:w="1608" w:type="dxa"/>
          </w:tcPr>
          <w:p w14:paraId="1F885BB3" w14:textId="77777777" w:rsidR="00DE296E" w:rsidRDefault="5E7C0721">
            <w:pPr>
              <w:rPr>
                <w:rFonts w:eastAsia="Aptos" w:cs="Aptos"/>
                <w:b/>
                <w:szCs w:val="21"/>
              </w:rPr>
            </w:pPr>
            <w:r w:rsidRPr="76A03892">
              <w:rPr>
                <w:rFonts w:eastAsia="Aptos" w:cs="Aptos"/>
                <w:b/>
                <w:bCs/>
                <w:szCs w:val="21"/>
              </w:rPr>
              <w:t>price_php</w:t>
            </w:r>
          </w:p>
        </w:tc>
        <w:tc>
          <w:tcPr>
            <w:tcW w:w="1608" w:type="dxa"/>
          </w:tcPr>
          <w:p w14:paraId="4D32B6C6" w14:textId="77777777" w:rsidR="00DE296E" w:rsidRDefault="1A11655C">
            <w:r w:rsidRPr="415E31E7">
              <w:rPr>
                <w:rFonts w:eastAsia="Aptos" w:cs="Aptos"/>
              </w:rPr>
              <w:t>41,557,70</w:t>
            </w:r>
            <w:r w:rsidR="1401DB47" w:rsidRPr="415E31E7">
              <w:rPr>
                <w:rFonts w:eastAsia="Aptos" w:cs="Aptos"/>
              </w:rPr>
              <w:t>7</w:t>
            </w:r>
          </w:p>
        </w:tc>
        <w:tc>
          <w:tcPr>
            <w:tcW w:w="1608" w:type="dxa"/>
          </w:tcPr>
          <w:p w14:paraId="2D9A999E" w14:textId="77777777" w:rsidR="00DE296E" w:rsidRDefault="126F1447">
            <w:r w:rsidRPr="76A03892">
              <w:rPr>
                <w:rFonts w:eastAsia="Aptos" w:cs="Aptos"/>
                <w:szCs w:val="21"/>
              </w:rPr>
              <w:t>12,300,000</w:t>
            </w:r>
          </w:p>
        </w:tc>
        <w:tc>
          <w:tcPr>
            <w:tcW w:w="1608" w:type="dxa"/>
          </w:tcPr>
          <w:p w14:paraId="1F040FBA" w14:textId="77777777" w:rsidR="00DE296E" w:rsidRDefault="126F1447">
            <w:r w:rsidRPr="76A03892">
              <w:rPr>
                <w:rFonts w:eastAsia="Aptos" w:cs="Aptos"/>
                <w:szCs w:val="21"/>
              </w:rPr>
              <w:t>350,000</w:t>
            </w:r>
          </w:p>
        </w:tc>
        <w:tc>
          <w:tcPr>
            <w:tcW w:w="1608" w:type="dxa"/>
          </w:tcPr>
          <w:p w14:paraId="79DC176D" w14:textId="77777777" w:rsidR="00DE296E" w:rsidRDefault="126F1447">
            <w:r w:rsidRPr="76A03892">
              <w:rPr>
                <w:rFonts w:eastAsia="Aptos" w:cs="Aptos"/>
                <w:szCs w:val="21"/>
              </w:rPr>
              <w:t>1,000,000,000</w:t>
            </w:r>
          </w:p>
        </w:tc>
        <w:tc>
          <w:tcPr>
            <w:tcW w:w="1608" w:type="dxa"/>
          </w:tcPr>
          <w:p w14:paraId="0B7BAE08" w14:textId="77777777" w:rsidR="00DE296E" w:rsidRDefault="238D6D27">
            <w:r w:rsidRPr="3990177E">
              <w:rPr>
                <w:rFonts w:eastAsia="Aptos" w:cs="Aptos"/>
                <w:szCs w:val="21"/>
              </w:rPr>
              <w:t>Right skewed and mean is approximately 3.4 times higher than median (since 41.5M / 12.3M = 3.38)</w:t>
            </w:r>
          </w:p>
        </w:tc>
      </w:tr>
      <w:tr w:rsidR="00DE296E" w14:paraId="5EF910AD" w14:textId="77777777" w:rsidTr="3167FA92">
        <w:trPr>
          <w:jc w:val="center"/>
        </w:trPr>
        <w:tc>
          <w:tcPr>
            <w:tcW w:w="1608" w:type="dxa"/>
          </w:tcPr>
          <w:p w14:paraId="2545289F" w14:textId="77777777" w:rsidR="00DE296E" w:rsidRDefault="766B73C7">
            <w:pPr>
              <w:rPr>
                <w:rFonts w:eastAsia="Aptos" w:cs="Aptos"/>
                <w:b/>
                <w:szCs w:val="21"/>
              </w:rPr>
            </w:pPr>
            <w:r w:rsidRPr="76A03892">
              <w:rPr>
                <w:rFonts w:eastAsia="Aptos" w:cs="Aptos"/>
                <w:b/>
                <w:bCs/>
                <w:szCs w:val="21"/>
              </w:rPr>
              <w:t>sqm (condos)</w:t>
            </w:r>
          </w:p>
        </w:tc>
        <w:tc>
          <w:tcPr>
            <w:tcW w:w="1608" w:type="dxa"/>
          </w:tcPr>
          <w:p w14:paraId="693413E1" w14:textId="77777777" w:rsidR="00DE296E" w:rsidRDefault="56FF4840">
            <w:r w:rsidRPr="3990177E">
              <w:rPr>
                <w:rFonts w:eastAsia="Aptos" w:cs="Aptos"/>
              </w:rPr>
              <w:t>87.2 sqm</w:t>
            </w:r>
          </w:p>
        </w:tc>
        <w:tc>
          <w:tcPr>
            <w:tcW w:w="1608" w:type="dxa"/>
          </w:tcPr>
          <w:p w14:paraId="0DEBA0D1" w14:textId="77777777" w:rsidR="00DE296E" w:rsidRDefault="636C8973">
            <w:r w:rsidRPr="76A03892">
              <w:rPr>
                <w:rFonts w:eastAsia="Aptos" w:cs="Aptos"/>
                <w:szCs w:val="21"/>
              </w:rPr>
              <w:t>48 sqm</w:t>
            </w:r>
          </w:p>
        </w:tc>
        <w:tc>
          <w:tcPr>
            <w:tcW w:w="1608" w:type="dxa"/>
          </w:tcPr>
          <w:p w14:paraId="238531FE" w14:textId="77777777" w:rsidR="00DE296E" w:rsidRDefault="636C8973">
            <w:r w:rsidRPr="76A03892">
              <w:rPr>
                <w:rFonts w:eastAsia="Aptos" w:cs="Aptos"/>
                <w:szCs w:val="21"/>
              </w:rPr>
              <w:t>0</w:t>
            </w:r>
          </w:p>
        </w:tc>
        <w:tc>
          <w:tcPr>
            <w:tcW w:w="1608" w:type="dxa"/>
          </w:tcPr>
          <w:p w14:paraId="47DB9C5D" w14:textId="77777777" w:rsidR="00DE296E" w:rsidRDefault="636C8973">
            <w:r w:rsidRPr="76A03892">
              <w:rPr>
                <w:rFonts w:eastAsia="Aptos" w:cs="Aptos"/>
                <w:szCs w:val="21"/>
              </w:rPr>
              <w:t>30,000</w:t>
            </w:r>
          </w:p>
        </w:tc>
        <w:tc>
          <w:tcPr>
            <w:tcW w:w="1608" w:type="dxa"/>
          </w:tcPr>
          <w:p w14:paraId="4F0A7360" w14:textId="77777777" w:rsidR="00DE296E" w:rsidRDefault="636C8973">
            <w:r w:rsidRPr="76A03892">
              <w:rPr>
                <w:rFonts w:eastAsia="Aptos" w:cs="Aptos"/>
                <w:szCs w:val="21"/>
              </w:rPr>
              <w:t>12.9% of records have missing sqm</w:t>
            </w:r>
          </w:p>
        </w:tc>
      </w:tr>
      <w:tr w:rsidR="00DE296E" w14:paraId="609AD01D" w14:textId="77777777" w:rsidTr="3167FA92">
        <w:trPr>
          <w:jc w:val="center"/>
        </w:trPr>
        <w:tc>
          <w:tcPr>
            <w:tcW w:w="1608" w:type="dxa"/>
          </w:tcPr>
          <w:p w14:paraId="14019EC8" w14:textId="77777777" w:rsidR="00DE296E" w:rsidRDefault="4411FAD5">
            <w:pPr>
              <w:rPr>
                <w:rFonts w:eastAsia="Aptos" w:cs="Aptos"/>
                <w:b/>
                <w:szCs w:val="21"/>
              </w:rPr>
            </w:pPr>
            <w:r w:rsidRPr="76A03892">
              <w:rPr>
                <w:rFonts w:eastAsia="Aptos" w:cs="Aptos"/>
                <w:b/>
                <w:bCs/>
                <w:szCs w:val="21"/>
              </w:rPr>
              <w:t>sqm (houses)</w:t>
            </w:r>
          </w:p>
        </w:tc>
        <w:tc>
          <w:tcPr>
            <w:tcW w:w="1608" w:type="dxa"/>
          </w:tcPr>
          <w:p w14:paraId="1D3521A5" w14:textId="77777777" w:rsidR="00DE296E" w:rsidRDefault="0533B593">
            <w:r w:rsidRPr="3990177E">
              <w:rPr>
                <w:rFonts w:eastAsia="Aptos" w:cs="Aptos"/>
              </w:rPr>
              <w:t>310 sqm</w:t>
            </w:r>
          </w:p>
        </w:tc>
        <w:tc>
          <w:tcPr>
            <w:tcW w:w="1608" w:type="dxa"/>
          </w:tcPr>
          <w:p w14:paraId="1A587941" w14:textId="77777777" w:rsidR="00DE296E" w:rsidRDefault="2FE55AEF">
            <w:r w:rsidRPr="76A03892">
              <w:rPr>
                <w:rFonts w:eastAsia="Aptos" w:cs="Aptos"/>
                <w:szCs w:val="21"/>
              </w:rPr>
              <w:t>170 sqm</w:t>
            </w:r>
          </w:p>
        </w:tc>
        <w:tc>
          <w:tcPr>
            <w:tcW w:w="1608" w:type="dxa"/>
          </w:tcPr>
          <w:p w14:paraId="4F3082F0" w14:textId="77777777" w:rsidR="00DE296E" w:rsidRDefault="2FE55AEF">
            <w:r w:rsidRPr="76A03892">
              <w:rPr>
                <w:rFonts w:eastAsia="Aptos" w:cs="Aptos"/>
                <w:szCs w:val="21"/>
              </w:rPr>
              <w:t>0</w:t>
            </w:r>
          </w:p>
        </w:tc>
        <w:tc>
          <w:tcPr>
            <w:tcW w:w="1608" w:type="dxa"/>
          </w:tcPr>
          <w:p w14:paraId="131C003D" w14:textId="77777777" w:rsidR="00DE296E" w:rsidRDefault="2FE55AEF">
            <w:r w:rsidRPr="76A03892">
              <w:rPr>
                <w:rFonts w:eastAsia="Aptos" w:cs="Aptos"/>
                <w:szCs w:val="21"/>
              </w:rPr>
              <w:t>50,000</w:t>
            </w:r>
          </w:p>
        </w:tc>
        <w:tc>
          <w:tcPr>
            <w:tcW w:w="1608" w:type="dxa"/>
          </w:tcPr>
          <w:p w14:paraId="3441EFD7" w14:textId="77777777" w:rsidR="00DE296E" w:rsidRDefault="2FE55AEF">
            <w:r w:rsidRPr="76A03892">
              <w:rPr>
                <w:rFonts w:eastAsia="Aptos" w:cs="Aptos"/>
                <w:szCs w:val="21"/>
              </w:rPr>
              <w:t>Includes some very large estate lots</w:t>
            </w:r>
          </w:p>
        </w:tc>
      </w:tr>
      <w:tr w:rsidR="00DE296E" w14:paraId="4B45DAB6" w14:textId="77777777" w:rsidTr="3167FA92">
        <w:trPr>
          <w:jc w:val="center"/>
        </w:trPr>
        <w:tc>
          <w:tcPr>
            <w:tcW w:w="1608" w:type="dxa"/>
          </w:tcPr>
          <w:p w14:paraId="2E2ECD8A" w14:textId="77777777" w:rsidR="00DE296E" w:rsidRDefault="3A342FA5">
            <w:pPr>
              <w:rPr>
                <w:rFonts w:eastAsia="Aptos" w:cs="Aptos"/>
                <w:b/>
                <w:szCs w:val="21"/>
              </w:rPr>
            </w:pPr>
            <w:r w:rsidRPr="76A03892">
              <w:rPr>
                <w:rFonts w:eastAsia="Aptos" w:cs="Aptos"/>
                <w:b/>
                <w:bCs/>
                <w:szCs w:val="21"/>
              </w:rPr>
              <w:t>bedrooms</w:t>
            </w:r>
          </w:p>
        </w:tc>
        <w:tc>
          <w:tcPr>
            <w:tcW w:w="1608" w:type="dxa"/>
          </w:tcPr>
          <w:p w14:paraId="548FFB47" w14:textId="77777777" w:rsidR="00DE296E" w:rsidRDefault="435EBA37">
            <w:r w:rsidRPr="76A03892">
              <w:rPr>
                <w:rFonts w:eastAsia="Aptos" w:cs="Aptos"/>
                <w:szCs w:val="21"/>
              </w:rPr>
              <w:t>~2.9</w:t>
            </w:r>
          </w:p>
        </w:tc>
        <w:tc>
          <w:tcPr>
            <w:tcW w:w="1608" w:type="dxa"/>
          </w:tcPr>
          <w:p w14:paraId="32A7ABF5" w14:textId="77777777" w:rsidR="00DE296E" w:rsidRDefault="435EBA37">
            <w:r w:rsidRPr="76A03892">
              <w:rPr>
                <w:rFonts w:eastAsia="Aptos" w:cs="Aptos"/>
                <w:szCs w:val="21"/>
              </w:rPr>
              <w:t>3</w:t>
            </w:r>
          </w:p>
        </w:tc>
        <w:tc>
          <w:tcPr>
            <w:tcW w:w="1608" w:type="dxa"/>
          </w:tcPr>
          <w:p w14:paraId="657CB5AF" w14:textId="77777777" w:rsidR="00DE296E" w:rsidRDefault="435EBA37">
            <w:r w:rsidRPr="76A03892">
              <w:rPr>
                <w:rFonts w:eastAsia="Aptos" w:cs="Aptos"/>
                <w:szCs w:val="21"/>
              </w:rPr>
              <w:t>0</w:t>
            </w:r>
          </w:p>
        </w:tc>
        <w:tc>
          <w:tcPr>
            <w:tcW w:w="1608" w:type="dxa"/>
          </w:tcPr>
          <w:p w14:paraId="7C52F90D" w14:textId="77777777" w:rsidR="00DE296E" w:rsidRDefault="435EBA37">
            <w:r w:rsidRPr="76A03892">
              <w:rPr>
                <w:rFonts w:eastAsia="Aptos" w:cs="Aptos"/>
                <w:szCs w:val="21"/>
              </w:rPr>
              <w:t>301</w:t>
            </w:r>
          </w:p>
        </w:tc>
        <w:tc>
          <w:tcPr>
            <w:tcW w:w="1608" w:type="dxa"/>
          </w:tcPr>
          <w:p w14:paraId="162958F1" w14:textId="77777777" w:rsidR="00DE296E" w:rsidRDefault="435EBA37">
            <w:r w:rsidRPr="76A03892">
              <w:rPr>
                <w:rFonts w:eastAsia="Aptos" w:cs="Aptos"/>
                <w:szCs w:val="21"/>
              </w:rPr>
              <w:t>38.8% of records have missing bedroom count</w:t>
            </w:r>
          </w:p>
        </w:tc>
      </w:tr>
      <w:tr w:rsidR="00DE296E" w14:paraId="64A63DE8" w14:textId="77777777" w:rsidTr="3167FA92">
        <w:trPr>
          <w:jc w:val="center"/>
        </w:trPr>
        <w:tc>
          <w:tcPr>
            <w:tcW w:w="1608" w:type="dxa"/>
          </w:tcPr>
          <w:p w14:paraId="51E444B1" w14:textId="77777777" w:rsidR="00DE296E" w:rsidRDefault="16C103BD">
            <w:pPr>
              <w:rPr>
                <w:rFonts w:eastAsia="Aptos" w:cs="Aptos"/>
                <w:b/>
                <w:szCs w:val="21"/>
              </w:rPr>
            </w:pPr>
            <w:r w:rsidRPr="76A03892">
              <w:rPr>
                <w:rFonts w:eastAsia="Aptos" w:cs="Aptos"/>
                <w:b/>
                <w:bCs/>
                <w:szCs w:val="21"/>
              </w:rPr>
              <w:t>bathrooms</w:t>
            </w:r>
          </w:p>
        </w:tc>
        <w:tc>
          <w:tcPr>
            <w:tcW w:w="1608" w:type="dxa"/>
          </w:tcPr>
          <w:p w14:paraId="3D2C2C91" w14:textId="77777777" w:rsidR="00DE296E" w:rsidRDefault="40ADEE80">
            <w:r>
              <w:t>~2.31</w:t>
            </w:r>
          </w:p>
        </w:tc>
        <w:tc>
          <w:tcPr>
            <w:tcW w:w="1608" w:type="dxa"/>
          </w:tcPr>
          <w:p w14:paraId="62B69097" w14:textId="77777777" w:rsidR="00DE296E" w:rsidRDefault="40ADEE80">
            <w:r>
              <w:t>2</w:t>
            </w:r>
          </w:p>
        </w:tc>
        <w:tc>
          <w:tcPr>
            <w:tcW w:w="1608" w:type="dxa"/>
          </w:tcPr>
          <w:p w14:paraId="10D5C980" w14:textId="77777777" w:rsidR="00DE296E" w:rsidRDefault="40ADEE80">
            <w:r>
              <w:t>0</w:t>
            </w:r>
          </w:p>
        </w:tc>
        <w:tc>
          <w:tcPr>
            <w:tcW w:w="1608" w:type="dxa"/>
          </w:tcPr>
          <w:p w14:paraId="749FE267" w14:textId="77777777" w:rsidR="00DE296E" w:rsidRDefault="40ADEE80">
            <w:r>
              <w:t>660</w:t>
            </w:r>
          </w:p>
        </w:tc>
        <w:tc>
          <w:tcPr>
            <w:tcW w:w="1608" w:type="dxa"/>
          </w:tcPr>
          <w:p w14:paraId="34BD7E62" w14:textId="77777777" w:rsidR="00DE296E" w:rsidRDefault="79F28E28">
            <w:r w:rsidRPr="3167FA92">
              <w:rPr>
                <w:rFonts w:eastAsia="Aptos" w:cs="Aptos"/>
              </w:rPr>
              <w:t>62% missing</w:t>
            </w:r>
            <w:r w:rsidR="2C0C6C29" w:rsidRPr="3167FA92">
              <w:rPr>
                <w:rFonts w:eastAsia="Aptos" w:cs="Aptos"/>
              </w:rPr>
              <w:t>:</w:t>
            </w:r>
            <w:r w:rsidRPr="3167FA92">
              <w:rPr>
                <w:rFonts w:eastAsia="Aptos" w:cs="Aptos"/>
              </w:rPr>
              <w:t xml:space="preserve"> too incomplete to summarize reliably</w:t>
            </w:r>
          </w:p>
        </w:tc>
      </w:tr>
      <w:tr w:rsidR="76A03892" w14:paraId="118AEA90" w14:textId="77777777" w:rsidTr="3167FA92">
        <w:trPr>
          <w:trHeight w:val="300"/>
          <w:jc w:val="center"/>
        </w:trPr>
        <w:tc>
          <w:tcPr>
            <w:tcW w:w="1608" w:type="dxa"/>
          </w:tcPr>
          <w:p w14:paraId="58A1D1FC" w14:textId="77777777" w:rsidR="0C4480B4" w:rsidRDefault="0C4480B4" w:rsidP="76A03892">
            <w:pPr>
              <w:rPr>
                <w:rFonts w:eastAsia="Aptos" w:cs="Aptos"/>
                <w:b/>
                <w:bCs/>
                <w:szCs w:val="21"/>
              </w:rPr>
            </w:pPr>
            <w:r w:rsidRPr="76A03892">
              <w:rPr>
                <w:rFonts w:eastAsia="Aptos" w:cs="Aptos"/>
                <w:b/>
                <w:bCs/>
                <w:szCs w:val="21"/>
              </w:rPr>
              <w:t>price_per_sqm</w:t>
            </w:r>
          </w:p>
        </w:tc>
        <w:tc>
          <w:tcPr>
            <w:tcW w:w="1608" w:type="dxa"/>
          </w:tcPr>
          <w:p w14:paraId="53018F2E" w14:textId="77777777" w:rsidR="672EA5F3" w:rsidRDefault="03CD6D3D" w:rsidP="3990177E">
            <w:r w:rsidRPr="3990177E">
              <w:rPr>
                <w:rFonts w:ascii="Consolas" w:eastAsia="Consolas" w:hAnsi="Consolas" w:cs="Consolas"/>
                <w:szCs w:val="21"/>
              </w:rPr>
              <w:t>152,975</w:t>
            </w:r>
          </w:p>
        </w:tc>
        <w:tc>
          <w:tcPr>
            <w:tcW w:w="1608" w:type="dxa"/>
          </w:tcPr>
          <w:p w14:paraId="7DDEC15B" w14:textId="77777777" w:rsidR="672EA5F3" w:rsidRDefault="03CD6D3D" w:rsidP="3990177E">
            <w:r w:rsidRPr="3990177E">
              <w:rPr>
                <w:rFonts w:ascii="Consolas" w:eastAsia="Consolas" w:hAnsi="Consolas" w:cs="Consolas"/>
                <w:szCs w:val="21"/>
              </w:rPr>
              <w:t>114,943</w:t>
            </w:r>
          </w:p>
        </w:tc>
        <w:tc>
          <w:tcPr>
            <w:tcW w:w="1608" w:type="dxa"/>
          </w:tcPr>
          <w:p w14:paraId="65ACC49B" w14:textId="77777777" w:rsidR="672EA5F3" w:rsidRDefault="048814DB" w:rsidP="76A03892">
            <w:r>
              <w:t>1</w:t>
            </w:r>
            <w:r w:rsidR="6974CB43">
              <w:t>,</w:t>
            </w:r>
            <w:r>
              <w:t>000</w:t>
            </w:r>
          </w:p>
        </w:tc>
        <w:tc>
          <w:tcPr>
            <w:tcW w:w="1608" w:type="dxa"/>
          </w:tcPr>
          <w:p w14:paraId="2FFF5496" w14:textId="77777777" w:rsidR="672EA5F3" w:rsidRDefault="060A619C" w:rsidP="76A03892">
            <w:r>
              <w:t>1,000,000</w:t>
            </w:r>
          </w:p>
        </w:tc>
        <w:tc>
          <w:tcPr>
            <w:tcW w:w="1608" w:type="dxa"/>
          </w:tcPr>
          <w:p w14:paraId="715CD601" w14:textId="77777777" w:rsidR="30617B32" w:rsidRDefault="513F67CC" w:rsidP="76A03892">
            <w:r w:rsidRPr="3167FA92">
              <w:rPr>
                <w:rFonts w:eastAsia="Aptos" w:cs="Aptos"/>
              </w:rPr>
              <w:t>14.1% missing</w:t>
            </w:r>
            <w:r w:rsidR="232618F2" w:rsidRPr="3167FA92">
              <w:rPr>
                <w:rFonts w:eastAsia="Aptos" w:cs="Aptos"/>
              </w:rPr>
              <w:t>:</w:t>
            </w:r>
            <w:r w:rsidRPr="3167FA92">
              <w:rPr>
                <w:rFonts w:eastAsia="Aptos" w:cs="Aptos"/>
              </w:rPr>
              <w:t xml:space="preserve"> recalculated where possible</w:t>
            </w:r>
          </w:p>
        </w:tc>
      </w:tr>
    </w:tbl>
    <w:p w14:paraId="19555614" w14:textId="77777777" w:rsidR="00DE296E" w:rsidRDefault="00DE296E"/>
    <w:p w14:paraId="79D406D8" w14:textId="77777777" w:rsidR="00DE296E" w:rsidRDefault="0027787B">
      <w:pPr>
        <w:pStyle w:val="Heading2"/>
      </w:pPr>
      <w:bookmarkStart w:id="14" w:name="_Toc243385013"/>
      <w:r>
        <w:t>Important Patterns</w:t>
      </w:r>
      <w:bookmarkEnd w:id="14"/>
    </w:p>
    <w:p w14:paraId="5617748B" w14:textId="77777777" w:rsidR="3EF97068" w:rsidRDefault="3EF97068">
      <w:r w:rsidRPr="2C947EF5">
        <w:rPr>
          <w:b/>
          <w:bCs/>
        </w:rPr>
        <w:t>Skewed prices</w:t>
      </w:r>
      <w:r>
        <w:t xml:space="preserve">. </w:t>
      </w:r>
      <w:r w:rsidR="7FC6D090">
        <w:t xml:space="preserve">While the </w:t>
      </w:r>
      <w:r>
        <w:t>median asking price is PHP 12.3 million, the mean is PHP 41.</w:t>
      </w:r>
      <w:r w:rsidR="169E3F0D">
        <w:t>6</w:t>
      </w:r>
      <w:r>
        <w:t xml:space="preserve"> million, </w:t>
      </w:r>
      <w:r w:rsidR="7FC6D090">
        <w:t xml:space="preserve">or </w:t>
      </w:r>
      <w:r>
        <w:t xml:space="preserve">about 3.4 times higher. </w:t>
      </w:r>
      <w:r w:rsidR="7FC6D090">
        <w:t>Approximately</w:t>
      </w:r>
      <w:r>
        <w:t xml:space="preserve"> 1% of </w:t>
      </w:r>
      <w:r w:rsidR="7FC6D090">
        <w:t xml:space="preserve">all </w:t>
      </w:r>
      <w:r>
        <w:t xml:space="preserve">listings </w:t>
      </w:r>
      <w:r w:rsidR="7FC6D090">
        <w:t>command a price of</w:t>
      </w:r>
      <w:r>
        <w:t xml:space="preserve"> more than PHP 520 million, and the </w:t>
      </w:r>
      <w:r w:rsidR="7FC6D090">
        <w:lastRenderedPageBreak/>
        <w:t xml:space="preserve">top listing </w:t>
      </w:r>
      <w:r>
        <w:t xml:space="preserve">is </w:t>
      </w:r>
      <w:r w:rsidR="7FC6D090">
        <w:t xml:space="preserve">worth </w:t>
      </w:r>
      <w:r>
        <w:t xml:space="preserve">PHP 1 billion. </w:t>
      </w:r>
      <w:r w:rsidR="7FC6D090">
        <w:t>Few</w:t>
      </w:r>
      <w:r>
        <w:t xml:space="preserve"> very </w:t>
      </w:r>
      <w:r w:rsidR="7FC6D090">
        <w:t>high-priced</w:t>
      </w:r>
      <w:r>
        <w:t xml:space="preserve"> properties </w:t>
      </w:r>
      <w:r w:rsidR="7FC6D090">
        <w:t>make</w:t>
      </w:r>
      <w:r>
        <w:t xml:space="preserve"> the average </w:t>
      </w:r>
      <w:r w:rsidR="7FC6D090">
        <w:t xml:space="preserve">price much higher than the </w:t>
      </w:r>
      <w:r>
        <w:t xml:space="preserve">median </w:t>
      </w:r>
      <w:r w:rsidR="7FC6D090">
        <w:t>price. Hence, the median price is a more representative value for</w:t>
      </w:r>
      <w:r>
        <w:t xml:space="preserve"> a typical listing than the mean. This is also why the charts and the model use a log scale.</w:t>
      </w:r>
    </w:p>
    <w:p w14:paraId="5CDEDDDF" w14:textId="77777777" w:rsidR="3657C347" w:rsidRDefault="3657C347" w:rsidP="3990177E">
      <w:r w:rsidRPr="5A487F5C">
        <w:rPr>
          <w:rFonts w:eastAsia="Aptos" w:cs="Aptos"/>
          <w:b/>
        </w:rPr>
        <w:t>Property types and rooms.</w:t>
      </w:r>
      <w:r w:rsidRPr="5A487F5C">
        <w:rPr>
          <w:rFonts w:eastAsia="Aptos" w:cs="Aptos"/>
        </w:rPr>
        <w:t xml:space="preserve"> </w:t>
      </w:r>
      <w:r w:rsidR="3AA078FD" w:rsidRPr="5A487F5C">
        <w:rPr>
          <w:rFonts w:eastAsia="Aptos" w:cs="Aptos"/>
        </w:rPr>
        <w:t>House</w:t>
      </w:r>
      <w:r w:rsidRPr="5A487F5C">
        <w:rPr>
          <w:rFonts w:eastAsia="Aptos" w:cs="Aptos"/>
        </w:rPr>
        <w:t xml:space="preserve"> (40.2%) and </w:t>
      </w:r>
      <w:r w:rsidR="3AA078FD" w:rsidRPr="5A487F5C">
        <w:rPr>
          <w:rFonts w:eastAsia="Aptos" w:cs="Aptos"/>
        </w:rPr>
        <w:t>condo</w:t>
      </w:r>
      <w:r w:rsidRPr="5A487F5C">
        <w:rPr>
          <w:rFonts w:eastAsia="Aptos" w:cs="Aptos"/>
        </w:rPr>
        <w:t xml:space="preserve"> (36.5%) </w:t>
      </w:r>
      <w:r w:rsidR="3AA078FD" w:rsidRPr="5A487F5C">
        <w:rPr>
          <w:rFonts w:eastAsia="Aptos" w:cs="Aptos"/>
        </w:rPr>
        <w:t xml:space="preserve">dominate </w:t>
      </w:r>
      <w:r w:rsidRPr="5A487F5C">
        <w:rPr>
          <w:rFonts w:eastAsia="Aptos" w:cs="Aptos"/>
        </w:rPr>
        <w:t xml:space="preserve">the listings followed by lots (20.3%) and commercial </w:t>
      </w:r>
      <w:r w:rsidR="3AA078FD" w:rsidRPr="5A487F5C">
        <w:rPr>
          <w:rFonts w:eastAsia="Aptos" w:cs="Aptos"/>
        </w:rPr>
        <w:t>property</w:t>
      </w:r>
      <w:r w:rsidRPr="5A487F5C">
        <w:rPr>
          <w:rFonts w:eastAsia="Aptos" w:cs="Aptos"/>
        </w:rPr>
        <w:t xml:space="preserve"> (3.0%). Condos have the lowest median price</w:t>
      </w:r>
      <w:r w:rsidR="3AA078FD" w:rsidRPr="5A487F5C">
        <w:rPr>
          <w:rFonts w:eastAsia="Aptos" w:cs="Aptos"/>
        </w:rPr>
        <w:t>,</w:t>
      </w:r>
      <w:r w:rsidRPr="5A487F5C">
        <w:rPr>
          <w:rFonts w:eastAsia="Aptos" w:cs="Aptos"/>
        </w:rPr>
        <w:t xml:space="preserve"> and commercial </w:t>
      </w:r>
      <w:r w:rsidR="3AA078FD" w:rsidRPr="5A487F5C">
        <w:rPr>
          <w:rFonts w:eastAsia="Aptos" w:cs="Aptos"/>
        </w:rPr>
        <w:t>property has</w:t>
      </w:r>
      <w:r w:rsidRPr="5A487F5C">
        <w:rPr>
          <w:rFonts w:eastAsia="Aptos" w:cs="Aptos"/>
        </w:rPr>
        <w:t xml:space="preserve"> the highest</w:t>
      </w:r>
      <w:r w:rsidR="3AA078FD" w:rsidRPr="5A487F5C">
        <w:rPr>
          <w:rFonts w:eastAsia="Aptos" w:cs="Aptos"/>
        </w:rPr>
        <w:t xml:space="preserve"> median price. The median price of </w:t>
      </w:r>
      <w:r w:rsidRPr="5A487F5C">
        <w:rPr>
          <w:rFonts w:eastAsia="Aptos" w:cs="Aptos"/>
        </w:rPr>
        <w:t>houses and condos</w:t>
      </w:r>
      <w:r w:rsidR="3AA078FD" w:rsidRPr="5A487F5C">
        <w:rPr>
          <w:rFonts w:eastAsia="Aptos" w:cs="Aptos"/>
        </w:rPr>
        <w:t xml:space="preserve"> increases</w:t>
      </w:r>
      <w:r w:rsidRPr="5A487F5C">
        <w:rPr>
          <w:rFonts w:eastAsia="Aptos" w:cs="Aptos"/>
        </w:rPr>
        <w:t xml:space="preserve"> with </w:t>
      </w:r>
      <w:r w:rsidR="3AA078FD" w:rsidRPr="5A487F5C">
        <w:rPr>
          <w:rFonts w:eastAsia="Aptos" w:cs="Aptos"/>
        </w:rPr>
        <w:t>the number of beds, starting at</w:t>
      </w:r>
      <w:r w:rsidRPr="5A487F5C">
        <w:rPr>
          <w:rFonts w:eastAsia="Aptos" w:cs="Aptos"/>
        </w:rPr>
        <w:t xml:space="preserve"> PHP 7.0 million for 1 bedroom </w:t>
      </w:r>
      <w:r w:rsidR="3AA078FD" w:rsidRPr="5A487F5C">
        <w:rPr>
          <w:rFonts w:eastAsia="Aptos" w:cs="Aptos"/>
        </w:rPr>
        <w:t>and reaching</w:t>
      </w:r>
      <w:r w:rsidRPr="5A487F5C">
        <w:rPr>
          <w:rFonts w:eastAsia="Aptos" w:cs="Aptos"/>
        </w:rPr>
        <w:t xml:space="preserve"> PHP 14.0 million and PHP 35.0 million for </w:t>
      </w:r>
      <w:r w:rsidR="3AA078FD" w:rsidRPr="5A487F5C">
        <w:rPr>
          <w:rFonts w:eastAsia="Aptos" w:cs="Aptos"/>
        </w:rPr>
        <w:t xml:space="preserve">3 and </w:t>
      </w:r>
      <w:r w:rsidRPr="5A487F5C">
        <w:rPr>
          <w:rFonts w:eastAsia="Aptos" w:cs="Aptos"/>
        </w:rPr>
        <w:t>5</w:t>
      </w:r>
      <w:r w:rsidR="3AA078FD" w:rsidRPr="5A487F5C">
        <w:rPr>
          <w:rFonts w:eastAsia="Aptos" w:cs="Aptos"/>
        </w:rPr>
        <w:t>-bedroom</w:t>
      </w:r>
      <w:r w:rsidRPr="5A487F5C">
        <w:rPr>
          <w:rFonts w:eastAsia="Aptos" w:cs="Aptos"/>
        </w:rPr>
        <w:t>.</w:t>
      </w:r>
      <w:r>
        <w:t xml:space="preserve"> Note on the condominium price paradox: Although condominiums show a lower raw median asking price than houses (because condo units tend to be physically smaller), the regression model in Section 7 reveals that condominiums command a 43.3% price premium over houses of equivalent size and room count — reflecting their prime urban locations (BGC, Makati, Cebu IT Park) rather than lower absolute value. The two figures are therefore complementary, not contradictory.</w:t>
      </w:r>
    </w:p>
    <w:p w14:paraId="6CF2AAFF" w14:textId="77777777" w:rsidR="3657C347" w:rsidRDefault="3657C347" w:rsidP="3990177E">
      <w:r w:rsidRPr="5A487F5C">
        <w:rPr>
          <w:rFonts w:eastAsia="Aptos" w:cs="Aptos"/>
          <w:b/>
        </w:rPr>
        <w:t>Unusual values.</w:t>
      </w:r>
      <w:r w:rsidRPr="5A487F5C">
        <w:rPr>
          <w:rFonts w:eastAsia="Aptos" w:cs="Aptos"/>
        </w:rPr>
        <w:t xml:space="preserve"> </w:t>
      </w:r>
      <w:r w:rsidR="0D21CA1B" w:rsidRPr="5A487F5C">
        <w:rPr>
          <w:rFonts w:eastAsia="Aptos" w:cs="Aptos"/>
        </w:rPr>
        <w:t>The number of bedrooms can</w:t>
      </w:r>
      <w:r w:rsidRPr="5A487F5C">
        <w:rPr>
          <w:rFonts w:eastAsia="Aptos" w:cs="Aptos"/>
        </w:rPr>
        <w:t xml:space="preserve"> go up to 301</w:t>
      </w:r>
      <w:r w:rsidR="0D21CA1B" w:rsidRPr="5A487F5C">
        <w:rPr>
          <w:rFonts w:eastAsia="Aptos" w:cs="Aptos"/>
        </w:rPr>
        <w:t>,</w:t>
      </w:r>
      <w:r w:rsidRPr="5A487F5C">
        <w:rPr>
          <w:rFonts w:eastAsia="Aptos" w:cs="Aptos"/>
        </w:rPr>
        <w:t xml:space="preserve"> and bathrooms </w:t>
      </w:r>
      <w:r w:rsidR="0D21CA1B" w:rsidRPr="5A487F5C">
        <w:rPr>
          <w:rFonts w:eastAsia="Aptos" w:cs="Aptos"/>
        </w:rPr>
        <w:t>–</w:t>
      </w:r>
      <w:r w:rsidRPr="5A487F5C">
        <w:rPr>
          <w:rFonts w:eastAsia="Aptos" w:cs="Aptos"/>
        </w:rPr>
        <w:t xml:space="preserve"> to 660, </w:t>
      </w:r>
      <w:r w:rsidR="0D21CA1B" w:rsidRPr="5A487F5C">
        <w:rPr>
          <w:rFonts w:eastAsia="Aptos" w:cs="Aptos"/>
        </w:rPr>
        <w:t>but only 1</w:t>
      </w:r>
      <w:r w:rsidRPr="5A487F5C">
        <w:rPr>
          <w:rFonts w:eastAsia="Aptos" w:cs="Aptos"/>
        </w:rPr>
        <w:t xml:space="preserve">% of listings with a bedroom count have </w:t>
      </w:r>
      <w:r w:rsidR="0D21CA1B" w:rsidRPr="5A487F5C">
        <w:rPr>
          <w:rFonts w:eastAsia="Aptos" w:cs="Aptos"/>
        </w:rPr>
        <w:t xml:space="preserve">more than </w:t>
      </w:r>
      <w:r w:rsidRPr="5A487F5C">
        <w:rPr>
          <w:rFonts w:eastAsia="Aptos" w:cs="Aptos"/>
        </w:rPr>
        <w:t>8</w:t>
      </w:r>
      <w:r w:rsidR="0D21CA1B" w:rsidRPr="5A487F5C">
        <w:rPr>
          <w:rFonts w:eastAsia="Aptos" w:cs="Aptos"/>
        </w:rPr>
        <w:t xml:space="preserve">. Floor area of 0 is present in </w:t>
      </w:r>
      <w:r w:rsidRPr="5A487F5C">
        <w:rPr>
          <w:rFonts w:eastAsia="Aptos" w:cs="Aptos"/>
        </w:rPr>
        <w:t xml:space="preserve">618 listings, and more than 10,000 </w:t>
      </w:r>
      <w:r w:rsidR="0D21CA1B" w:rsidRPr="5A487F5C">
        <w:rPr>
          <w:rFonts w:eastAsia="Aptos" w:cs="Aptos"/>
        </w:rPr>
        <w:t>– in 1,442.</w:t>
      </w:r>
      <w:r w:rsidRPr="5A487F5C">
        <w:rPr>
          <w:rFonts w:eastAsia="Aptos" w:cs="Aptos"/>
        </w:rPr>
        <w:t xml:space="preserve"> These are </w:t>
      </w:r>
      <w:r w:rsidR="0D21CA1B" w:rsidRPr="5A487F5C">
        <w:rPr>
          <w:rFonts w:eastAsia="Aptos" w:cs="Aptos"/>
        </w:rPr>
        <w:t>probably errors during</w:t>
      </w:r>
      <w:r w:rsidRPr="5A487F5C">
        <w:rPr>
          <w:rFonts w:eastAsia="Aptos" w:cs="Aptos"/>
        </w:rPr>
        <w:t xml:space="preserve"> data entry </w:t>
      </w:r>
      <w:r w:rsidR="0D21CA1B" w:rsidRPr="5A487F5C">
        <w:rPr>
          <w:rFonts w:eastAsia="Aptos" w:cs="Aptos"/>
        </w:rPr>
        <w:t>or large-scale projects,</w:t>
      </w:r>
      <w:r w:rsidRPr="5A487F5C">
        <w:rPr>
          <w:rFonts w:eastAsia="Aptos" w:cs="Aptos"/>
        </w:rPr>
        <w:t xml:space="preserve"> such as dormitories </w:t>
      </w:r>
      <w:r w:rsidR="0D21CA1B" w:rsidRPr="5A487F5C">
        <w:rPr>
          <w:rFonts w:eastAsia="Aptos" w:cs="Aptos"/>
        </w:rPr>
        <w:t xml:space="preserve">or </w:t>
      </w:r>
      <w:r w:rsidRPr="5A487F5C">
        <w:rPr>
          <w:rFonts w:eastAsia="Aptos" w:cs="Aptos"/>
        </w:rPr>
        <w:t xml:space="preserve">estates. </w:t>
      </w:r>
      <w:r w:rsidR="0D21CA1B" w:rsidRPr="5A487F5C">
        <w:rPr>
          <w:rFonts w:eastAsia="Aptos" w:cs="Aptos"/>
        </w:rPr>
        <w:t>Due to these values, the raw data’s price-floor area correlation is almost zero (0.01), although the trend is positive: large properties have a higher price.</w:t>
      </w:r>
    </w:p>
    <w:p w14:paraId="3496E38F" w14:textId="77777777" w:rsidR="3657C347" w:rsidRDefault="3657C347" w:rsidP="3990177E">
      <w:pPr>
        <w:rPr>
          <w:rFonts w:eastAsia="Aptos" w:cs="Aptos"/>
        </w:rPr>
      </w:pPr>
      <w:r w:rsidRPr="5A487F5C">
        <w:rPr>
          <w:rFonts w:eastAsia="Aptos" w:cs="Aptos"/>
          <w:b/>
        </w:rPr>
        <w:t>Missing data is not random.</w:t>
      </w:r>
      <w:r w:rsidRPr="5A487F5C">
        <w:rPr>
          <w:rFonts w:eastAsia="Aptos" w:cs="Aptos"/>
        </w:rPr>
        <w:t xml:space="preserve"> </w:t>
      </w:r>
      <w:r w:rsidR="17EE8982" w:rsidRPr="5A487F5C">
        <w:rPr>
          <w:rFonts w:eastAsia="Aptos" w:cs="Aptos"/>
        </w:rPr>
        <w:t xml:space="preserve">While </w:t>
      </w:r>
      <w:r w:rsidR="16994036" w:rsidRPr="01B72572">
        <w:rPr>
          <w:rFonts w:eastAsia="Aptos" w:cs="Aptos"/>
        </w:rPr>
        <w:t>a large proportion</w:t>
      </w:r>
      <w:r w:rsidR="17EE8982" w:rsidRPr="5A487F5C">
        <w:rPr>
          <w:rFonts w:eastAsia="Aptos" w:cs="Aptos"/>
        </w:rPr>
        <w:t xml:space="preserve"> of records in the bedroom column are empty</w:t>
      </w:r>
      <w:r w:rsidR="16994036" w:rsidRPr="01B72572">
        <w:rPr>
          <w:rFonts w:eastAsia="Aptos" w:cs="Aptos"/>
        </w:rPr>
        <w:t xml:space="preserve"> when including lot listings (which naturally have no bedrooms), the overall missing rate across all listing types is 38.8%. This non-random pattern</w:t>
      </w:r>
      <w:r w:rsidR="17EE8982" w:rsidRPr="5A487F5C">
        <w:rPr>
          <w:rFonts w:eastAsia="Aptos" w:cs="Aptos"/>
        </w:rPr>
        <w:t xml:space="preserve"> makes sense</w:t>
      </w:r>
      <w:r w:rsidR="16994036" w:rsidRPr="01B72572">
        <w:rPr>
          <w:rFonts w:eastAsia="Aptos" w:cs="Aptos"/>
        </w:rPr>
        <w:t>: vacant lots</w:t>
      </w:r>
      <w:r w:rsidR="17EE8982" w:rsidRPr="5A487F5C">
        <w:rPr>
          <w:rFonts w:eastAsia="Aptos" w:cs="Aptos"/>
        </w:rPr>
        <w:t xml:space="preserve"> cannot have bedrooms, </w:t>
      </w:r>
      <w:r w:rsidR="16994036" w:rsidRPr="01B72572">
        <w:rPr>
          <w:rFonts w:eastAsia="Aptos" w:cs="Aptos"/>
        </w:rPr>
        <w:t>while</w:t>
      </w:r>
      <w:r w:rsidR="17EE8982" w:rsidRPr="5A487F5C">
        <w:rPr>
          <w:rFonts w:eastAsia="Aptos" w:cs="Aptos"/>
        </w:rPr>
        <w:t xml:space="preserve"> 26.7% of condos </w:t>
      </w:r>
      <w:r w:rsidR="16994036" w:rsidRPr="01B72572">
        <w:rPr>
          <w:rFonts w:eastAsia="Aptos" w:cs="Aptos"/>
        </w:rPr>
        <w:t>also lack bedroom data (e.g., studio units).</w:t>
      </w:r>
      <w:r w:rsidR="17EE8982" w:rsidRPr="5A487F5C">
        <w:rPr>
          <w:rFonts w:eastAsia="Aptos" w:cs="Aptos"/>
        </w:rPr>
        <w:t xml:space="preserve"> Concurrently, the region</w:t>
      </w:r>
      <w:r w:rsidRPr="5A487F5C">
        <w:rPr>
          <w:rFonts w:eastAsia="Aptos" w:cs="Aptos"/>
        </w:rPr>
        <w:t xml:space="preserve"> is missing </w:t>
      </w:r>
      <w:r w:rsidR="17EE8982" w:rsidRPr="5A487F5C">
        <w:rPr>
          <w:rFonts w:eastAsia="Aptos" w:cs="Aptos"/>
        </w:rPr>
        <w:t>in</w:t>
      </w:r>
      <w:r w:rsidRPr="5A487F5C">
        <w:rPr>
          <w:rFonts w:eastAsia="Aptos" w:cs="Aptos"/>
        </w:rPr>
        <w:t xml:space="preserve"> 23.2% of </w:t>
      </w:r>
      <w:r w:rsidR="17EE8982" w:rsidRPr="5A487F5C">
        <w:rPr>
          <w:rFonts w:eastAsia="Aptos" w:cs="Aptos"/>
        </w:rPr>
        <w:t xml:space="preserve">cases, </w:t>
      </w:r>
      <w:r w:rsidRPr="5A487F5C">
        <w:rPr>
          <w:rFonts w:eastAsia="Aptos" w:cs="Aptos"/>
        </w:rPr>
        <w:t xml:space="preserve">but </w:t>
      </w:r>
      <w:r w:rsidR="17EE8982" w:rsidRPr="5A487F5C">
        <w:rPr>
          <w:rFonts w:eastAsia="Aptos" w:cs="Aptos"/>
        </w:rPr>
        <w:t>it</w:t>
      </w:r>
      <w:r w:rsidRPr="5A487F5C">
        <w:rPr>
          <w:rFonts w:eastAsia="Aptos" w:cs="Aptos"/>
        </w:rPr>
        <w:t xml:space="preserve"> depends on the source</w:t>
      </w:r>
      <w:r w:rsidR="17EE8982" w:rsidRPr="5A487F5C">
        <w:rPr>
          <w:rFonts w:eastAsia="Aptos" w:cs="Aptos"/>
        </w:rPr>
        <w:t>: it is not present in any listing on</w:t>
      </w:r>
      <w:r w:rsidRPr="5A487F5C">
        <w:rPr>
          <w:rFonts w:eastAsia="Aptos" w:cs="Aptos"/>
        </w:rPr>
        <w:t xml:space="preserve"> S01 and </w:t>
      </w:r>
      <w:r w:rsidR="17EE8982" w:rsidRPr="5A487F5C">
        <w:rPr>
          <w:rFonts w:eastAsia="Aptos" w:cs="Aptos"/>
        </w:rPr>
        <w:t xml:space="preserve">only </w:t>
      </w:r>
      <w:r w:rsidRPr="5A487F5C">
        <w:rPr>
          <w:rFonts w:eastAsia="Aptos" w:cs="Aptos"/>
        </w:rPr>
        <w:t xml:space="preserve">0.5% for S08 and S09, </w:t>
      </w:r>
      <w:r w:rsidR="17EE8982" w:rsidRPr="5A487F5C">
        <w:rPr>
          <w:rFonts w:eastAsia="Aptos" w:cs="Aptos"/>
        </w:rPr>
        <w:t>but</w:t>
      </w:r>
      <w:r w:rsidRPr="5A487F5C">
        <w:rPr>
          <w:rFonts w:eastAsia="Aptos" w:cs="Aptos"/>
        </w:rPr>
        <w:t xml:space="preserve"> 40.2% for S06 and 37.5% for S02. </w:t>
      </w:r>
      <w:r w:rsidR="17EE8982" w:rsidRPr="5A487F5C">
        <w:rPr>
          <w:rFonts w:eastAsia="Aptos" w:cs="Aptos"/>
        </w:rPr>
        <w:t>It proves that the data is collected differently depending on the website, and not at random.</w:t>
      </w:r>
      <w:r>
        <w:br/>
      </w:r>
    </w:p>
    <w:p w14:paraId="1BA4C695" w14:textId="77777777" w:rsidR="183CCEDA" w:rsidRDefault="183CCEDA" w:rsidP="3990177E">
      <w:r w:rsidRPr="5A487F5C">
        <w:rPr>
          <w:rFonts w:eastAsia="Aptos" w:cs="Aptos"/>
          <w:b/>
        </w:rPr>
        <w:t>Duplicates and active listings.</w:t>
      </w:r>
      <w:r w:rsidRPr="5A487F5C">
        <w:rPr>
          <w:rFonts w:eastAsia="Aptos" w:cs="Aptos"/>
        </w:rPr>
        <w:t xml:space="preserve"> 15,058 listings share a canonical ID with </w:t>
      </w:r>
      <w:r w:rsidR="118BAFE5" w:rsidRPr="5A487F5C">
        <w:rPr>
          <w:rFonts w:eastAsia="Aptos" w:cs="Aptos"/>
        </w:rPr>
        <w:t>at least one other</w:t>
      </w:r>
      <w:r w:rsidRPr="5A487F5C">
        <w:rPr>
          <w:rFonts w:eastAsia="Aptos" w:cs="Aptos"/>
        </w:rPr>
        <w:t xml:space="preserve">, meaning </w:t>
      </w:r>
      <w:r w:rsidR="118BAFE5" w:rsidRPr="5A487F5C">
        <w:rPr>
          <w:rFonts w:eastAsia="Aptos" w:cs="Aptos"/>
        </w:rPr>
        <w:t xml:space="preserve">that </w:t>
      </w:r>
      <w:r w:rsidRPr="5A487F5C">
        <w:rPr>
          <w:rFonts w:eastAsia="Aptos" w:cs="Aptos"/>
        </w:rPr>
        <w:t xml:space="preserve">they are </w:t>
      </w:r>
      <w:r w:rsidR="118BAFE5" w:rsidRPr="5A487F5C">
        <w:rPr>
          <w:rFonts w:eastAsia="Aptos" w:cs="Aptos"/>
        </w:rPr>
        <w:t>duplicates</w:t>
      </w:r>
      <w:r w:rsidRPr="5A487F5C">
        <w:rPr>
          <w:rFonts w:eastAsia="Aptos" w:cs="Aptos"/>
        </w:rPr>
        <w:t xml:space="preserve"> of a property on another </w:t>
      </w:r>
      <w:r w:rsidR="118BAFE5" w:rsidRPr="5A487F5C">
        <w:rPr>
          <w:rFonts w:eastAsia="Aptos" w:cs="Aptos"/>
        </w:rPr>
        <w:t>website. Unique</w:t>
      </w:r>
      <w:r w:rsidRPr="5A487F5C">
        <w:rPr>
          <w:rFonts w:eastAsia="Aptos" w:cs="Aptos"/>
        </w:rPr>
        <w:t xml:space="preserve"> properties </w:t>
      </w:r>
      <w:r w:rsidR="118BAFE5" w:rsidRPr="5A487F5C">
        <w:rPr>
          <w:rFonts w:eastAsia="Aptos" w:cs="Aptos"/>
        </w:rPr>
        <w:t xml:space="preserve">are </w:t>
      </w:r>
      <w:r w:rsidRPr="5A487F5C">
        <w:rPr>
          <w:rFonts w:eastAsia="Aptos" w:cs="Aptos"/>
        </w:rPr>
        <w:t xml:space="preserve">a </w:t>
      </w:r>
      <w:r w:rsidR="118BAFE5" w:rsidRPr="5A487F5C">
        <w:rPr>
          <w:rFonts w:eastAsia="Aptos" w:cs="Aptos"/>
        </w:rPr>
        <w:t>better approximation of the real</w:t>
      </w:r>
      <w:r w:rsidRPr="5A487F5C">
        <w:rPr>
          <w:rFonts w:eastAsia="Aptos" w:cs="Aptos"/>
        </w:rPr>
        <w:t xml:space="preserve"> market </w:t>
      </w:r>
      <w:r w:rsidR="118BAFE5" w:rsidRPr="5A487F5C">
        <w:rPr>
          <w:rFonts w:eastAsia="Aptos" w:cs="Aptos"/>
        </w:rPr>
        <w:t>situation.</w:t>
      </w:r>
      <w:r w:rsidRPr="5A487F5C">
        <w:rPr>
          <w:rFonts w:eastAsia="Aptos" w:cs="Aptos"/>
        </w:rPr>
        <w:t xml:space="preserve"> Only 20.7% of listings are active, and their median price (PHP 10.</w:t>
      </w:r>
      <w:r w:rsidR="118BAFE5" w:rsidRPr="5A487F5C">
        <w:rPr>
          <w:rFonts w:eastAsia="Aptos" w:cs="Aptos"/>
        </w:rPr>
        <w:t>0M</w:t>
      </w:r>
      <w:r w:rsidRPr="5A487F5C">
        <w:rPr>
          <w:rFonts w:eastAsia="Aptos" w:cs="Aptos"/>
        </w:rPr>
        <w:t>) is lower than inactive (PHP 13.</w:t>
      </w:r>
      <w:r w:rsidR="118BAFE5" w:rsidRPr="5A487F5C">
        <w:rPr>
          <w:rFonts w:eastAsia="Aptos" w:cs="Aptos"/>
        </w:rPr>
        <w:t>0M).</w:t>
      </w:r>
      <w:r w:rsidRPr="5A487F5C">
        <w:rPr>
          <w:rFonts w:eastAsia="Aptos" w:cs="Aptos"/>
        </w:rPr>
        <w:t xml:space="preserve"> The </w:t>
      </w:r>
      <w:r w:rsidR="118BAFE5" w:rsidRPr="5A487F5C">
        <w:rPr>
          <w:rFonts w:eastAsia="Aptos" w:cs="Aptos"/>
        </w:rPr>
        <w:t>final data set now approximates the market condition as of today.</w:t>
      </w:r>
    </w:p>
    <w:p w14:paraId="1B630F9B" w14:textId="77777777" w:rsidR="00DE296E" w:rsidRDefault="00DE296E"/>
    <w:p w14:paraId="425A801B" w14:textId="77777777" w:rsidR="00DE296E" w:rsidRDefault="0027787B">
      <w:pPr>
        <w:pStyle w:val="Heading2"/>
      </w:pPr>
      <w:bookmarkStart w:id="15" w:name="_Toc243385014"/>
      <w:r>
        <w:t>R Code</w:t>
      </w:r>
      <w:bookmarkEnd w:id="15"/>
    </w:p>
    <w:p w14:paraId="24F15AA3" w14:textId="77777777" w:rsidR="00DE296E" w:rsidRDefault="743BE22E" w:rsidP="3990177E">
      <w:pPr>
        <w:shd w:val="clear" w:color="auto" w:fill="282A36"/>
        <w:spacing w:after="0" w:line="285" w:lineRule="auto"/>
      </w:pPr>
      <w:r w:rsidRPr="3990177E">
        <w:rPr>
          <w:rFonts w:ascii="Consolas" w:eastAsia="Consolas" w:hAnsi="Consolas" w:cs="Consolas"/>
          <w:color w:val="6272A4"/>
          <w:szCs w:val="21"/>
        </w:rPr>
        <w:t># Price statistics</w:t>
      </w:r>
    </w:p>
    <w:p w14:paraId="5A2ED5FC" w14:textId="77777777" w:rsidR="00DE296E" w:rsidRDefault="743BE22E" w:rsidP="3990177E">
      <w:pPr>
        <w:shd w:val="clear" w:color="auto" w:fill="282A36"/>
        <w:spacing w:after="0" w:line="285" w:lineRule="auto"/>
      </w:pPr>
      <w:r w:rsidRPr="3990177E">
        <w:rPr>
          <w:rFonts w:ascii="Consolas" w:eastAsia="Consolas" w:hAnsi="Consolas" w:cs="Consolas"/>
          <w:color w:val="F8F8F2"/>
          <w:szCs w:val="21"/>
        </w:rPr>
        <w:t xml:space="preserve">listings_raw </w:t>
      </w:r>
      <w:r w:rsidRPr="3990177E">
        <w:rPr>
          <w:rFonts w:ascii="Consolas" w:eastAsia="Consolas" w:hAnsi="Consolas" w:cs="Consolas"/>
          <w:color w:val="FF79C6"/>
          <w:szCs w:val="21"/>
        </w:rPr>
        <w:t>%&gt;%</w:t>
      </w:r>
    </w:p>
    <w:p w14:paraId="51D41C48" w14:textId="77777777" w:rsidR="00DE296E" w:rsidRDefault="743BE22E" w:rsidP="3990177E">
      <w:pPr>
        <w:shd w:val="clear" w:color="auto" w:fill="282A36"/>
        <w:spacing w:after="0" w:line="285" w:lineRule="auto"/>
      </w:pPr>
      <w:r w:rsidRPr="3990177E">
        <w:rPr>
          <w:rFonts w:ascii="Consolas" w:eastAsia="Consolas" w:hAnsi="Consolas" w:cs="Consolas"/>
          <w:color w:val="F8F8F2"/>
          <w:szCs w:val="21"/>
        </w:rPr>
        <w:t xml:space="preserve">  </w:t>
      </w:r>
      <w:r w:rsidRPr="3990177E">
        <w:rPr>
          <w:rFonts w:ascii="Consolas" w:eastAsia="Consolas" w:hAnsi="Consolas" w:cs="Consolas"/>
          <w:color w:val="8BE9FD"/>
          <w:szCs w:val="21"/>
        </w:rPr>
        <w:t>filter</w:t>
      </w:r>
      <w:r w:rsidRPr="3990177E">
        <w:rPr>
          <w:rFonts w:ascii="Consolas" w:eastAsia="Consolas" w:hAnsi="Consolas" w:cs="Consolas"/>
          <w:color w:val="F8F8F2"/>
          <w:szCs w:val="21"/>
        </w:rPr>
        <w:t>(</w:t>
      </w:r>
      <w:r w:rsidRPr="3990177E">
        <w:rPr>
          <w:rFonts w:ascii="Consolas" w:eastAsia="Consolas" w:hAnsi="Consolas" w:cs="Consolas"/>
          <w:color w:val="FF79C6"/>
          <w:szCs w:val="21"/>
        </w:rPr>
        <w:t>!</w:t>
      </w:r>
      <w:r w:rsidRPr="3990177E">
        <w:rPr>
          <w:rFonts w:ascii="Consolas" w:eastAsia="Consolas" w:hAnsi="Consolas" w:cs="Consolas"/>
          <w:color w:val="8BE9FD"/>
          <w:szCs w:val="21"/>
        </w:rPr>
        <w:t>is.na</w:t>
      </w:r>
      <w:r w:rsidRPr="3990177E">
        <w:rPr>
          <w:rFonts w:ascii="Consolas" w:eastAsia="Consolas" w:hAnsi="Consolas" w:cs="Consolas"/>
          <w:color w:val="F8F8F2"/>
          <w:szCs w:val="21"/>
        </w:rPr>
        <w:t xml:space="preserve">(price_php)) </w:t>
      </w:r>
      <w:r w:rsidRPr="3990177E">
        <w:rPr>
          <w:rFonts w:ascii="Consolas" w:eastAsia="Consolas" w:hAnsi="Consolas" w:cs="Consolas"/>
          <w:color w:val="FF79C6"/>
          <w:szCs w:val="21"/>
        </w:rPr>
        <w:t>%&gt;%</w:t>
      </w:r>
    </w:p>
    <w:p w14:paraId="514DDA09" w14:textId="77777777" w:rsidR="00DE296E" w:rsidRDefault="743BE22E" w:rsidP="3990177E">
      <w:pPr>
        <w:shd w:val="clear" w:color="auto" w:fill="282A36"/>
        <w:spacing w:after="0" w:line="285" w:lineRule="auto"/>
      </w:pPr>
      <w:r w:rsidRPr="3990177E">
        <w:rPr>
          <w:rFonts w:ascii="Consolas" w:eastAsia="Consolas" w:hAnsi="Consolas" w:cs="Consolas"/>
          <w:color w:val="F8F8F2"/>
          <w:szCs w:val="21"/>
        </w:rPr>
        <w:t xml:space="preserve">  summarise(</w:t>
      </w:r>
    </w:p>
    <w:p w14:paraId="32B269FB" w14:textId="77777777" w:rsidR="00DE296E" w:rsidRDefault="743BE22E" w:rsidP="3990177E">
      <w:pPr>
        <w:shd w:val="clear" w:color="auto" w:fill="282A36"/>
        <w:spacing w:after="0" w:line="285" w:lineRule="auto"/>
      </w:pPr>
      <w:r w:rsidRPr="3990177E">
        <w:rPr>
          <w:rFonts w:ascii="Consolas" w:eastAsia="Consolas" w:hAnsi="Consolas" w:cs="Consolas"/>
          <w:color w:val="F8F8F2"/>
          <w:szCs w:val="21"/>
        </w:rPr>
        <w:t xml:space="preserve">    </w:t>
      </w:r>
      <w:r w:rsidRPr="3990177E">
        <w:rPr>
          <w:rFonts w:ascii="Consolas" w:eastAsia="Consolas" w:hAnsi="Consolas" w:cs="Consolas"/>
          <w:i/>
          <w:iCs/>
          <w:color w:val="FFB86C"/>
          <w:szCs w:val="21"/>
        </w:rPr>
        <w:t>Mean</w:t>
      </w:r>
      <w:r w:rsidRPr="3990177E">
        <w:rPr>
          <w:rFonts w:ascii="Consolas" w:eastAsia="Consolas" w:hAnsi="Consolas" w:cs="Consolas"/>
          <w:color w:val="F8F8F2"/>
          <w:szCs w:val="21"/>
        </w:rPr>
        <w:t xml:space="preserve">   </w:t>
      </w:r>
      <w:r w:rsidRPr="3990177E">
        <w:rPr>
          <w:rFonts w:ascii="Consolas" w:eastAsia="Consolas" w:hAnsi="Consolas" w:cs="Consolas"/>
          <w:color w:val="FF79C6"/>
          <w:szCs w:val="21"/>
        </w:rPr>
        <w:t>=</w:t>
      </w:r>
      <w:r w:rsidRPr="3990177E">
        <w:rPr>
          <w:rFonts w:ascii="Consolas" w:eastAsia="Consolas" w:hAnsi="Consolas" w:cs="Consolas"/>
          <w:color w:val="F8F8F2"/>
          <w:szCs w:val="21"/>
        </w:rPr>
        <w:t xml:space="preserve"> </w:t>
      </w:r>
      <w:r w:rsidRPr="3990177E">
        <w:rPr>
          <w:rFonts w:ascii="Consolas" w:eastAsia="Consolas" w:hAnsi="Consolas" w:cs="Consolas"/>
          <w:color w:val="8BE9FD"/>
          <w:szCs w:val="21"/>
        </w:rPr>
        <w:t>mean</w:t>
      </w:r>
      <w:r w:rsidRPr="3990177E">
        <w:rPr>
          <w:rFonts w:ascii="Consolas" w:eastAsia="Consolas" w:hAnsi="Consolas" w:cs="Consolas"/>
          <w:color w:val="F8F8F2"/>
          <w:szCs w:val="21"/>
        </w:rPr>
        <w:t>(price_php),</w:t>
      </w:r>
    </w:p>
    <w:p w14:paraId="01988C71" w14:textId="77777777" w:rsidR="00DE296E" w:rsidRDefault="743BE22E" w:rsidP="3990177E">
      <w:pPr>
        <w:shd w:val="clear" w:color="auto" w:fill="282A36"/>
        <w:spacing w:after="0" w:line="285" w:lineRule="auto"/>
      </w:pPr>
      <w:r w:rsidRPr="3990177E">
        <w:rPr>
          <w:rFonts w:ascii="Consolas" w:eastAsia="Consolas" w:hAnsi="Consolas" w:cs="Consolas"/>
          <w:color w:val="F8F8F2"/>
          <w:szCs w:val="21"/>
        </w:rPr>
        <w:t xml:space="preserve">    </w:t>
      </w:r>
      <w:r w:rsidRPr="3990177E">
        <w:rPr>
          <w:rFonts w:ascii="Consolas" w:eastAsia="Consolas" w:hAnsi="Consolas" w:cs="Consolas"/>
          <w:i/>
          <w:iCs/>
          <w:color w:val="FFB86C"/>
          <w:szCs w:val="21"/>
        </w:rPr>
        <w:t>Median</w:t>
      </w:r>
      <w:r w:rsidRPr="3990177E">
        <w:rPr>
          <w:rFonts w:ascii="Consolas" w:eastAsia="Consolas" w:hAnsi="Consolas" w:cs="Consolas"/>
          <w:color w:val="F8F8F2"/>
          <w:szCs w:val="21"/>
        </w:rPr>
        <w:t xml:space="preserve"> </w:t>
      </w:r>
      <w:r w:rsidRPr="3990177E">
        <w:rPr>
          <w:rFonts w:ascii="Consolas" w:eastAsia="Consolas" w:hAnsi="Consolas" w:cs="Consolas"/>
          <w:color w:val="FF79C6"/>
          <w:szCs w:val="21"/>
        </w:rPr>
        <w:t>=</w:t>
      </w:r>
      <w:r w:rsidRPr="3990177E">
        <w:rPr>
          <w:rFonts w:ascii="Consolas" w:eastAsia="Consolas" w:hAnsi="Consolas" w:cs="Consolas"/>
          <w:color w:val="F8F8F2"/>
          <w:szCs w:val="21"/>
        </w:rPr>
        <w:t xml:space="preserve"> </w:t>
      </w:r>
      <w:r w:rsidRPr="3990177E">
        <w:rPr>
          <w:rFonts w:ascii="Consolas" w:eastAsia="Consolas" w:hAnsi="Consolas" w:cs="Consolas"/>
          <w:color w:val="8BE9FD"/>
          <w:szCs w:val="21"/>
        </w:rPr>
        <w:t>median</w:t>
      </w:r>
      <w:r w:rsidRPr="3990177E">
        <w:rPr>
          <w:rFonts w:ascii="Consolas" w:eastAsia="Consolas" w:hAnsi="Consolas" w:cs="Consolas"/>
          <w:color w:val="F8F8F2"/>
          <w:szCs w:val="21"/>
        </w:rPr>
        <w:t>(price_php),</w:t>
      </w:r>
    </w:p>
    <w:p w14:paraId="54507EC0" w14:textId="77777777" w:rsidR="00DE296E" w:rsidRDefault="743BE22E" w:rsidP="3990177E">
      <w:pPr>
        <w:shd w:val="clear" w:color="auto" w:fill="282A36"/>
        <w:spacing w:after="0" w:line="285" w:lineRule="auto"/>
      </w:pPr>
      <w:r w:rsidRPr="3990177E">
        <w:rPr>
          <w:rFonts w:ascii="Consolas" w:eastAsia="Consolas" w:hAnsi="Consolas" w:cs="Consolas"/>
          <w:color w:val="F8F8F2"/>
          <w:szCs w:val="21"/>
        </w:rPr>
        <w:t xml:space="preserve">    </w:t>
      </w:r>
      <w:r w:rsidRPr="3990177E">
        <w:rPr>
          <w:rFonts w:ascii="Consolas" w:eastAsia="Consolas" w:hAnsi="Consolas" w:cs="Consolas"/>
          <w:i/>
          <w:iCs/>
          <w:color w:val="FFB86C"/>
          <w:szCs w:val="21"/>
        </w:rPr>
        <w:t>Min</w:t>
      </w:r>
      <w:r w:rsidRPr="3990177E">
        <w:rPr>
          <w:rFonts w:ascii="Consolas" w:eastAsia="Consolas" w:hAnsi="Consolas" w:cs="Consolas"/>
          <w:color w:val="F8F8F2"/>
          <w:szCs w:val="21"/>
        </w:rPr>
        <w:t xml:space="preserve">    </w:t>
      </w:r>
      <w:r w:rsidRPr="3990177E">
        <w:rPr>
          <w:rFonts w:ascii="Consolas" w:eastAsia="Consolas" w:hAnsi="Consolas" w:cs="Consolas"/>
          <w:color w:val="FF79C6"/>
          <w:szCs w:val="21"/>
        </w:rPr>
        <w:t>=</w:t>
      </w:r>
      <w:r w:rsidRPr="3990177E">
        <w:rPr>
          <w:rFonts w:ascii="Consolas" w:eastAsia="Consolas" w:hAnsi="Consolas" w:cs="Consolas"/>
          <w:color w:val="F8F8F2"/>
          <w:szCs w:val="21"/>
        </w:rPr>
        <w:t xml:space="preserve"> </w:t>
      </w:r>
      <w:r w:rsidRPr="3990177E">
        <w:rPr>
          <w:rFonts w:ascii="Consolas" w:eastAsia="Consolas" w:hAnsi="Consolas" w:cs="Consolas"/>
          <w:color w:val="8BE9FD"/>
          <w:szCs w:val="21"/>
        </w:rPr>
        <w:t>min</w:t>
      </w:r>
      <w:r w:rsidRPr="3990177E">
        <w:rPr>
          <w:rFonts w:ascii="Consolas" w:eastAsia="Consolas" w:hAnsi="Consolas" w:cs="Consolas"/>
          <w:color w:val="F8F8F2"/>
          <w:szCs w:val="21"/>
        </w:rPr>
        <w:t>(price_php),</w:t>
      </w:r>
    </w:p>
    <w:p w14:paraId="2F1B7254" w14:textId="77777777" w:rsidR="00DE296E" w:rsidRDefault="743BE22E" w:rsidP="3990177E">
      <w:pPr>
        <w:shd w:val="clear" w:color="auto" w:fill="282A36"/>
        <w:spacing w:after="0" w:line="285" w:lineRule="auto"/>
      </w:pPr>
      <w:r w:rsidRPr="3990177E">
        <w:rPr>
          <w:rFonts w:ascii="Consolas" w:eastAsia="Consolas" w:hAnsi="Consolas" w:cs="Consolas"/>
          <w:color w:val="F8F8F2"/>
          <w:szCs w:val="21"/>
        </w:rPr>
        <w:t xml:space="preserve">    </w:t>
      </w:r>
      <w:r w:rsidRPr="3990177E">
        <w:rPr>
          <w:rFonts w:ascii="Consolas" w:eastAsia="Consolas" w:hAnsi="Consolas" w:cs="Consolas"/>
          <w:i/>
          <w:iCs/>
          <w:color w:val="FFB86C"/>
          <w:szCs w:val="21"/>
        </w:rPr>
        <w:t>Max</w:t>
      </w:r>
      <w:r w:rsidRPr="3990177E">
        <w:rPr>
          <w:rFonts w:ascii="Consolas" w:eastAsia="Consolas" w:hAnsi="Consolas" w:cs="Consolas"/>
          <w:color w:val="F8F8F2"/>
          <w:szCs w:val="21"/>
        </w:rPr>
        <w:t xml:space="preserve">    </w:t>
      </w:r>
      <w:r w:rsidRPr="3990177E">
        <w:rPr>
          <w:rFonts w:ascii="Consolas" w:eastAsia="Consolas" w:hAnsi="Consolas" w:cs="Consolas"/>
          <w:color w:val="FF79C6"/>
          <w:szCs w:val="21"/>
        </w:rPr>
        <w:t>=</w:t>
      </w:r>
      <w:r w:rsidRPr="3990177E">
        <w:rPr>
          <w:rFonts w:ascii="Consolas" w:eastAsia="Consolas" w:hAnsi="Consolas" w:cs="Consolas"/>
          <w:color w:val="F8F8F2"/>
          <w:szCs w:val="21"/>
        </w:rPr>
        <w:t xml:space="preserve"> </w:t>
      </w:r>
      <w:r w:rsidRPr="3990177E">
        <w:rPr>
          <w:rFonts w:ascii="Consolas" w:eastAsia="Consolas" w:hAnsi="Consolas" w:cs="Consolas"/>
          <w:color w:val="8BE9FD"/>
          <w:szCs w:val="21"/>
        </w:rPr>
        <w:t>max</w:t>
      </w:r>
      <w:r w:rsidRPr="3990177E">
        <w:rPr>
          <w:rFonts w:ascii="Consolas" w:eastAsia="Consolas" w:hAnsi="Consolas" w:cs="Consolas"/>
          <w:color w:val="F8F8F2"/>
          <w:szCs w:val="21"/>
        </w:rPr>
        <w:t>(price_php)</w:t>
      </w:r>
    </w:p>
    <w:p w14:paraId="4AFDD901" w14:textId="77777777" w:rsidR="00DE296E" w:rsidRDefault="743BE22E" w:rsidP="3990177E">
      <w:pPr>
        <w:shd w:val="clear" w:color="auto" w:fill="282A36"/>
        <w:spacing w:after="0" w:line="285" w:lineRule="auto"/>
      </w:pPr>
      <w:r w:rsidRPr="3990177E">
        <w:rPr>
          <w:rFonts w:ascii="Consolas" w:eastAsia="Consolas" w:hAnsi="Consolas" w:cs="Consolas"/>
          <w:color w:val="F8F8F2"/>
          <w:szCs w:val="21"/>
        </w:rPr>
        <w:t xml:space="preserve">  )</w:t>
      </w:r>
    </w:p>
    <w:p w14:paraId="077AE910" w14:textId="77777777" w:rsidR="00DE296E" w:rsidRDefault="00DE296E"/>
    <w:p w14:paraId="114BBB4B" w14:textId="77777777" w:rsidR="743BE22E" w:rsidRDefault="743BE22E" w:rsidP="3990177E">
      <w:pPr>
        <w:shd w:val="clear" w:color="auto" w:fill="282A36"/>
        <w:spacing w:after="0" w:line="285" w:lineRule="auto"/>
      </w:pPr>
      <w:r w:rsidRPr="3990177E">
        <w:rPr>
          <w:rFonts w:ascii="Consolas" w:eastAsia="Consolas" w:hAnsi="Consolas" w:cs="Consolas"/>
          <w:color w:val="6272A4"/>
          <w:szCs w:val="21"/>
        </w:rPr>
        <w:lastRenderedPageBreak/>
        <w:t># sqm stats for condos</w:t>
      </w:r>
    </w:p>
    <w:p w14:paraId="215CF3BB" w14:textId="77777777" w:rsidR="743BE22E" w:rsidRDefault="743BE22E" w:rsidP="3990177E">
      <w:pPr>
        <w:shd w:val="clear" w:color="auto" w:fill="282A36"/>
        <w:spacing w:after="0" w:line="285" w:lineRule="auto"/>
      </w:pPr>
      <w:r w:rsidRPr="3990177E">
        <w:rPr>
          <w:rFonts w:ascii="Consolas" w:eastAsia="Consolas" w:hAnsi="Consolas" w:cs="Consolas"/>
          <w:color w:val="F8F8F2"/>
          <w:szCs w:val="21"/>
        </w:rPr>
        <w:t xml:space="preserve">listings_raw </w:t>
      </w:r>
      <w:r w:rsidRPr="3990177E">
        <w:rPr>
          <w:rFonts w:ascii="Consolas" w:eastAsia="Consolas" w:hAnsi="Consolas" w:cs="Consolas"/>
          <w:color w:val="FF79C6"/>
          <w:szCs w:val="21"/>
        </w:rPr>
        <w:t>%&gt;%</w:t>
      </w:r>
    </w:p>
    <w:p w14:paraId="05FF0B5A" w14:textId="77777777" w:rsidR="743BE22E" w:rsidRDefault="743BE22E" w:rsidP="3990177E">
      <w:pPr>
        <w:shd w:val="clear" w:color="auto" w:fill="282A36"/>
        <w:spacing w:after="0" w:line="285" w:lineRule="auto"/>
      </w:pPr>
      <w:r w:rsidRPr="3990177E">
        <w:rPr>
          <w:rFonts w:ascii="Consolas" w:eastAsia="Consolas" w:hAnsi="Consolas" w:cs="Consolas"/>
          <w:color w:val="F8F8F2"/>
          <w:szCs w:val="21"/>
        </w:rPr>
        <w:t xml:space="preserve">  </w:t>
      </w:r>
      <w:r w:rsidRPr="3990177E">
        <w:rPr>
          <w:rFonts w:ascii="Consolas" w:eastAsia="Consolas" w:hAnsi="Consolas" w:cs="Consolas"/>
          <w:color w:val="8BE9FD"/>
          <w:szCs w:val="21"/>
        </w:rPr>
        <w:t>filter</w:t>
      </w:r>
      <w:r w:rsidRPr="3990177E">
        <w:rPr>
          <w:rFonts w:ascii="Consolas" w:eastAsia="Consolas" w:hAnsi="Consolas" w:cs="Consolas"/>
          <w:color w:val="F8F8F2"/>
          <w:szCs w:val="21"/>
        </w:rPr>
        <w:t xml:space="preserve">(property_type </w:t>
      </w:r>
      <w:r w:rsidRPr="3990177E">
        <w:rPr>
          <w:rFonts w:ascii="Consolas" w:eastAsia="Consolas" w:hAnsi="Consolas" w:cs="Consolas"/>
          <w:color w:val="FF79C6"/>
          <w:szCs w:val="21"/>
        </w:rPr>
        <w:t>==</w:t>
      </w:r>
      <w:r w:rsidRPr="3990177E">
        <w:rPr>
          <w:rFonts w:ascii="Consolas" w:eastAsia="Consolas" w:hAnsi="Consolas" w:cs="Consolas"/>
          <w:color w:val="F8F8F2"/>
          <w:szCs w:val="21"/>
        </w:rPr>
        <w:t xml:space="preserve"> </w:t>
      </w:r>
      <w:r w:rsidRPr="3990177E">
        <w:rPr>
          <w:rFonts w:ascii="Consolas" w:eastAsia="Consolas" w:hAnsi="Consolas" w:cs="Consolas"/>
          <w:color w:val="E9F284"/>
          <w:szCs w:val="21"/>
        </w:rPr>
        <w:t>"</w:t>
      </w:r>
      <w:r w:rsidRPr="3990177E">
        <w:rPr>
          <w:rFonts w:ascii="Consolas" w:eastAsia="Consolas" w:hAnsi="Consolas" w:cs="Consolas"/>
          <w:color w:val="F1FA8C"/>
          <w:szCs w:val="21"/>
        </w:rPr>
        <w:t>condo</w:t>
      </w:r>
      <w:r w:rsidRPr="3990177E">
        <w:rPr>
          <w:rFonts w:ascii="Consolas" w:eastAsia="Consolas" w:hAnsi="Consolas" w:cs="Consolas"/>
          <w:color w:val="E9F284"/>
          <w:szCs w:val="21"/>
        </w:rPr>
        <w:t>"</w:t>
      </w:r>
      <w:r w:rsidRPr="3990177E">
        <w:rPr>
          <w:rFonts w:ascii="Consolas" w:eastAsia="Consolas" w:hAnsi="Consolas" w:cs="Consolas"/>
          <w:color w:val="F8F8F2"/>
          <w:szCs w:val="21"/>
        </w:rPr>
        <w:t xml:space="preserve">, </w:t>
      </w:r>
      <w:r w:rsidRPr="3990177E">
        <w:rPr>
          <w:rFonts w:ascii="Consolas" w:eastAsia="Consolas" w:hAnsi="Consolas" w:cs="Consolas"/>
          <w:color w:val="FF79C6"/>
          <w:szCs w:val="21"/>
        </w:rPr>
        <w:t>!</w:t>
      </w:r>
      <w:r w:rsidRPr="3990177E">
        <w:rPr>
          <w:rFonts w:ascii="Consolas" w:eastAsia="Consolas" w:hAnsi="Consolas" w:cs="Consolas"/>
          <w:color w:val="8BE9FD"/>
          <w:szCs w:val="21"/>
        </w:rPr>
        <w:t>is.na</w:t>
      </w:r>
      <w:r w:rsidRPr="3990177E">
        <w:rPr>
          <w:rFonts w:ascii="Consolas" w:eastAsia="Consolas" w:hAnsi="Consolas" w:cs="Consolas"/>
          <w:color w:val="F8F8F2"/>
          <w:szCs w:val="21"/>
        </w:rPr>
        <w:t xml:space="preserve">(sqm)) </w:t>
      </w:r>
      <w:r w:rsidRPr="3990177E">
        <w:rPr>
          <w:rFonts w:ascii="Consolas" w:eastAsia="Consolas" w:hAnsi="Consolas" w:cs="Consolas"/>
          <w:color w:val="FF79C6"/>
          <w:szCs w:val="21"/>
        </w:rPr>
        <w:t>%&gt;%</w:t>
      </w:r>
    </w:p>
    <w:p w14:paraId="24633AF0" w14:textId="77777777" w:rsidR="743BE22E" w:rsidRDefault="743BE22E" w:rsidP="3990177E">
      <w:pPr>
        <w:shd w:val="clear" w:color="auto" w:fill="282A36"/>
        <w:spacing w:after="0" w:line="285" w:lineRule="auto"/>
      </w:pPr>
      <w:r w:rsidRPr="3990177E">
        <w:rPr>
          <w:rFonts w:ascii="Consolas" w:eastAsia="Consolas" w:hAnsi="Consolas" w:cs="Consolas"/>
          <w:color w:val="F8F8F2"/>
          <w:szCs w:val="21"/>
        </w:rPr>
        <w:t xml:space="preserve">  summarise(</w:t>
      </w:r>
    </w:p>
    <w:p w14:paraId="0DD8C85B" w14:textId="77777777" w:rsidR="743BE22E" w:rsidRDefault="743BE22E" w:rsidP="3990177E">
      <w:pPr>
        <w:shd w:val="clear" w:color="auto" w:fill="282A36"/>
        <w:spacing w:after="0" w:line="285" w:lineRule="auto"/>
      </w:pPr>
      <w:r w:rsidRPr="3990177E">
        <w:rPr>
          <w:rFonts w:ascii="Consolas" w:eastAsia="Consolas" w:hAnsi="Consolas" w:cs="Consolas"/>
          <w:color w:val="F8F8F2"/>
          <w:szCs w:val="21"/>
        </w:rPr>
        <w:t xml:space="preserve">    </w:t>
      </w:r>
      <w:r w:rsidRPr="3990177E">
        <w:rPr>
          <w:rFonts w:ascii="Consolas" w:eastAsia="Consolas" w:hAnsi="Consolas" w:cs="Consolas"/>
          <w:i/>
          <w:iCs/>
          <w:color w:val="FFB86C"/>
          <w:szCs w:val="21"/>
        </w:rPr>
        <w:t>Mean</w:t>
      </w:r>
      <w:r w:rsidRPr="3990177E">
        <w:rPr>
          <w:rFonts w:ascii="Consolas" w:eastAsia="Consolas" w:hAnsi="Consolas" w:cs="Consolas"/>
          <w:color w:val="F8F8F2"/>
          <w:szCs w:val="21"/>
        </w:rPr>
        <w:t xml:space="preserve">   </w:t>
      </w:r>
      <w:r w:rsidRPr="3990177E">
        <w:rPr>
          <w:rFonts w:ascii="Consolas" w:eastAsia="Consolas" w:hAnsi="Consolas" w:cs="Consolas"/>
          <w:color w:val="FF79C6"/>
          <w:szCs w:val="21"/>
        </w:rPr>
        <w:t>=</w:t>
      </w:r>
      <w:r w:rsidRPr="3990177E">
        <w:rPr>
          <w:rFonts w:ascii="Consolas" w:eastAsia="Consolas" w:hAnsi="Consolas" w:cs="Consolas"/>
          <w:color w:val="F8F8F2"/>
          <w:szCs w:val="21"/>
        </w:rPr>
        <w:t xml:space="preserve"> </w:t>
      </w:r>
      <w:r w:rsidRPr="3990177E">
        <w:rPr>
          <w:rFonts w:ascii="Consolas" w:eastAsia="Consolas" w:hAnsi="Consolas" w:cs="Consolas"/>
          <w:color w:val="8BE9FD"/>
          <w:szCs w:val="21"/>
        </w:rPr>
        <w:t>mean</w:t>
      </w:r>
      <w:r w:rsidRPr="3990177E">
        <w:rPr>
          <w:rFonts w:ascii="Consolas" w:eastAsia="Consolas" w:hAnsi="Consolas" w:cs="Consolas"/>
          <w:color w:val="F8F8F2"/>
          <w:szCs w:val="21"/>
        </w:rPr>
        <w:t>(sqm),</w:t>
      </w:r>
    </w:p>
    <w:p w14:paraId="508B0341" w14:textId="77777777" w:rsidR="743BE22E" w:rsidRDefault="743BE22E" w:rsidP="3990177E">
      <w:pPr>
        <w:shd w:val="clear" w:color="auto" w:fill="282A36"/>
        <w:spacing w:after="0" w:line="285" w:lineRule="auto"/>
      </w:pPr>
      <w:r w:rsidRPr="3990177E">
        <w:rPr>
          <w:rFonts w:ascii="Consolas" w:eastAsia="Consolas" w:hAnsi="Consolas" w:cs="Consolas"/>
          <w:color w:val="F8F8F2"/>
          <w:szCs w:val="21"/>
        </w:rPr>
        <w:t xml:space="preserve">    </w:t>
      </w:r>
      <w:r w:rsidRPr="3990177E">
        <w:rPr>
          <w:rFonts w:ascii="Consolas" w:eastAsia="Consolas" w:hAnsi="Consolas" w:cs="Consolas"/>
          <w:i/>
          <w:iCs/>
          <w:color w:val="FFB86C"/>
          <w:szCs w:val="21"/>
        </w:rPr>
        <w:t>Median</w:t>
      </w:r>
      <w:r w:rsidRPr="3990177E">
        <w:rPr>
          <w:rFonts w:ascii="Consolas" w:eastAsia="Consolas" w:hAnsi="Consolas" w:cs="Consolas"/>
          <w:color w:val="F8F8F2"/>
          <w:szCs w:val="21"/>
        </w:rPr>
        <w:t xml:space="preserve"> </w:t>
      </w:r>
      <w:r w:rsidRPr="3990177E">
        <w:rPr>
          <w:rFonts w:ascii="Consolas" w:eastAsia="Consolas" w:hAnsi="Consolas" w:cs="Consolas"/>
          <w:color w:val="FF79C6"/>
          <w:szCs w:val="21"/>
        </w:rPr>
        <w:t>=</w:t>
      </w:r>
      <w:r w:rsidRPr="3990177E">
        <w:rPr>
          <w:rFonts w:ascii="Consolas" w:eastAsia="Consolas" w:hAnsi="Consolas" w:cs="Consolas"/>
          <w:color w:val="F8F8F2"/>
          <w:szCs w:val="21"/>
        </w:rPr>
        <w:t xml:space="preserve"> </w:t>
      </w:r>
      <w:r w:rsidRPr="3990177E">
        <w:rPr>
          <w:rFonts w:ascii="Consolas" w:eastAsia="Consolas" w:hAnsi="Consolas" w:cs="Consolas"/>
          <w:color w:val="8BE9FD"/>
          <w:szCs w:val="21"/>
        </w:rPr>
        <w:t>median</w:t>
      </w:r>
      <w:r w:rsidRPr="3990177E">
        <w:rPr>
          <w:rFonts w:ascii="Consolas" w:eastAsia="Consolas" w:hAnsi="Consolas" w:cs="Consolas"/>
          <w:color w:val="F8F8F2"/>
          <w:szCs w:val="21"/>
        </w:rPr>
        <w:t>(sqm),</w:t>
      </w:r>
    </w:p>
    <w:p w14:paraId="0008B74C" w14:textId="77777777" w:rsidR="743BE22E" w:rsidRDefault="743BE22E" w:rsidP="3990177E">
      <w:pPr>
        <w:shd w:val="clear" w:color="auto" w:fill="282A36"/>
        <w:spacing w:after="0" w:line="285" w:lineRule="auto"/>
      </w:pPr>
      <w:r w:rsidRPr="3990177E">
        <w:rPr>
          <w:rFonts w:ascii="Consolas" w:eastAsia="Consolas" w:hAnsi="Consolas" w:cs="Consolas"/>
          <w:color w:val="F8F8F2"/>
          <w:szCs w:val="21"/>
        </w:rPr>
        <w:t xml:space="preserve">    </w:t>
      </w:r>
      <w:r w:rsidRPr="3990177E">
        <w:rPr>
          <w:rFonts w:ascii="Consolas" w:eastAsia="Consolas" w:hAnsi="Consolas" w:cs="Consolas"/>
          <w:i/>
          <w:iCs/>
          <w:color w:val="FFB86C"/>
          <w:szCs w:val="21"/>
        </w:rPr>
        <w:t>Min</w:t>
      </w:r>
      <w:r w:rsidRPr="3990177E">
        <w:rPr>
          <w:rFonts w:ascii="Consolas" w:eastAsia="Consolas" w:hAnsi="Consolas" w:cs="Consolas"/>
          <w:color w:val="F8F8F2"/>
          <w:szCs w:val="21"/>
        </w:rPr>
        <w:t xml:space="preserve">    </w:t>
      </w:r>
      <w:r w:rsidRPr="3990177E">
        <w:rPr>
          <w:rFonts w:ascii="Consolas" w:eastAsia="Consolas" w:hAnsi="Consolas" w:cs="Consolas"/>
          <w:color w:val="FF79C6"/>
          <w:szCs w:val="21"/>
        </w:rPr>
        <w:t>=</w:t>
      </w:r>
      <w:r w:rsidRPr="3990177E">
        <w:rPr>
          <w:rFonts w:ascii="Consolas" w:eastAsia="Consolas" w:hAnsi="Consolas" w:cs="Consolas"/>
          <w:color w:val="F8F8F2"/>
          <w:szCs w:val="21"/>
        </w:rPr>
        <w:t xml:space="preserve"> </w:t>
      </w:r>
      <w:r w:rsidRPr="3990177E">
        <w:rPr>
          <w:rFonts w:ascii="Consolas" w:eastAsia="Consolas" w:hAnsi="Consolas" w:cs="Consolas"/>
          <w:color w:val="8BE9FD"/>
          <w:szCs w:val="21"/>
        </w:rPr>
        <w:t>min</w:t>
      </w:r>
      <w:r w:rsidRPr="3990177E">
        <w:rPr>
          <w:rFonts w:ascii="Consolas" w:eastAsia="Consolas" w:hAnsi="Consolas" w:cs="Consolas"/>
          <w:color w:val="F8F8F2"/>
          <w:szCs w:val="21"/>
        </w:rPr>
        <w:t>(sqm),</w:t>
      </w:r>
    </w:p>
    <w:p w14:paraId="696C9A8D" w14:textId="77777777" w:rsidR="743BE22E" w:rsidRDefault="743BE22E" w:rsidP="3990177E">
      <w:pPr>
        <w:shd w:val="clear" w:color="auto" w:fill="282A36"/>
        <w:spacing w:after="0" w:line="285" w:lineRule="auto"/>
      </w:pPr>
      <w:r w:rsidRPr="3990177E">
        <w:rPr>
          <w:rFonts w:ascii="Consolas" w:eastAsia="Consolas" w:hAnsi="Consolas" w:cs="Consolas"/>
          <w:color w:val="F8F8F2"/>
          <w:szCs w:val="21"/>
        </w:rPr>
        <w:t xml:space="preserve">    </w:t>
      </w:r>
      <w:r w:rsidRPr="3990177E">
        <w:rPr>
          <w:rFonts w:ascii="Consolas" w:eastAsia="Consolas" w:hAnsi="Consolas" w:cs="Consolas"/>
          <w:i/>
          <w:iCs/>
          <w:color w:val="FFB86C"/>
          <w:szCs w:val="21"/>
        </w:rPr>
        <w:t>Max</w:t>
      </w:r>
      <w:r w:rsidRPr="3990177E">
        <w:rPr>
          <w:rFonts w:ascii="Consolas" w:eastAsia="Consolas" w:hAnsi="Consolas" w:cs="Consolas"/>
          <w:color w:val="F8F8F2"/>
          <w:szCs w:val="21"/>
        </w:rPr>
        <w:t xml:space="preserve">    </w:t>
      </w:r>
      <w:r w:rsidRPr="3990177E">
        <w:rPr>
          <w:rFonts w:ascii="Consolas" w:eastAsia="Consolas" w:hAnsi="Consolas" w:cs="Consolas"/>
          <w:color w:val="FF79C6"/>
          <w:szCs w:val="21"/>
        </w:rPr>
        <w:t>=</w:t>
      </w:r>
      <w:r w:rsidRPr="3990177E">
        <w:rPr>
          <w:rFonts w:ascii="Consolas" w:eastAsia="Consolas" w:hAnsi="Consolas" w:cs="Consolas"/>
          <w:color w:val="F8F8F2"/>
          <w:szCs w:val="21"/>
        </w:rPr>
        <w:t xml:space="preserve"> </w:t>
      </w:r>
      <w:r w:rsidRPr="3990177E">
        <w:rPr>
          <w:rFonts w:ascii="Consolas" w:eastAsia="Consolas" w:hAnsi="Consolas" w:cs="Consolas"/>
          <w:color w:val="8BE9FD"/>
          <w:szCs w:val="21"/>
        </w:rPr>
        <w:t>max</w:t>
      </w:r>
      <w:r w:rsidRPr="3990177E">
        <w:rPr>
          <w:rFonts w:ascii="Consolas" w:eastAsia="Consolas" w:hAnsi="Consolas" w:cs="Consolas"/>
          <w:color w:val="F8F8F2"/>
          <w:szCs w:val="21"/>
        </w:rPr>
        <w:t>(sqm)</w:t>
      </w:r>
    </w:p>
    <w:p w14:paraId="0671F90E" w14:textId="77777777" w:rsidR="743BE22E" w:rsidRDefault="743BE22E" w:rsidP="3990177E">
      <w:pPr>
        <w:shd w:val="clear" w:color="auto" w:fill="282A36"/>
        <w:spacing w:after="0" w:line="285" w:lineRule="auto"/>
      </w:pPr>
      <w:r w:rsidRPr="3990177E">
        <w:rPr>
          <w:rFonts w:ascii="Consolas" w:eastAsia="Consolas" w:hAnsi="Consolas" w:cs="Consolas"/>
          <w:color w:val="F8F8F2"/>
          <w:szCs w:val="21"/>
        </w:rPr>
        <w:t xml:space="preserve">  )</w:t>
      </w:r>
    </w:p>
    <w:p w14:paraId="5D6C496D" w14:textId="77777777" w:rsidR="3990177E" w:rsidRDefault="3990177E"/>
    <w:p w14:paraId="1E49D568" w14:textId="77777777" w:rsidR="743BE22E" w:rsidRDefault="743BE22E" w:rsidP="3990177E">
      <w:pPr>
        <w:shd w:val="clear" w:color="auto" w:fill="282A36"/>
        <w:spacing w:after="0" w:line="285" w:lineRule="auto"/>
      </w:pPr>
      <w:r w:rsidRPr="3990177E">
        <w:rPr>
          <w:rFonts w:ascii="Consolas" w:eastAsia="Consolas" w:hAnsi="Consolas" w:cs="Consolas"/>
          <w:color w:val="6272A4"/>
          <w:szCs w:val="21"/>
        </w:rPr>
        <w:t># sqm stats for houses</w:t>
      </w:r>
    </w:p>
    <w:p w14:paraId="118CC576" w14:textId="77777777" w:rsidR="743BE22E" w:rsidRDefault="743BE22E" w:rsidP="3990177E">
      <w:pPr>
        <w:shd w:val="clear" w:color="auto" w:fill="282A36"/>
        <w:spacing w:after="0" w:line="285" w:lineRule="auto"/>
      </w:pPr>
      <w:r w:rsidRPr="3990177E">
        <w:rPr>
          <w:rFonts w:ascii="Consolas" w:eastAsia="Consolas" w:hAnsi="Consolas" w:cs="Consolas"/>
          <w:color w:val="F8F8F2"/>
          <w:szCs w:val="21"/>
        </w:rPr>
        <w:t xml:space="preserve">listings_raw </w:t>
      </w:r>
      <w:r w:rsidRPr="3990177E">
        <w:rPr>
          <w:rFonts w:ascii="Consolas" w:eastAsia="Consolas" w:hAnsi="Consolas" w:cs="Consolas"/>
          <w:color w:val="FF79C6"/>
          <w:szCs w:val="21"/>
        </w:rPr>
        <w:t>%&gt;%</w:t>
      </w:r>
    </w:p>
    <w:p w14:paraId="607FE8B4" w14:textId="77777777" w:rsidR="743BE22E" w:rsidRDefault="743BE22E" w:rsidP="3990177E">
      <w:pPr>
        <w:shd w:val="clear" w:color="auto" w:fill="282A36"/>
        <w:spacing w:after="0" w:line="285" w:lineRule="auto"/>
      </w:pPr>
      <w:r w:rsidRPr="3990177E">
        <w:rPr>
          <w:rFonts w:ascii="Consolas" w:eastAsia="Consolas" w:hAnsi="Consolas" w:cs="Consolas"/>
          <w:color w:val="F8F8F2"/>
          <w:szCs w:val="21"/>
        </w:rPr>
        <w:t xml:space="preserve">  </w:t>
      </w:r>
      <w:r w:rsidRPr="3990177E">
        <w:rPr>
          <w:rFonts w:ascii="Consolas" w:eastAsia="Consolas" w:hAnsi="Consolas" w:cs="Consolas"/>
          <w:color w:val="8BE9FD"/>
          <w:szCs w:val="21"/>
        </w:rPr>
        <w:t>filter</w:t>
      </w:r>
      <w:r w:rsidRPr="3990177E">
        <w:rPr>
          <w:rFonts w:ascii="Consolas" w:eastAsia="Consolas" w:hAnsi="Consolas" w:cs="Consolas"/>
          <w:color w:val="F8F8F2"/>
          <w:szCs w:val="21"/>
        </w:rPr>
        <w:t xml:space="preserve">(property_type </w:t>
      </w:r>
      <w:r w:rsidRPr="3990177E">
        <w:rPr>
          <w:rFonts w:ascii="Consolas" w:eastAsia="Consolas" w:hAnsi="Consolas" w:cs="Consolas"/>
          <w:color w:val="FF79C6"/>
          <w:szCs w:val="21"/>
        </w:rPr>
        <w:t>==</w:t>
      </w:r>
      <w:r w:rsidRPr="3990177E">
        <w:rPr>
          <w:rFonts w:ascii="Consolas" w:eastAsia="Consolas" w:hAnsi="Consolas" w:cs="Consolas"/>
          <w:color w:val="F8F8F2"/>
          <w:szCs w:val="21"/>
        </w:rPr>
        <w:t xml:space="preserve"> </w:t>
      </w:r>
      <w:r w:rsidRPr="3990177E">
        <w:rPr>
          <w:rFonts w:ascii="Consolas" w:eastAsia="Consolas" w:hAnsi="Consolas" w:cs="Consolas"/>
          <w:color w:val="E9F284"/>
          <w:szCs w:val="21"/>
        </w:rPr>
        <w:t>"</w:t>
      </w:r>
      <w:r w:rsidRPr="3990177E">
        <w:rPr>
          <w:rFonts w:ascii="Consolas" w:eastAsia="Consolas" w:hAnsi="Consolas" w:cs="Consolas"/>
          <w:color w:val="F1FA8C"/>
          <w:szCs w:val="21"/>
        </w:rPr>
        <w:t>house</w:t>
      </w:r>
      <w:r w:rsidRPr="3990177E">
        <w:rPr>
          <w:rFonts w:ascii="Consolas" w:eastAsia="Consolas" w:hAnsi="Consolas" w:cs="Consolas"/>
          <w:color w:val="E9F284"/>
          <w:szCs w:val="21"/>
        </w:rPr>
        <w:t>"</w:t>
      </w:r>
      <w:r w:rsidRPr="3990177E">
        <w:rPr>
          <w:rFonts w:ascii="Consolas" w:eastAsia="Consolas" w:hAnsi="Consolas" w:cs="Consolas"/>
          <w:color w:val="F8F8F2"/>
          <w:szCs w:val="21"/>
        </w:rPr>
        <w:t xml:space="preserve">, </w:t>
      </w:r>
      <w:r w:rsidRPr="3990177E">
        <w:rPr>
          <w:rFonts w:ascii="Consolas" w:eastAsia="Consolas" w:hAnsi="Consolas" w:cs="Consolas"/>
          <w:color w:val="FF79C6"/>
          <w:szCs w:val="21"/>
        </w:rPr>
        <w:t>!</w:t>
      </w:r>
      <w:r w:rsidRPr="3990177E">
        <w:rPr>
          <w:rFonts w:ascii="Consolas" w:eastAsia="Consolas" w:hAnsi="Consolas" w:cs="Consolas"/>
          <w:color w:val="8BE9FD"/>
          <w:szCs w:val="21"/>
        </w:rPr>
        <w:t>is.na</w:t>
      </w:r>
      <w:r w:rsidRPr="3990177E">
        <w:rPr>
          <w:rFonts w:ascii="Consolas" w:eastAsia="Consolas" w:hAnsi="Consolas" w:cs="Consolas"/>
          <w:color w:val="F8F8F2"/>
          <w:szCs w:val="21"/>
        </w:rPr>
        <w:t xml:space="preserve">(sqm)) </w:t>
      </w:r>
      <w:r w:rsidRPr="3990177E">
        <w:rPr>
          <w:rFonts w:ascii="Consolas" w:eastAsia="Consolas" w:hAnsi="Consolas" w:cs="Consolas"/>
          <w:color w:val="FF79C6"/>
          <w:szCs w:val="21"/>
        </w:rPr>
        <w:t>%&gt;%</w:t>
      </w:r>
    </w:p>
    <w:p w14:paraId="260F1B02" w14:textId="77777777" w:rsidR="743BE22E" w:rsidRDefault="743BE22E" w:rsidP="3990177E">
      <w:pPr>
        <w:shd w:val="clear" w:color="auto" w:fill="282A36"/>
        <w:spacing w:after="0" w:line="285" w:lineRule="auto"/>
      </w:pPr>
      <w:r w:rsidRPr="3990177E">
        <w:rPr>
          <w:rFonts w:ascii="Consolas" w:eastAsia="Consolas" w:hAnsi="Consolas" w:cs="Consolas"/>
          <w:color w:val="F8F8F2"/>
          <w:szCs w:val="21"/>
        </w:rPr>
        <w:t xml:space="preserve">  summarise(</w:t>
      </w:r>
    </w:p>
    <w:p w14:paraId="2C8BD87F" w14:textId="77777777" w:rsidR="743BE22E" w:rsidRDefault="743BE22E" w:rsidP="3990177E">
      <w:pPr>
        <w:shd w:val="clear" w:color="auto" w:fill="282A36"/>
        <w:spacing w:after="0" w:line="285" w:lineRule="auto"/>
      </w:pPr>
      <w:r w:rsidRPr="3990177E">
        <w:rPr>
          <w:rFonts w:ascii="Consolas" w:eastAsia="Consolas" w:hAnsi="Consolas" w:cs="Consolas"/>
          <w:color w:val="F8F8F2"/>
          <w:szCs w:val="21"/>
        </w:rPr>
        <w:t xml:space="preserve">    </w:t>
      </w:r>
      <w:r w:rsidRPr="3990177E">
        <w:rPr>
          <w:rFonts w:ascii="Consolas" w:eastAsia="Consolas" w:hAnsi="Consolas" w:cs="Consolas"/>
          <w:i/>
          <w:iCs/>
          <w:color w:val="FFB86C"/>
          <w:szCs w:val="21"/>
        </w:rPr>
        <w:t>Mean</w:t>
      </w:r>
      <w:r w:rsidRPr="3990177E">
        <w:rPr>
          <w:rFonts w:ascii="Consolas" w:eastAsia="Consolas" w:hAnsi="Consolas" w:cs="Consolas"/>
          <w:color w:val="F8F8F2"/>
          <w:szCs w:val="21"/>
        </w:rPr>
        <w:t xml:space="preserve">   </w:t>
      </w:r>
      <w:r w:rsidRPr="3990177E">
        <w:rPr>
          <w:rFonts w:ascii="Consolas" w:eastAsia="Consolas" w:hAnsi="Consolas" w:cs="Consolas"/>
          <w:color w:val="FF79C6"/>
          <w:szCs w:val="21"/>
        </w:rPr>
        <w:t>=</w:t>
      </w:r>
      <w:r w:rsidRPr="3990177E">
        <w:rPr>
          <w:rFonts w:ascii="Consolas" w:eastAsia="Consolas" w:hAnsi="Consolas" w:cs="Consolas"/>
          <w:color w:val="F8F8F2"/>
          <w:szCs w:val="21"/>
        </w:rPr>
        <w:t xml:space="preserve"> </w:t>
      </w:r>
      <w:r w:rsidRPr="3990177E">
        <w:rPr>
          <w:rFonts w:ascii="Consolas" w:eastAsia="Consolas" w:hAnsi="Consolas" w:cs="Consolas"/>
          <w:color w:val="8BE9FD"/>
          <w:szCs w:val="21"/>
        </w:rPr>
        <w:t>mean</w:t>
      </w:r>
      <w:r w:rsidRPr="3990177E">
        <w:rPr>
          <w:rFonts w:ascii="Consolas" w:eastAsia="Consolas" w:hAnsi="Consolas" w:cs="Consolas"/>
          <w:color w:val="F8F8F2"/>
          <w:szCs w:val="21"/>
        </w:rPr>
        <w:t>(sqm),</w:t>
      </w:r>
    </w:p>
    <w:p w14:paraId="0BFD3F88" w14:textId="77777777" w:rsidR="743BE22E" w:rsidRDefault="743BE22E" w:rsidP="3990177E">
      <w:pPr>
        <w:shd w:val="clear" w:color="auto" w:fill="282A36"/>
        <w:spacing w:after="0" w:line="285" w:lineRule="auto"/>
      </w:pPr>
      <w:r w:rsidRPr="3990177E">
        <w:rPr>
          <w:rFonts w:ascii="Consolas" w:eastAsia="Consolas" w:hAnsi="Consolas" w:cs="Consolas"/>
          <w:color w:val="F8F8F2"/>
          <w:szCs w:val="21"/>
        </w:rPr>
        <w:t xml:space="preserve">    </w:t>
      </w:r>
      <w:r w:rsidRPr="3990177E">
        <w:rPr>
          <w:rFonts w:ascii="Consolas" w:eastAsia="Consolas" w:hAnsi="Consolas" w:cs="Consolas"/>
          <w:i/>
          <w:iCs/>
          <w:color w:val="FFB86C"/>
          <w:szCs w:val="21"/>
        </w:rPr>
        <w:t>Median</w:t>
      </w:r>
      <w:r w:rsidRPr="3990177E">
        <w:rPr>
          <w:rFonts w:ascii="Consolas" w:eastAsia="Consolas" w:hAnsi="Consolas" w:cs="Consolas"/>
          <w:color w:val="F8F8F2"/>
          <w:szCs w:val="21"/>
        </w:rPr>
        <w:t xml:space="preserve"> </w:t>
      </w:r>
      <w:r w:rsidRPr="3990177E">
        <w:rPr>
          <w:rFonts w:ascii="Consolas" w:eastAsia="Consolas" w:hAnsi="Consolas" w:cs="Consolas"/>
          <w:color w:val="FF79C6"/>
          <w:szCs w:val="21"/>
        </w:rPr>
        <w:t>=</w:t>
      </w:r>
      <w:r w:rsidRPr="3990177E">
        <w:rPr>
          <w:rFonts w:ascii="Consolas" w:eastAsia="Consolas" w:hAnsi="Consolas" w:cs="Consolas"/>
          <w:color w:val="F8F8F2"/>
          <w:szCs w:val="21"/>
        </w:rPr>
        <w:t xml:space="preserve"> </w:t>
      </w:r>
      <w:r w:rsidRPr="3990177E">
        <w:rPr>
          <w:rFonts w:ascii="Consolas" w:eastAsia="Consolas" w:hAnsi="Consolas" w:cs="Consolas"/>
          <w:color w:val="8BE9FD"/>
          <w:szCs w:val="21"/>
        </w:rPr>
        <w:t>median</w:t>
      </w:r>
      <w:r w:rsidRPr="3990177E">
        <w:rPr>
          <w:rFonts w:ascii="Consolas" w:eastAsia="Consolas" w:hAnsi="Consolas" w:cs="Consolas"/>
          <w:color w:val="F8F8F2"/>
          <w:szCs w:val="21"/>
        </w:rPr>
        <w:t>(sqm),</w:t>
      </w:r>
    </w:p>
    <w:p w14:paraId="0D7AEB26" w14:textId="77777777" w:rsidR="743BE22E" w:rsidRDefault="743BE22E" w:rsidP="3990177E">
      <w:pPr>
        <w:shd w:val="clear" w:color="auto" w:fill="282A36"/>
        <w:spacing w:after="0" w:line="285" w:lineRule="auto"/>
      </w:pPr>
      <w:r w:rsidRPr="3990177E">
        <w:rPr>
          <w:rFonts w:ascii="Consolas" w:eastAsia="Consolas" w:hAnsi="Consolas" w:cs="Consolas"/>
          <w:color w:val="F8F8F2"/>
          <w:szCs w:val="21"/>
        </w:rPr>
        <w:t xml:space="preserve">    </w:t>
      </w:r>
      <w:r w:rsidRPr="3990177E">
        <w:rPr>
          <w:rFonts w:ascii="Consolas" w:eastAsia="Consolas" w:hAnsi="Consolas" w:cs="Consolas"/>
          <w:i/>
          <w:iCs/>
          <w:color w:val="FFB86C"/>
          <w:szCs w:val="21"/>
        </w:rPr>
        <w:t>Min</w:t>
      </w:r>
      <w:r w:rsidRPr="3990177E">
        <w:rPr>
          <w:rFonts w:ascii="Consolas" w:eastAsia="Consolas" w:hAnsi="Consolas" w:cs="Consolas"/>
          <w:color w:val="F8F8F2"/>
          <w:szCs w:val="21"/>
        </w:rPr>
        <w:t xml:space="preserve">    </w:t>
      </w:r>
      <w:r w:rsidRPr="3990177E">
        <w:rPr>
          <w:rFonts w:ascii="Consolas" w:eastAsia="Consolas" w:hAnsi="Consolas" w:cs="Consolas"/>
          <w:color w:val="FF79C6"/>
          <w:szCs w:val="21"/>
        </w:rPr>
        <w:t>=</w:t>
      </w:r>
      <w:r w:rsidRPr="3990177E">
        <w:rPr>
          <w:rFonts w:ascii="Consolas" w:eastAsia="Consolas" w:hAnsi="Consolas" w:cs="Consolas"/>
          <w:color w:val="F8F8F2"/>
          <w:szCs w:val="21"/>
        </w:rPr>
        <w:t xml:space="preserve"> </w:t>
      </w:r>
      <w:r w:rsidRPr="3990177E">
        <w:rPr>
          <w:rFonts w:ascii="Consolas" w:eastAsia="Consolas" w:hAnsi="Consolas" w:cs="Consolas"/>
          <w:color w:val="8BE9FD"/>
          <w:szCs w:val="21"/>
        </w:rPr>
        <w:t>min</w:t>
      </w:r>
      <w:r w:rsidRPr="3990177E">
        <w:rPr>
          <w:rFonts w:ascii="Consolas" w:eastAsia="Consolas" w:hAnsi="Consolas" w:cs="Consolas"/>
          <w:color w:val="F8F8F2"/>
          <w:szCs w:val="21"/>
        </w:rPr>
        <w:t>(sqm),</w:t>
      </w:r>
    </w:p>
    <w:p w14:paraId="3F9BC0C2" w14:textId="77777777" w:rsidR="743BE22E" w:rsidRDefault="743BE22E" w:rsidP="3990177E">
      <w:pPr>
        <w:shd w:val="clear" w:color="auto" w:fill="282A36"/>
        <w:spacing w:after="0" w:line="285" w:lineRule="auto"/>
      </w:pPr>
      <w:r w:rsidRPr="3990177E">
        <w:rPr>
          <w:rFonts w:ascii="Consolas" w:eastAsia="Consolas" w:hAnsi="Consolas" w:cs="Consolas"/>
          <w:color w:val="F8F8F2"/>
          <w:szCs w:val="21"/>
        </w:rPr>
        <w:t xml:space="preserve">    </w:t>
      </w:r>
      <w:r w:rsidRPr="3990177E">
        <w:rPr>
          <w:rFonts w:ascii="Consolas" w:eastAsia="Consolas" w:hAnsi="Consolas" w:cs="Consolas"/>
          <w:i/>
          <w:iCs/>
          <w:color w:val="FFB86C"/>
          <w:szCs w:val="21"/>
        </w:rPr>
        <w:t>Max</w:t>
      </w:r>
      <w:r w:rsidRPr="3990177E">
        <w:rPr>
          <w:rFonts w:ascii="Consolas" w:eastAsia="Consolas" w:hAnsi="Consolas" w:cs="Consolas"/>
          <w:color w:val="F8F8F2"/>
          <w:szCs w:val="21"/>
        </w:rPr>
        <w:t xml:space="preserve">    </w:t>
      </w:r>
      <w:r w:rsidRPr="3990177E">
        <w:rPr>
          <w:rFonts w:ascii="Consolas" w:eastAsia="Consolas" w:hAnsi="Consolas" w:cs="Consolas"/>
          <w:color w:val="FF79C6"/>
          <w:szCs w:val="21"/>
        </w:rPr>
        <w:t>=</w:t>
      </w:r>
      <w:r w:rsidRPr="3990177E">
        <w:rPr>
          <w:rFonts w:ascii="Consolas" w:eastAsia="Consolas" w:hAnsi="Consolas" w:cs="Consolas"/>
          <w:color w:val="F8F8F2"/>
          <w:szCs w:val="21"/>
        </w:rPr>
        <w:t xml:space="preserve"> </w:t>
      </w:r>
      <w:r w:rsidRPr="3990177E">
        <w:rPr>
          <w:rFonts w:ascii="Consolas" w:eastAsia="Consolas" w:hAnsi="Consolas" w:cs="Consolas"/>
          <w:color w:val="8BE9FD"/>
          <w:szCs w:val="21"/>
        </w:rPr>
        <w:t>max</w:t>
      </w:r>
      <w:r w:rsidRPr="3990177E">
        <w:rPr>
          <w:rFonts w:ascii="Consolas" w:eastAsia="Consolas" w:hAnsi="Consolas" w:cs="Consolas"/>
          <w:color w:val="F8F8F2"/>
          <w:szCs w:val="21"/>
        </w:rPr>
        <w:t>(sqm)</w:t>
      </w:r>
    </w:p>
    <w:p w14:paraId="553EB5E8" w14:textId="77777777" w:rsidR="743BE22E" w:rsidRDefault="743BE22E" w:rsidP="3990177E">
      <w:pPr>
        <w:shd w:val="clear" w:color="auto" w:fill="282A36"/>
        <w:spacing w:after="0" w:line="285" w:lineRule="auto"/>
      </w:pPr>
      <w:r w:rsidRPr="3990177E">
        <w:rPr>
          <w:rFonts w:ascii="Consolas" w:eastAsia="Consolas" w:hAnsi="Consolas" w:cs="Consolas"/>
          <w:color w:val="F8F8F2"/>
          <w:szCs w:val="21"/>
        </w:rPr>
        <w:t xml:space="preserve">  )</w:t>
      </w:r>
    </w:p>
    <w:p w14:paraId="61D5608B" w14:textId="77777777" w:rsidR="3990177E" w:rsidRDefault="3990177E"/>
    <w:p w14:paraId="51E5977A" w14:textId="77777777" w:rsidR="270FE329" w:rsidRDefault="270FE329" w:rsidP="3990177E">
      <w:pPr>
        <w:shd w:val="clear" w:color="auto" w:fill="282A36"/>
        <w:spacing w:after="0" w:line="285" w:lineRule="auto"/>
      </w:pPr>
      <w:r w:rsidRPr="3990177E">
        <w:rPr>
          <w:rFonts w:ascii="Consolas" w:eastAsia="Consolas" w:hAnsi="Consolas" w:cs="Consolas"/>
          <w:color w:val="6272A4"/>
          <w:szCs w:val="21"/>
        </w:rPr>
        <w:t># Bedroom statistics</w:t>
      </w:r>
    </w:p>
    <w:p w14:paraId="6FF0FB22" w14:textId="77777777" w:rsidR="270FE329" w:rsidRDefault="270FE329" w:rsidP="3990177E">
      <w:pPr>
        <w:shd w:val="clear" w:color="auto" w:fill="282A36"/>
        <w:spacing w:after="0" w:line="285" w:lineRule="auto"/>
      </w:pPr>
      <w:r w:rsidRPr="3990177E">
        <w:rPr>
          <w:rFonts w:ascii="Consolas" w:eastAsia="Consolas" w:hAnsi="Consolas" w:cs="Consolas"/>
          <w:color w:val="F8F8F2"/>
          <w:szCs w:val="21"/>
        </w:rPr>
        <w:t xml:space="preserve">listings_raw </w:t>
      </w:r>
      <w:r w:rsidRPr="3990177E">
        <w:rPr>
          <w:rFonts w:ascii="Consolas" w:eastAsia="Consolas" w:hAnsi="Consolas" w:cs="Consolas"/>
          <w:color w:val="FF79C6"/>
          <w:szCs w:val="21"/>
        </w:rPr>
        <w:t>%&gt;%</w:t>
      </w:r>
    </w:p>
    <w:p w14:paraId="0ADF4310" w14:textId="77777777" w:rsidR="270FE329" w:rsidRDefault="270FE329" w:rsidP="3990177E">
      <w:pPr>
        <w:shd w:val="clear" w:color="auto" w:fill="282A36"/>
        <w:spacing w:after="0" w:line="285" w:lineRule="auto"/>
      </w:pPr>
      <w:r w:rsidRPr="3990177E">
        <w:rPr>
          <w:rFonts w:ascii="Consolas" w:eastAsia="Consolas" w:hAnsi="Consolas" w:cs="Consolas"/>
          <w:color w:val="F8F8F2"/>
          <w:szCs w:val="21"/>
        </w:rPr>
        <w:t xml:space="preserve">  </w:t>
      </w:r>
      <w:r w:rsidRPr="3990177E">
        <w:rPr>
          <w:rFonts w:ascii="Consolas" w:eastAsia="Consolas" w:hAnsi="Consolas" w:cs="Consolas"/>
          <w:color w:val="8BE9FD"/>
          <w:szCs w:val="21"/>
        </w:rPr>
        <w:t>filter</w:t>
      </w:r>
      <w:r w:rsidRPr="3990177E">
        <w:rPr>
          <w:rFonts w:ascii="Consolas" w:eastAsia="Consolas" w:hAnsi="Consolas" w:cs="Consolas"/>
          <w:color w:val="F8F8F2"/>
          <w:szCs w:val="21"/>
        </w:rPr>
        <w:t>(</w:t>
      </w:r>
      <w:r w:rsidRPr="3990177E">
        <w:rPr>
          <w:rFonts w:ascii="Consolas" w:eastAsia="Consolas" w:hAnsi="Consolas" w:cs="Consolas"/>
          <w:color w:val="FF79C6"/>
          <w:szCs w:val="21"/>
        </w:rPr>
        <w:t>!</w:t>
      </w:r>
      <w:r w:rsidRPr="3990177E">
        <w:rPr>
          <w:rFonts w:ascii="Consolas" w:eastAsia="Consolas" w:hAnsi="Consolas" w:cs="Consolas"/>
          <w:color w:val="8BE9FD"/>
          <w:szCs w:val="21"/>
        </w:rPr>
        <w:t>is.na</w:t>
      </w:r>
      <w:r w:rsidRPr="3990177E">
        <w:rPr>
          <w:rFonts w:ascii="Consolas" w:eastAsia="Consolas" w:hAnsi="Consolas" w:cs="Consolas"/>
          <w:color w:val="F8F8F2"/>
          <w:szCs w:val="21"/>
        </w:rPr>
        <w:t xml:space="preserve">(bedrooms)) </w:t>
      </w:r>
      <w:r w:rsidRPr="3990177E">
        <w:rPr>
          <w:rFonts w:ascii="Consolas" w:eastAsia="Consolas" w:hAnsi="Consolas" w:cs="Consolas"/>
          <w:color w:val="FF79C6"/>
          <w:szCs w:val="21"/>
        </w:rPr>
        <w:t>%&gt;%</w:t>
      </w:r>
    </w:p>
    <w:p w14:paraId="321C6C18" w14:textId="77777777" w:rsidR="270FE329" w:rsidRDefault="270FE329" w:rsidP="3990177E">
      <w:pPr>
        <w:shd w:val="clear" w:color="auto" w:fill="282A36"/>
        <w:spacing w:after="0" w:line="285" w:lineRule="auto"/>
      </w:pPr>
      <w:r w:rsidRPr="3990177E">
        <w:rPr>
          <w:rFonts w:ascii="Consolas" w:eastAsia="Consolas" w:hAnsi="Consolas" w:cs="Consolas"/>
          <w:color w:val="F8F8F2"/>
          <w:szCs w:val="21"/>
        </w:rPr>
        <w:t xml:space="preserve">  summarise(</w:t>
      </w:r>
    </w:p>
    <w:p w14:paraId="076B9FCD" w14:textId="77777777" w:rsidR="270FE329" w:rsidRDefault="270FE329" w:rsidP="3990177E">
      <w:pPr>
        <w:shd w:val="clear" w:color="auto" w:fill="282A36"/>
        <w:spacing w:after="0" w:line="285" w:lineRule="auto"/>
      </w:pPr>
      <w:r w:rsidRPr="3990177E">
        <w:rPr>
          <w:rFonts w:ascii="Consolas" w:eastAsia="Consolas" w:hAnsi="Consolas" w:cs="Consolas"/>
          <w:color w:val="F8F8F2"/>
          <w:szCs w:val="21"/>
        </w:rPr>
        <w:t xml:space="preserve">    </w:t>
      </w:r>
      <w:r w:rsidRPr="3990177E">
        <w:rPr>
          <w:rFonts w:ascii="Consolas" w:eastAsia="Consolas" w:hAnsi="Consolas" w:cs="Consolas"/>
          <w:i/>
          <w:iCs/>
          <w:color w:val="FFB86C"/>
          <w:szCs w:val="21"/>
        </w:rPr>
        <w:t>Mean</w:t>
      </w:r>
      <w:r w:rsidRPr="3990177E">
        <w:rPr>
          <w:rFonts w:ascii="Consolas" w:eastAsia="Consolas" w:hAnsi="Consolas" w:cs="Consolas"/>
          <w:color w:val="F8F8F2"/>
          <w:szCs w:val="21"/>
        </w:rPr>
        <w:t xml:space="preserve">   </w:t>
      </w:r>
      <w:r w:rsidRPr="3990177E">
        <w:rPr>
          <w:rFonts w:ascii="Consolas" w:eastAsia="Consolas" w:hAnsi="Consolas" w:cs="Consolas"/>
          <w:color w:val="FF79C6"/>
          <w:szCs w:val="21"/>
        </w:rPr>
        <w:t>=</w:t>
      </w:r>
      <w:r w:rsidRPr="3990177E">
        <w:rPr>
          <w:rFonts w:ascii="Consolas" w:eastAsia="Consolas" w:hAnsi="Consolas" w:cs="Consolas"/>
          <w:color w:val="F8F8F2"/>
          <w:szCs w:val="21"/>
        </w:rPr>
        <w:t xml:space="preserve"> </w:t>
      </w:r>
      <w:r w:rsidRPr="3990177E">
        <w:rPr>
          <w:rFonts w:ascii="Consolas" w:eastAsia="Consolas" w:hAnsi="Consolas" w:cs="Consolas"/>
          <w:color w:val="8BE9FD"/>
          <w:szCs w:val="21"/>
        </w:rPr>
        <w:t>mean</w:t>
      </w:r>
      <w:r w:rsidRPr="3990177E">
        <w:rPr>
          <w:rFonts w:ascii="Consolas" w:eastAsia="Consolas" w:hAnsi="Consolas" w:cs="Consolas"/>
          <w:color w:val="F8F8F2"/>
          <w:szCs w:val="21"/>
        </w:rPr>
        <w:t>(bedrooms),</w:t>
      </w:r>
    </w:p>
    <w:p w14:paraId="46DE2F19" w14:textId="77777777" w:rsidR="270FE329" w:rsidRDefault="270FE329" w:rsidP="3990177E">
      <w:pPr>
        <w:shd w:val="clear" w:color="auto" w:fill="282A36"/>
        <w:spacing w:after="0" w:line="285" w:lineRule="auto"/>
      </w:pPr>
      <w:r w:rsidRPr="3990177E">
        <w:rPr>
          <w:rFonts w:ascii="Consolas" w:eastAsia="Consolas" w:hAnsi="Consolas" w:cs="Consolas"/>
          <w:color w:val="F8F8F2"/>
          <w:szCs w:val="21"/>
        </w:rPr>
        <w:t xml:space="preserve">    </w:t>
      </w:r>
      <w:r w:rsidRPr="3990177E">
        <w:rPr>
          <w:rFonts w:ascii="Consolas" w:eastAsia="Consolas" w:hAnsi="Consolas" w:cs="Consolas"/>
          <w:i/>
          <w:iCs/>
          <w:color w:val="FFB86C"/>
          <w:szCs w:val="21"/>
        </w:rPr>
        <w:t>Median</w:t>
      </w:r>
      <w:r w:rsidRPr="3990177E">
        <w:rPr>
          <w:rFonts w:ascii="Consolas" w:eastAsia="Consolas" w:hAnsi="Consolas" w:cs="Consolas"/>
          <w:color w:val="F8F8F2"/>
          <w:szCs w:val="21"/>
        </w:rPr>
        <w:t xml:space="preserve"> </w:t>
      </w:r>
      <w:r w:rsidRPr="3990177E">
        <w:rPr>
          <w:rFonts w:ascii="Consolas" w:eastAsia="Consolas" w:hAnsi="Consolas" w:cs="Consolas"/>
          <w:color w:val="FF79C6"/>
          <w:szCs w:val="21"/>
        </w:rPr>
        <w:t>=</w:t>
      </w:r>
      <w:r w:rsidRPr="3990177E">
        <w:rPr>
          <w:rFonts w:ascii="Consolas" w:eastAsia="Consolas" w:hAnsi="Consolas" w:cs="Consolas"/>
          <w:color w:val="F8F8F2"/>
          <w:szCs w:val="21"/>
        </w:rPr>
        <w:t xml:space="preserve"> </w:t>
      </w:r>
      <w:r w:rsidRPr="3990177E">
        <w:rPr>
          <w:rFonts w:ascii="Consolas" w:eastAsia="Consolas" w:hAnsi="Consolas" w:cs="Consolas"/>
          <w:color w:val="8BE9FD"/>
          <w:szCs w:val="21"/>
        </w:rPr>
        <w:t>median</w:t>
      </w:r>
      <w:r w:rsidRPr="3990177E">
        <w:rPr>
          <w:rFonts w:ascii="Consolas" w:eastAsia="Consolas" w:hAnsi="Consolas" w:cs="Consolas"/>
          <w:color w:val="F8F8F2"/>
          <w:szCs w:val="21"/>
        </w:rPr>
        <w:t>(bedrooms),</w:t>
      </w:r>
    </w:p>
    <w:p w14:paraId="54C1B1B1" w14:textId="77777777" w:rsidR="270FE329" w:rsidRDefault="270FE329" w:rsidP="3990177E">
      <w:pPr>
        <w:shd w:val="clear" w:color="auto" w:fill="282A36"/>
        <w:spacing w:after="0" w:line="285" w:lineRule="auto"/>
      </w:pPr>
      <w:r w:rsidRPr="3990177E">
        <w:rPr>
          <w:rFonts w:ascii="Consolas" w:eastAsia="Consolas" w:hAnsi="Consolas" w:cs="Consolas"/>
          <w:color w:val="F8F8F2"/>
          <w:szCs w:val="21"/>
        </w:rPr>
        <w:t xml:space="preserve">    </w:t>
      </w:r>
      <w:r w:rsidRPr="3990177E">
        <w:rPr>
          <w:rFonts w:ascii="Consolas" w:eastAsia="Consolas" w:hAnsi="Consolas" w:cs="Consolas"/>
          <w:i/>
          <w:iCs/>
          <w:color w:val="FFB86C"/>
          <w:szCs w:val="21"/>
        </w:rPr>
        <w:t>Min</w:t>
      </w:r>
      <w:r w:rsidRPr="3990177E">
        <w:rPr>
          <w:rFonts w:ascii="Consolas" w:eastAsia="Consolas" w:hAnsi="Consolas" w:cs="Consolas"/>
          <w:color w:val="F8F8F2"/>
          <w:szCs w:val="21"/>
        </w:rPr>
        <w:t xml:space="preserve">    </w:t>
      </w:r>
      <w:r w:rsidRPr="3990177E">
        <w:rPr>
          <w:rFonts w:ascii="Consolas" w:eastAsia="Consolas" w:hAnsi="Consolas" w:cs="Consolas"/>
          <w:color w:val="FF79C6"/>
          <w:szCs w:val="21"/>
        </w:rPr>
        <w:t>=</w:t>
      </w:r>
      <w:r w:rsidRPr="3990177E">
        <w:rPr>
          <w:rFonts w:ascii="Consolas" w:eastAsia="Consolas" w:hAnsi="Consolas" w:cs="Consolas"/>
          <w:color w:val="F8F8F2"/>
          <w:szCs w:val="21"/>
        </w:rPr>
        <w:t xml:space="preserve"> </w:t>
      </w:r>
      <w:r w:rsidRPr="3990177E">
        <w:rPr>
          <w:rFonts w:ascii="Consolas" w:eastAsia="Consolas" w:hAnsi="Consolas" w:cs="Consolas"/>
          <w:color w:val="8BE9FD"/>
          <w:szCs w:val="21"/>
        </w:rPr>
        <w:t>min</w:t>
      </w:r>
      <w:r w:rsidRPr="3990177E">
        <w:rPr>
          <w:rFonts w:ascii="Consolas" w:eastAsia="Consolas" w:hAnsi="Consolas" w:cs="Consolas"/>
          <w:color w:val="F8F8F2"/>
          <w:szCs w:val="21"/>
        </w:rPr>
        <w:t>(bedrooms),</w:t>
      </w:r>
    </w:p>
    <w:p w14:paraId="25CAA473" w14:textId="77777777" w:rsidR="270FE329" w:rsidRDefault="270FE329" w:rsidP="3990177E">
      <w:pPr>
        <w:shd w:val="clear" w:color="auto" w:fill="282A36"/>
        <w:spacing w:after="0" w:line="285" w:lineRule="auto"/>
      </w:pPr>
      <w:r w:rsidRPr="3990177E">
        <w:rPr>
          <w:rFonts w:ascii="Consolas" w:eastAsia="Consolas" w:hAnsi="Consolas" w:cs="Consolas"/>
          <w:color w:val="F8F8F2"/>
          <w:szCs w:val="21"/>
        </w:rPr>
        <w:t xml:space="preserve">    </w:t>
      </w:r>
      <w:r w:rsidRPr="3990177E">
        <w:rPr>
          <w:rFonts w:ascii="Consolas" w:eastAsia="Consolas" w:hAnsi="Consolas" w:cs="Consolas"/>
          <w:i/>
          <w:iCs/>
          <w:color w:val="FFB86C"/>
          <w:szCs w:val="21"/>
        </w:rPr>
        <w:t>Max</w:t>
      </w:r>
      <w:r w:rsidRPr="3990177E">
        <w:rPr>
          <w:rFonts w:ascii="Consolas" w:eastAsia="Consolas" w:hAnsi="Consolas" w:cs="Consolas"/>
          <w:color w:val="F8F8F2"/>
          <w:szCs w:val="21"/>
        </w:rPr>
        <w:t xml:space="preserve">    </w:t>
      </w:r>
      <w:r w:rsidRPr="3990177E">
        <w:rPr>
          <w:rFonts w:ascii="Consolas" w:eastAsia="Consolas" w:hAnsi="Consolas" w:cs="Consolas"/>
          <w:color w:val="FF79C6"/>
          <w:szCs w:val="21"/>
        </w:rPr>
        <w:t>=</w:t>
      </w:r>
      <w:r w:rsidRPr="3990177E">
        <w:rPr>
          <w:rFonts w:ascii="Consolas" w:eastAsia="Consolas" w:hAnsi="Consolas" w:cs="Consolas"/>
          <w:color w:val="F8F8F2"/>
          <w:szCs w:val="21"/>
        </w:rPr>
        <w:t xml:space="preserve"> </w:t>
      </w:r>
      <w:r w:rsidRPr="3990177E">
        <w:rPr>
          <w:rFonts w:ascii="Consolas" w:eastAsia="Consolas" w:hAnsi="Consolas" w:cs="Consolas"/>
          <w:color w:val="8BE9FD"/>
          <w:szCs w:val="21"/>
        </w:rPr>
        <w:t>max</w:t>
      </w:r>
      <w:r w:rsidRPr="3990177E">
        <w:rPr>
          <w:rFonts w:ascii="Consolas" w:eastAsia="Consolas" w:hAnsi="Consolas" w:cs="Consolas"/>
          <w:color w:val="F8F8F2"/>
          <w:szCs w:val="21"/>
        </w:rPr>
        <w:t>(bedrooms)</w:t>
      </w:r>
    </w:p>
    <w:p w14:paraId="6A139EC0" w14:textId="77777777" w:rsidR="270FE329" w:rsidRDefault="270FE329" w:rsidP="3990177E">
      <w:pPr>
        <w:shd w:val="clear" w:color="auto" w:fill="282A36"/>
        <w:spacing w:after="0" w:line="285" w:lineRule="auto"/>
      </w:pPr>
      <w:r w:rsidRPr="3990177E">
        <w:rPr>
          <w:rFonts w:ascii="Consolas" w:eastAsia="Consolas" w:hAnsi="Consolas" w:cs="Consolas"/>
          <w:color w:val="F8F8F2"/>
          <w:szCs w:val="21"/>
        </w:rPr>
        <w:t xml:space="preserve">  )</w:t>
      </w:r>
    </w:p>
    <w:p w14:paraId="0DBE16D3" w14:textId="77777777" w:rsidR="3990177E" w:rsidRDefault="3990177E"/>
    <w:p w14:paraId="507E65C8" w14:textId="77777777" w:rsidR="270FE329" w:rsidRDefault="270FE329" w:rsidP="3990177E">
      <w:pPr>
        <w:shd w:val="clear" w:color="auto" w:fill="282A36"/>
        <w:spacing w:after="0" w:line="285" w:lineRule="auto"/>
      </w:pPr>
      <w:r w:rsidRPr="3990177E">
        <w:rPr>
          <w:rFonts w:ascii="Consolas" w:eastAsia="Consolas" w:hAnsi="Consolas" w:cs="Consolas"/>
          <w:color w:val="6272A4"/>
          <w:szCs w:val="21"/>
        </w:rPr>
        <w:t># Bathroom statistics</w:t>
      </w:r>
    </w:p>
    <w:p w14:paraId="1C138E4A" w14:textId="77777777" w:rsidR="270FE329" w:rsidRDefault="270FE329" w:rsidP="3990177E">
      <w:pPr>
        <w:shd w:val="clear" w:color="auto" w:fill="282A36"/>
        <w:spacing w:after="0" w:line="285" w:lineRule="auto"/>
      </w:pPr>
      <w:r w:rsidRPr="3990177E">
        <w:rPr>
          <w:rFonts w:ascii="Consolas" w:eastAsia="Consolas" w:hAnsi="Consolas" w:cs="Consolas"/>
          <w:color w:val="F8F8F2"/>
          <w:szCs w:val="21"/>
        </w:rPr>
        <w:t xml:space="preserve">listings_raw </w:t>
      </w:r>
      <w:r w:rsidRPr="3990177E">
        <w:rPr>
          <w:rFonts w:ascii="Consolas" w:eastAsia="Consolas" w:hAnsi="Consolas" w:cs="Consolas"/>
          <w:color w:val="FF79C6"/>
          <w:szCs w:val="21"/>
        </w:rPr>
        <w:t>%&gt;%</w:t>
      </w:r>
    </w:p>
    <w:p w14:paraId="35465E30" w14:textId="77777777" w:rsidR="270FE329" w:rsidRDefault="270FE329" w:rsidP="3990177E">
      <w:pPr>
        <w:shd w:val="clear" w:color="auto" w:fill="282A36"/>
        <w:spacing w:after="0" w:line="285" w:lineRule="auto"/>
      </w:pPr>
      <w:r w:rsidRPr="3990177E">
        <w:rPr>
          <w:rFonts w:ascii="Consolas" w:eastAsia="Consolas" w:hAnsi="Consolas" w:cs="Consolas"/>
          <w:color w:val="F8F8F2"/>
          <w:szCs w:val="21"/>
        </w:rPr>
        <w:t xml:space="preserve">  </w:t>
      </w:r>
      <w:r w:rsidRPr="3990177E">
        <w:rPr>
          <w:rFonts w:ascii="Consolas" w:eastAsia="Consolas" w:hAnsi="Consolas" w:cs="Consolas"/>
          <w:color w:val="8BE9FD"/>
          <w:szCs w:val="21"/>
        </w:rPr>
        <w:t>filter</w:t>
      </w:r>
      <w:r w:rsidRPr="3990177E">
        <w:rPr>
          <w:rFonts w:ascii="Consolas" w:eastAsia="Consolas" w:hAnsi="Consolas" w:cs="Consolas"/>
          <w:color w:val="F8F8F2"/>
          <w:szCs w:val="21"/>
        </w:rPr>
        <w:t>(</w:t>
      </w:r>
      <w:r w:rsidRPr="3990177E">
        <w:rPr>
          <w:rFonts w:ascii="Consolas" w:eastAsia="Consolas" w:hAnsi="Consolas" w:cs="Consolas"/>
          <w:color w:val="FF79C6"/>
          <w:szCs w:val="21"/>
        </w:rPr>
        <w:t>!</w:t>
      </w:r>
      <w:r w:rsidRPr="3990177E">
        <w:rPr>
          <w:rFonts w:ascii="Consolas" w:eastAsia="Consolas" w:hAnsi="Consolas" w:cs="Consolas"/>
          <w:color w:val="8BE9FD"/>
          <w:szCs w:val="21"/>
        </w:rPr>
        <w:t>is.na</w:t>
      </w:r>
      <w:r w:rsidRPr="3990177E">
        <w:rPr>
          <w:rFonts w:ascii="Consolas" w:eastAsia="Consolas" w:hAnsi="Consolas" w:cs="Consolas"/>
          <w:color w:val="F8F8F2"/>
          <w:szCs w:val="21"/>
        </w:rPr>
        <w:t xml:space="preserve">(bathrooms)) </w:t>
      </w:r>
      <w:r w:rsidRPr="3990177E">
        <w:rPr>
          <w:rFonts w:ascii="Consolas" w:eastAsia="Consolas" w:hAnsi="Consolas" w:cs="Consolas"/>
          <w:color w:val="FF79C6"/>
          <w:szCs w:val="21"/>
        </w:rPr>
        <w:t>%&gt;%</w:t>
      </w:r>
    </w:p>
    <w:p w14:paraId="67981ED8" w14:textId="77777777" w:rsidR="270FE329" w:rsidRDefault="270FE329" w:rsidP="3990177E">
      <w:pPr>
        <w:shd w:val="clear" w:color="auto" w:fill="282A36"/>
        <w:spacing w:after="0" w:line="285" w:lineRule="auto"/>
      </w:pPr>
      <w:r w:rsidRPr="3990177E">
        <w:rPr>
          <w:rFonts w:ascii="Consolas" w:eastAsia="Consolas" w:hAnsi="Consolas" w:cs="Consolas"/>
          <w:color w:val="F8F8F2"/>
          <w:szCs w:val="21"/>
        </w:rPr>
        <w:t xml:space="preserve">  summarise(</w:t>
      </w:r>
    </w:p>
    <w:p w14:paraId="51E42247" w14:textId="77777777" w:rsidR="270FE329" w:rsidRDefault="270FE329" w:rsidP="3990177E">
      <w:pPr>
        <w:shd w:val="clear" w:color="auto" w:fill="282A36"/>
        <w:spacing w:after="0" w:line="285" w:lineRule="auto"/>
      </w:pPr>
      <w:r w:rsidRPr="3990177E">
        <w:rPr>
          <w:rFonts w:ascii="Consolas" w:eastAsia="Consolas" w:hAnsi="Consolas" w:cs="Consolas"/>
          <w:color w:val="F8F8F2"/>
          <w:szCs w:val="21"/>
        </w:rPr>
        <w:t xml:space="preserve">    </w:t>
      </w:r>
      <w:r w:rsidRPr="3990177E">
        <w:rPr>
          <w:rFonts w:ascii="Consolas" w:eastAsia="Consolas" w:hAnsi="Consolas" w:cs="Consolas"/>
          <w:i/>
          <w:iCs/>
          <w:color w:val="FFB86C"/>
          <w:szCs w:val="21"/>
        </w:rPr>
        <w:t>Mean</w:t>
      </w:r>
      <w:r w:rsidRPr="3990177E">
        <w:rPr>
          <w:rFonts w:ascii="Consolas" w:eastAsia="Consolas" w:hAnsi="Consolas" w:cs="Consolas"/>
          <w:color w:val="F8F8F2"/>
          <w:szCs w:val="21"/>
        </w:rPr>
        <w:t xml:space="preserve">   </w:t>
      </w:r>
      <w:r w:rsidRPr="3990177E">
        <w:rPr>
          <w:rFonts w:ascii="Consolas" w:eastAsia="Consolas" w:hAnsi="Consolas" w:cs="Consolas"/>
          <w:color w:val="FF79C6"/>
          <w:szCs w:val="21"/>
        </w:rPr>
        <w:t>=</w:t>
      </w:r>
      <w:r w:rsidRPr="3990177E">
        <w:rPr>
          <w:rFonts w:ascii="Consolas" w:eastAsia="Consolas" w:hAnsi="Consolas" w:cs="Consolas"/>
          <w:color w:val="F8F8F2"/>
          <w:szCs w:val="21"/>
        </w:rPr>
        <w:t xml:space="preserve"> </w:t>
      </w:r>
      <w:r w:rsidRPr="3990177E">
        <w:rPr>
          <w:rFonts w:ascii="Consolas" w:eastAsia="Consolas" w:hAnsi="Consolas" w:cs="Consolas"/>
          <w:color w:val="8BE9FD"/>
          <w:szCs w:val="21"/>
        </w:rPr>
        <w:t>mean</w:t>
      </w:r>
      <w:r w:rsidRPr="3990177E">
        <w:rPr>
          <w:rFonts w:ascii="Consolas" w:eastAsia="Consolas" w:hAnsi="Consolas" w:cs="Consolas"/>
          <w:color w:val="F8F8F2"/>
          <w:szCs w:val="21"/>
        </w:rPr>
        <w:t>(bathrooms),</w:t>
      </w:r>
    </w:p>
    <w:p w14:paraId="3803E785" w14:textId="77777777" w:rsidR="270FE329" w:rsidRDefault="270FE329" w:rsidP="3990177E">
      <w:pPr>
        <w:shd w:val="clear" w:color="auto" w:fill="282A36"/>
        <w:spacing w:after="0" w:line="285" w:lineRule="auto"/>
      </w:pPr>
      <w:r w:rsidRPr="3990177E">
        <w:rPr>
          <w:rFonts w:ascii="Consolas" w:eastAsia="Consolas" w:hAnsi="Consolas" w:cs="Consolas"/>
          <w:color w:val="F8F8F2"/>
          <w:szCs w:val="21"/>
        </w:rPr>
        <w:t xml:space="preserve">    </w:t>
      </w:r>
      <w:r w:rsidRPr="3990177E">
        <w:rPr>
          <w:rFonts w:ascii="Consolas" w:eastAsia="Consolas" w:hAnsi="Consolas" w:cs="Consolas"/>
          <w:i/>
          <w:iCs/>
          <w:color w:val="FFB86C"/>
          <w:szCs w:val="21"/>
        </w:rPr>
        <w:t>Median</w:t>
      </w:r>
      <w:r w:rsidRPr="3990177E">
        <w:rPr>
          <w:rFonts w:ascii="Consolas" w:eastAsia="Consolas" w:hAnsi="Consolas" w:cs="Consolas"/>
          <w:color w:val="F8F8F2"/>
          <w:szCs w:val="21"/>
        </w:rPr>
        <w:t xml:space="preserve"> </w:t>
      </w:r>
      <w:r w:rsidRPr="3990177E">
        <w:rPr>
          <w:rFonts w:ascii="Consolas" w:eastAsia="Consolas" w:hAnsi="Consolas" w:cs="Consolas"/>
          <w:color w:val="FF79C6"/>
          <w:szCs w:val="21"/>
        </w:rPr>
        <w:t>=</w:t>
      </w:r>
      <w:r w:rsidRPr="3990177E">
        <w:rPr>
          <w:rFonts w:ascii="Consolas" w:eastAsia="Consolas" w:hAnsi="Consolas" w:cs="Consolas"/>
          <w:color w:val="F8F8F2"/>
          <w:szCs w:val="21"/>
        </w:rPr>
        <w:t xml:space="preserve"> </w:t>
      </w:r>
      <w:r w:rsidRPr="3990177E">
        <w:rPr>
          <w:rFonts w:ascii="Consolas" w:eastAsia="Consolas" w:hAnsi="Consolas" w:cs="Consolas"/>
          <w:color w:val="8BE9FD"/>
          <w:szCs w:val="21"/>
        </w:rPr>
        <w:t>median</w:t>
      </w:r>
      <w:r w:rsidRPr="3990177E">
        <w:rPr>
          <w:rFonts w:ascii="Consolas" w:eastAsia="Consolas" w:hAnsi="Consolas" w:cs="Consolas"/>
          <w:color w:val="F8F8F2"/>
          <w:szCs w:val="21"/>
        </w:rPr>
        <w:t>(bathrooms),</w:t>
      </w:r>
    </w:p>
    <w:p w14:paraId="08D5981C" w14:textId="77777777" w:rsidR="270FE329" w:rsidRDefault="270FE329" w:rsidP="3990177E">
      <w:pPr>
        <w:shd w:val="clear" w:color="auto" w:fill="282A36"/>
        <w:spacing w:after="0" w:line="285" w:lineRule="auto"/>
      </w:pPr>
      <w:r w:rsidRPr="3990177E">
        <w:rPr>
          <w:rFonts w:ascii="Consolas" w:eastAsia="Consolas" w:hAnsi="Consolas" w:cs="Consolas"/>
          <w:color w:val="F8F8F2"/>
          <w:szCs w:val="21"/>
        </w:rPr>
        <w:t xml:space="preserve">    </w:t>
      </w:r>
      <w:r w:rsidRPr="3990177E">
        <w:rPr>
          <w:rFonts w:ascii="Consolas" w:eastAsia="Consolas" w:hAnsi="Consolas" w:cs="Consolas"/>
          <w:i/>
          <w:iCs/>
          <w:color w:val="FFB86C"/>
          <w:szCs w:val="21"/>
        </w:rPr>
        <w:t>Min</w:t>
      </w:r>
      <w:r w:rsidRPr="3990177E">
        <w:rPr>
          <w:rFonts w:ascii="Consolas" w:eastAsia="Consolas" w:hAnsi="Consolas" w:cs="Consolas"/>
          <w:color w:val="F8F8F2"/>
          <w:szCs w:val="21"/>
        </w:rPr>
        <w:t xml:space="preserve">    </w:t>
      </w:r>
      <w:r w:rsidRPr="3990177E">
        <w:rPr>
          <w:rFonts w:ascii="Consolas" w:eastAsia="Consolas" w:hAnsi="Consolas" w:cs="Consolas"/>
          <w:color w:val="FF79C6"/>
          <w:szCs w:val="21"/>
        </w:rPr>
        <w:t>=</w:t>
      </w:r>
      <w:r w:rsidRPr="3990177E">
        <w:rPr>
          <w:rFonts w:ascii="Consolas" w:eastAsia="Consolas" w:hAnsi="Consolas" w:cs="Consolas"/>
          <w:color w:val="F8F8F2"/>
          <w:szCs w:val="21"/>
        </w:rPr>
        <w:t xml:space="preserve"> </w:t>
      </w:r>
      <w:r w:rsidRPr="3990177E">
        <w:rPr>
          <w:rFonts w:ascii="Consolas" w:eastAsia="Consolas" w:hAnsi="Consolas" w:cs="Consolas"/>
          <w:color w:val="8BE9FD"/>
          <w:szCs w:val="21"/>
        </w:rPr>
        <w:t>min</w:t>
      </w:r>
      <w:r w:rsidRPr="3990177E">
        <w:rPr>
          <w:rFonts w:ascii="Consolas" w:eastAsia="Consolas" w:hAnsi="Consolas" w:cs="Consolas"/>
          <w:color w:val="F8F8F2"/>
          <w:szCs w:val="21"/>
        </w:rPr>
        <w:t>(bathrooms),</w:t>
      </w:r>
    </w:p>
    <w:p w14:paraId="053925E5" w14:textId="77777777" w:rsidR="270FE329" w:rsidRDefault="270FE329" w:rsidP="3990177E">
      <w:pPr>
        <w:shd w:val="clear" w:color="auto" w:fill="282A36"/>
        <w:spacing w:after="0" w:line="285" w:lineRule="auto"/>
      </w:pPr>
      <w:r w:rsidRPr="3990177E">
        <w:rPr>
          <w:rFonts w:ascii="Consolas" w:eastAsia="Consolas" w:hAnsi="Consolas" w:cs="Consolas"/>
          <w:color w:val="F8F8F2"/>
          <w:szCs w:val="21"/>
        </w:rPr>
        <w:t xml:space="preserve">    </w:t>
      </w:r>
      <w:r w:rsidRPr="3990177E">
        <w:rPr>
          <w:rFonts w:ascii="Consolas" w:eastAsia="Consolas" w:hAnsi="Consolas" w:cs="Consolas"/>
          <w:i/>
          <w:iCs/>
          <w:color w:val="FFB86C"/>
          <w:szCs w:val="21"/>
        </w:rPr>
        <w:t>Max</w:t>
      </w:r>
      <w:r w:rsidRPr="3990177E">
        <w:rPr>
          <w:rFonts w:ascii="Consolas" w:eastAsia="Consolas" w:hAnsi="Consolas" w:cs="Consolas"/>
          <w:color w:val="F8F8F2"/>
          <w:szCs w:val="21"/>
        </w:rPr>
        <w:t xml:space="preserve">    </w:t>
      </w:r>
      <w:r w:rsidRPr="3990177E">
        <w:rPr>
          <w:rFonts w:ascii="Consolas" w:eastAsia="Consolas" w:hAnsi="Consolas" w:cs="Consolas"/>
          <w:color w:val="FF79C6"/>
          <w:szCs w:val="21"/>
        </w:rPr>
        <w:t>=</w:t>
      </w:r>
      <w:r w:rsidRPr="3990177E">
        <w:rPr>
          <w:rFonts w:ascii="Consolas" w:eastAsia="Consolas" w:hAnsi="Consolas" w:cs="Consolas"/>
          <w:color w:val="F8F8F2"/>
          <w:szCs w:val="21"/>
        </w:rPr>
        <w:t xml:space="preserve"> </w:t>
      </w:r>
      <w:r w:rsidRPr="3990177E">
        <w:rPr>
          <w:rFonts w:ascii="Consolas" w:eastAsia="Consolas" w:hAnsi="Consolas" w:cs="Consolas"/>
          <w:color w:val="8BE9FD"/>
          <w:szCs w:val="21"/>
        </w:rPr>
        <w:t>max</w:t>
      </w:r>
      <w:r w:rsidRPr="3990177E">
        <w:rPr>
          <w:rFonts w:ascii="Consolas" w:eastAsia="Consolas" w:hAnsi="Consolas" w:cs="Consolas"/>
          <w:color w:val="F8F8F2"/>
          <w:szCs w:val="21"/>
        </w:rPr>
        <w:t>(bathrooms)</w:t>
      </w:r>
    </w:p>
    <w:p w14:paraId="7C6F6CBF" w14:textId="77777777" w:rsidR="270FE329" w:rsidRDefault="270FE329" w:rsidP="3990177E">
      <w:pPr>
        <w:shd w:val="clear" w:color="auto" w:fill="282A36"/>
        <w:spacing w:after="0" w:line="285" w:lineRule="auto"/>
      </w:pPr>
      <w:r w:rsidRPr="3990177E">
        <w:rPr>
          <w:rFonts w:ascii="Consolas" w:eastAsia="Consolas" w:hAnsi="Consolas" w:cs="Consolas"/>
          <w:color w:val="F8F8F2"/>
          <w:szCs w:val="21"/>
        </w:rPr>
        <w:t xml:space="preserve">  )</w:t>
      </w:r>
    </w:p>
    <w:p w14:paraId="59ABE22E" w14:textId="77777777" w:rsidR="3990177E" w:rsidRDefault="3990177E"/>
    <w:p w14:paraId="3210F639" w14:textId="77777777" w:rsidR="270FE329" w:rsidRDefault="270FE329" w:rsidP="3990177E">
      <w:pPr>
        <w:shd w:val="clear" w:color="auto" w:fill="282A36"/>
        <w:spacing w:after="0" w:line="285" w:lineRule="auto"/>
      </w:pPr>
      <w:r w:rsidRPr="3990177E">
        <w:rPr>
          <w:rFonts w:ascii="Consolas" w:eastAsia="Consolas" w:hAnsi="Consolas" w:cs="Consolas"/>
          <w:color w:val="6272A4"/>
          <w:szCs w:val="21"/>
        </w:rPr>
        <w:t># price_per_sqm statistics</w:t>
      </w:r>
    </w:p>
    <w:p w14:paraId="4FC2B7AE" w14:textId="77777777" w:rsidR="270FE329" w:rsidRDefault="270FE329" w:rsidP="3990177E">
      <w:pPr>
        <w:shd w:val="clear" w:color="auto" w:fill="282A36"/>
        <w:spacing w:after="0" w:line="285" w:lineRule="auto"/>
      </w:pPr>
      <w:r w:rsidRPr="3990177E">
        <w:rPr>
          <w:rFonts w:ascii="Consolas" w:eastAsia="Consolas" w:hAnsi="Consolas" w:cs="Consolas"/>
          <w:color w:val="F8F8F2"/>
          <w:szCs w:val="21"/>
        </w:rPr>
        <w:t xml:space="preserve">listings_raw </w:t>
      </w:r>
      <w:r w:rsidRPr="3990177E">
        <w:rPr>
          <w:rFonts w:ascii="Consolas" w:eastAsia="Consolas" w:hAnsi="Consolas" w:cs="Consolas"/>
          <w:color w:val="FF79C6"/>
          <w:szCs w:val="21"/>
        </w:rPr>
        <w:t>%&gt;%</w:t>
      </w:r>
    </w:p>
    <w:p w14:paraId="7C0D7948" w14:textId="77777777" w:rsidR="270FE329" w:rsidRDefault="270FE329" w:rsidP="3990177E">
      <w:pPr>
        <w:shd w:val="clear" w:color="auto" w:fill="282A36"/>
        <w:spacing w:after="0" w:line="285" w:lineRule="auto"/>
      </w:pPr>
      <w:r w:rsidRPr="3990177E">
        <w:rPr>
          <w:rFonts w:ascii="Consolas" w:eastAsia="Consolas" w:hAnsi="Consolas" w:cs="Consolas"/>
          <w:color w:val="F8F8F2"/>
          <w:szCs w:val="21"/>
        </w:rPr>
        <w:t xml:space="preserve">  </w:t>
      </w:r>
      <w:r w:rsidRPr="3990177E">
        <w:rPr>
          <w:rFonts w:ascii="Consolas" w:eastAsia="Consolas" w:hAnsi="Consolas" w:cs="Consolas"/>
          <w:color w:val="8BE9FD"/>
          <w:szCs w:val="21"/>
        </w:rPr>
        <w:t>filter</w:t>
      </w:r>
      <w:r w:rsidRPr="3990177E">
        <w:rPr>
          <w:rFonts w:ascii="Consolas" w:eastAsia="Consolas" w:hAnsi="Consolas" w:cs="Consolas"/>
          <w:color w:val="F8F8F2"/>
          <w:szCs w:val="21"/>
        </w:rPr>
        <w:t>(</w:t>
      </w:r>
      <w:r w:rsidRPr="3990177E">
        <w:rPr>
          <w:rFonts w:ascii="Consolas" w:eastAsia="Consolas" w:hAnsi="Consolas" w:cs="Consolas"/>
          <w:color w:val="FF79C6"/>
          <w:szCs w:val="21"/>
        </w:rPr>
        <w:t>!</w:t>
      </w:r>
      <w:r w:rsidRPr="3990177E">
        <w:rPr>
          <w:rFonts w:ascii="Consolas" w:eastAsia="Consolas" w:hAnsi="Consolas" w:cs="Consolas"/>
          <w:color w:val="8BE9FD"/>
          <w:szCs w:val="21"/>
        </w:rPr>
        <w:t>is.na</w:t>
      </w:r>
      <w:r w:rsidRPr="3990177E">
        <w:rPr>
          <w:rFonts w:ascii="Consolas" w:eastAsia="Consolas" w:hAnsi="Consolas" w:cs="Consolas"/>
          <w:color w:val="F8F8F2"/>
          <w:szCs w:val="21"/>
        </w:rPr>
        <w:t xml:space="preserve">(price_per_sqm)) </w:t>
      </w:r>
      <w:r w:rsidRPr="3990177E">
        <w:rPr>
          <w:rFonts w:ascii="Consolas" w:eastAsia="Consolas" w:hAnsi="Consolas" w:cs="Consolas"/>
          <w:color w:val="FF79C6"/>
          <w:szCs w:val="21"/>
        </w:rPr>
        <w:t>%&gt;%</w:t>
      </w:r>
    </w:p>
    <w:p w14:paraId="2BF2AEA7" w14:textId="77777777" w:rsidR="270FE329" w:rsidRDefault="270FE329" w:rsidP="3990177E">
      <w:pPr>
        <w:shd w:val="clear" w:color="auto" w:fill="282A36"/>
        <w:spacing w:after="0" w:line="285" w:lineRule="auto"/>
      </w:pPr>
      <w:r w:rsidRPr="3990177E">
        <w:rPr>
          <w:rFonts w:ascii="Consolas" w:eastAsia="Consolas" w:hAnsi="Consolas" w:cs="Consolas"/>
          <w:color w:val="F8F8F2"/>
          <w:szCs w:val="21"/>
        </w:rPr>
        <w:lastRenderedPageBreak/>
        <w:t xml:space="preserve">  summarise(</w:t>
      </w:r>
    </w:p>
    <w:p w14:paraId="1822FAF0" w14:textId="77777777" w:rsidR="270FE329" w:rsidRDefault="270FE329" w:rsidP="3990177E">
      <w:pPr>
        <w:shd w:val="clear" w:color="auto" w:fill="282A36"/>
        <w:spacing w:after="0" w:line="285" w:lineRule="auto"/>
      </w:pPr>
      <w:r w:rsidRPr="3990177E">
        <w:rPr>
          <w:rFonts w:ascii="Consolas" w:eastAsia="Consolas" w:hAnsi="Consolas" w:cs="Consolas"/>
          <w:color w:val="F8F8F2"/>
          <w:szCs w:val="21"/>
        </w:rPr>
        <w:t xml:space="preserve">    </w:t>
      </w:r>
      <w:r w:rsidRPr="3990177E">
        <w:rPr>
          <w:rFonts w:ascii="Consolas" w:eastAsia="Consolas" w:hAnsi="Consolas" w:cs="Consolas"/>
          <w:i/>
          <w:iCs/>
          <w:color w:val="FFB86C"/>
          <w:szCs w:val="21"/>
        </w:rPr>
        <w:t>Mean</w:t>
      </w:r>
      <w:r w:rsidRPr="3990177E">
        <w:rPr>
          <w:rFonts w:ascii="Consolas" w:eastAsia="Consolas" w:hAnsi="Consolas" w:cs="Consolas"/>
          <w:color w:val="F8F8F2"/>
          <w:szCs w:val="21"/>
        </w:rPr>
        <w:t xml:space="preserve">   </w:t>
      </w:r>
      <w:r w:rsidRPr="3990177E">
        <w:rPr>
          <w:rFonts w:ascii="Consolas" w:eastAsia="Consolas" w:hAnsi="Consolas" w:cs="Consolas"/>
          <w:color w:val="FF79C6"/>
          <w:szCs w:val="21"/>
        </w:rPr>
        <w:t>=</w:t>
      </w:r>
      <w:r w:rsidRPr="3990177E">
        <w:rPr>
          <w:rFonts w:ascii="Consolas" w:eastAsia="Consolas" w:hAnsi="Consolas" w:cs="Consolas"/>
          <w:color w:val="F8F8F2"/>
          <w:szCs w:val="21"/>
        </w:rPr>
        <w:t xml:space="preserve"> </w:t>
      </w:r>
      <w:r w:rsidRPr="3990177E">
        <w:rPr>
          <w:rFonts w:ascii="Consolas" w:eastAsia="Consolas" w:hAnsi="Consolas" w:cs="Consolas"/>
          <w:color w:val="8BE9FD"/>
          <w:szCs w:val="21"/>
        </w:rPr>
        <w:t>mean</w:t>
      </w:r>
      <w:r w:rsidRPr="3990177E">
        <w:rPr>
          <w:rFonts w:ascii="Consolas" w:eastAsia="Consolas" w:hAnsi="Consolas" w:cs="Consolas"/>
          <w:color w:val="F8F8F2"/>
          <w:szCs w:val="21"/>
        </w:rPr>
        <w:t>(price_per_sqm),</w:t>
      </w:r>
    </w:p>
    <w:p w14:paraId="11017A7E" w14:textId="77777777" w:rsidR="270FE329" w:rsidRDefault="270FE329" w:rsidP="3990177E">
      <w:pPr>
        <w:shd w:val="clear" w:color="auto" w:fill="282A36"/>
        <w:spacing w:after="0" w:line="285" w:lineRule="auto"/>
      </w:pPr>
      <w:r w:rsidRPr="3990177E">
        <w:rPr>
          <w:rFonts w:ascii="Consolas" w:eastAsia="Consolas" w:hAnsi="Consolas" w:cs="Consolas"/>
          <w:color w:val="F8F8F2"/>
          <w:szCs w:val="21"/>
        </w:rPr>
        <w:t xml:space="preserve">    </w:t>
      </w:r>
      <w:r w:rsidRPr="3990177E">
        <w:rPr>
          <w:rFonts w:ascii="Consolas" w:eastAsia="Consolas" w:hAnsi="Consolas" w:cs="Consolas"/>
          <w:i/>
          <w:iCs/>
          <w:color w:val="FFB86C"/>
          <w:szCs w:val="21"/>
        </w:rPr>
        <w:t>Median</w:t>
      </w:r>
      <w:r w:rsidRPr="3990177E">
        <w:rPr>
          <w:rFonts w:ascii="Consolas" w:eastAsia="Consolas" w:hAnsi="Consolas" w:cs="Consolas"/>
          <w:color w:val="F8F8F2"/>
          <w:szCs w:val="21"/>
        </w:rPr>
        <w:t xml:space="preserve"> </w:t>
      </w:r>
      <w:r w:rsidRPr="3990177E">
        <w:rPr>
          <w:rFonts w:ascii="Consolas" w:eastAsia="Consolas" w:hAnsi="Consolas" w:cs="Consolas"/>
          <w:color w:val="FF79C6"/>
          <w:szCs w:val="21"/>
        </w:rPr>
        <w:t>=</w:t>
      </w:r>
      <w:r w:rsidRPr="3990177E">
        <w:rPr>
          <w:rFonts w:ascii="Consolas" w:eastAsia="Consolas" w:hAnsi="Consolas" w:cs="Consolas"/>
          <w:color w:val="F8F8F2"/>
          <w:szCs w:val="21"/>
        </w:rPr>
        <w:t xml:space="preserve"> </w:t>
      </w:r>
      <w:r w:rsidRPr="3990177E">
        <w:rPr>
          <w:rFonts w:ascii="Consolas" w:eastAsia="Consolas" w:hAnsi="Consolas" w:cs="Consolas"/>
          <w:color w:val="8BE9FD"/>
          <w:szCs w:val="21"/>
        </w:rPr>
        <w:t>median</w:t>
      </w:r>
      <w:r w:rsidRPr="3990177E">
        <w:rPr>
          <w:rFonts w:ascii="Consolas" w:eastAsia="Consolas" w:hAnsi="Consolas" w:cs="Consolas"/>
          <w:color w:val="F8F8F2"/>
          <w:szCs w:val="21"/>
        </w:rPr>
        <w:t>(price_per_sqm),</w:t>
      </w:r>
    </w:p>
    <w:p w14:paraId="00C4FB2F" w14:textId="77777777" w:rsidR="270FE329" w:rsidRDefault="270FE329" w:rsidP="3990177E">
      <w:pPr>
        <w:shd w:val="clear" w:color="auto" w:fill="282A36"/>
        <w:spacing w:after="0" w:line="285" w:lineRule="auto"/>
      </w:pPr>
      <w:r w:rsidRPr="3990177E">
        <w:rPr>
          <w:rFonts w:ascii="Consolas" w:eastAsia="Consolas" w:hAnsi="Consolas" w:cs="Consolas"/>
          <w:color w:val="F8F8F2"/>
          <w:szCs w:val="21"/>
        </w:rPr>
        <w:t xml:space="preserve">    </w:t>
      </w:r>
      <w:r w:rsidRPr="3990177E">
        <w:rPr>
          <w:rFonts w:ascii="Consolas" w:eastAsia="Consolas" w:hAnsi="Consolas" w:cs="Consolas"/>
          <w:i/>
          <w:iCs/>
          <w:color w:val="FFB86C"/>
          <w:szCs w:val="21"/>
        </w:rPr>
        <w:t>Min</w:t>
      </w:r>
      <w:r w:rsidRPr="3990177E">
        <w:rPr>
          <w:rFonts w:ascii="Consolas" w:eastAsia="Consolas" w:hAnsi="Consolas" w:cs="Consolas"/>
          <w:color w:val="F8F8F2"/>
          <w:szCs w:val="21"/>
        </w:rPr>
        <w:t xml:space="preserve">    </w:t>
      </w:r>
      <w:r w:rsidRPr="3990177E">
        <w:rPr>
          <w:rFonts w:ascii="Consolas" w:eastAsia="Consolas" w:hAnsi="Consolas" w:cs="Consolas"/>
          <w:color w:val="FF79C6"/>
          <w:szCs w:val="21"/>
        </w:rPr>
        <w:t>=</w:t>
      </w:r>
      <w:r w:rsidRPr="3990177E">
        <w:rPr>
          <w:rFonts w:ascii="Consolas" w:eastAsia="Consolas" w:hAnsi="Consolas" w:cs="Consolas"/>
          <w:color w:val="F8F8F2"/>
          <w:szCs w:val="21"/>
        </w:rPr>
        <w:t xml:space="preserve"> </w:t>
      </w:r>
      <w:r w:rsidRPr="3990177E">
        <w:rPr>
          <w:rFonts w:ascii="Consolas" w:eastAsia="Consolas" w:hAnsi="Consolas" w:cs="Consolas"/>
          <w:color w:val="8BE9FD"/>
          <w:szCs w:val="21"/>
        </w:rPr>
        <w:t>min</w:t>
      </w:r>
      <w:r w:rsidRPr="3990177E">
        <w:rPr>
          <w:rFonts w:ascii="Consolas" w:eastAsia="Consolas" w:hAnsi="Consolas" w:cs="Consolas"/>
          <w:color w:val="F8F8F2"/>
          <w:szCs w:val="21"/>
        </w:rPr>
        <w:t>(price_per_sqm),</w:t>
      </w:r>
    </w:p>
    <w:p w14:paraId="1FE4F186" w14:textId="77777777" w:rsidR="270FE329" w:rsidRDefault="270FE329" w:rsidP="3990177E">
      <w:pPr>
        <w:shd w:val="clear" w:color="auto" w:fill="282A36"/>
        <w:spacing w:after="0" w:line="285" w:lineRule="auto"/>
      </w:pPr>
      <w:r w:rsidRPr="3990177E">
        <w:rPr>
          <w:rFonts w:ascii="Consolas" w:eastAsia="Consolas" w:hAnsi="Consolas" w:cs="Consolas"/>
          <w:color w:val="F8F8F2"/>
          <w:szCs w:val="21"/>
        </w:rPr>
        <w:t xml:space="preserve">    </w:t>
      </w:r>
      <w:r w:rsidRPr="3990177E">
        <w:rPr>
          <w:rFonts w:ascii="Consolas" w:eastAsia="Consolas" w:hAnsi="Consolas" w:cs="Consolas"/>
          <w:i/>
          <w:iCs/>
          <w:color w:val="FFB86C"/>
          <w:szCs w:val="21"/>
        </w:rPr>
        <w:t>Max</w:t>
      </w:r>
      <w:r w:rsidRPr="3990177E">
        <w:rPr>
          <w:rFonts w:ascii="Consolas" w:eastAsia="Consolas" w:hAnsi="Consolas" w:cs="Consolas"/>
          <w:color w:val="F8F8F2"/>
          <w:szCs w:val="21"/>
        </w:rPr>
        <w:t xml:space="preserve">    </w:t>
      </w:r>
      <w:r w:rsidRPr="3990177E">
        <w:rPr>
          <w:rFonts w:ascii="Consolas" w:eastAsia="Consolas" w:hAnsi="Consolas" w:cs="Consolas"/>
          <w:color w:val="FF79C6"/>
          <w:szCs w:val="21"/>
        </w:rPr>
        <w:t>=</w:t>
      </w:r>
      <w:r w:rsidRPr="3990177E">
        <w:rPr>
          <w:rFonts w:ascii="Consolas" w:eastAsia="Consolas" w:hAnsi="Consolas" w:cs="Consolas"/>
          <w:color w:val="F8F8F2"/>
          <w:szCs w:val="21"/>
        </w:rPr>
        <w:t xml:space="preserve"> </w:t>
      </w:r>
      <w:r w:rsidRPr="3990177E">
        <w:rPr>
          <w:rFonts w:ascii="Consolas" w:eastAsia="Consolas" w:hAnsi="Consolas" w:cs="Consolas"/>
          <w:color w:val="8BE9FD"/>
          <w:szCs w:val="21"/>
        </w:rPr>
        <w:t>max</w:t>
      </w:r>
      <w:r w:rsidRPr="3990177E">
        <w:rPr>
          <w:rFonts w:ascii="Consolas" w:eastAsia="Consolas" w:hAnsi="Consolas" w:cs="Consolas"/>
          <w:color w:val="F8F8F2"/>
          <w:szCs w:val="21"/>
        </w:rPr>
        <w:t>(price_per_sqm)</w:t>
      </w:r>
    </w:p>
    <w:p w14:paraId="2D12650B" w14:textId="77777777" w:rsidR="270FE329" w:rsidRDefault="270FE329" w:rsidP="3990177E">
      <w:pPr>
        <w:shd w:val="clear" w:color="auto" w:fill="282A36"/>
        <w:spacing w:after="0" w:line="285" w:lineRule="auto"/>
      </w:pPr>
      <w:r w:rsidRPr="3990177E">
        <w:rPr>
          <w:rFonts w:ascii="Consolas" w:eastAsia="Consolas" w:hAnsi="Consolas" w:cs="Consolas"/>
          <w:color w:val="F8F8F2"/>
          <w:szCs w:val="21"/>
        </w:rPr>
        <w:t xml:space="preserve">  )</w:t>
      </w:r>
    </w:p>
    <w:p w14:paraId="35BB214A" w14:textId="77777777" w:rsidR="3990177E" w:rsidRDefault="3990177E" w:rsidP="3990177E"/>
    <w:p w14:paraId="66F8DE3F" w14:textId="77777777" w:rsidR="270FE329" w:rsidRDefault="270FE329" w:rsidP="3990177E">
      <w:pPr>
        <w:shd w:val="clear" w:color="auto" w:fill="282A36"/>
        <w:spacing w:after="0" w:line="285" w:lineRule="auto"/>
      </w:pPr>
      <w:r w:rsidRPr="3990177E">
        <w:rPr>
          <w:rFonts w:ascii="Consolas" w:eastAsia="Consolas" w:hAnsi="Consolas" w:cs="Consolas"/>
          <w:color w:val="6272A4"/>
          <w:szCs w:val="21"/>
        </w:rPr>
        <w:t># Count and percentage by property type</w:t>
      </w:r>
    </w:p>
    <w:p w14:paraId="74730E9F" w14:textId="77777777" w:rsidR="270FE329" w:rsidRDefault="270FE329" w:rsidP="3990177E">
      <w:pPr>
        <w:shd w:val="clear" w:color="auto" w:fill="282A36"/>
        <w:spacing w:after="0" w:line="285" w:lineRule="auto"/>
      </w:pPr>
      <w:r w:rsidRPr="3990177E">
        <w:rPr>
          <w:rFonts w:ascii="Consolas" w:eastAsia="Consolas" w:hAnsi="Consolas" w:cs="Consolas"/>
          <w:color w:val="F8F8F2"/>
          <w:szCs w:val="21"/>
        </w:rPr>
        <w:t xml:space="preserve">listings_raw </w:t>
      </w:r>
      <w:r w:rsidRPr="3990177E">
        <w:rPr>
          <w:rFonts w:ascii="Consolas" w:eastAsia="Consolas" w:hAnsi="Consolas" w:cs="Consolas"/>
          <w:color w:val="FF79C6"/>
          <w:szCs w:val="21"/>
        </w:rPr>
        <w:t>%&gt;%</w:t>
      </w:r>
    </w:p>
    <w:p w14:paraId="7D04CDA3" w14:textId="77777777" w:rsidR="270FE329" w:rsidRDefault="270FE329" w:rsidP="3990177E">
      <w:pPr>
        <w:shd w:val="clear" w:color="auto" w:fill="282A36"/>
        <w:spacing w:after="0" w:line="285" w:lineRule="auto"/>
      </w:pPr>
      <w:r w:rsidRPr="3990177E">
        <w:rPr>
          <w:rFonts w:ascii="Consolas" w:eastAsia="Consolas" w:hAnsi="Consolas" w:cs="Consolas"/>
          <w:color w:val="F8F8F2"/>
          <w:szCs w:val="21"/>
        </w:rPr>
        <w:t xml:space="preserve">  count(property_type) </w:t>
      </w:r>
      <w:r w:rsidRPr="3990177E">
        <w:rPr>
          <w:rFonts w:ascii="Consolas" w:eastAsia="Consolas" w:hAnsi="Consolas" w:cs="Consolas"/>
          <w:color w:val="FF79C6"/>
          <w:szCs w:val="21"/>
        </w:rPr>
        <w:t>%&gt;%</w:t>
      </w:r>
    </w:p>
    <w:p w14:paraId="3C51EB5D" w14:textId="77777777" w:rsidR="270FE329" w:rsidRDefault="270FE329" w:rsidP="3990177E">
      <w:pPr>
        <w:shd w:val="clear" w:color="auto" w:fill="282A36"/>
        <w:spacing w:after="0" w:line="285" w:lineRule="auto"/>
      </w:pPr>
      <w:r w:rsidRPr="3990177E">
        <w:rPr>
          <w:rFonts w:ascii="Consolas" w:eastAsia="Consolas" w:hAnsi="Consolas" w:cs="Consolas"/>
          <w:color w:val="F8F8F2"/>
          <w:szCs w:val="21"/>
        </w:rPr>
        <w:t xml:space="preserve">  mutate(</w:t>
      </w:r>
      <w:r w:rsidRPr="3990177E">
        <w:rPr>
          <w:rFonts w:ascii="Consolas" w:eastAsia="Consolas" w:hAnsi="Consolas" w:cs="Consolas"/>
          <w:i/>
          <w:iCs/>
          <w:color w:val="FFB86C"/>
          <w:szCs w:val="21"/>
        </w:rPr>
        <w:t>percentage</w:t>
      </w:r>
      <w:r w:rsidRPr="3990177E">
        <w:rPr>
          <w:rFonts w:ascii="Consolas" w:eastAsia="Consolas" w:hAnsi="Consolas" w:cs="Consolas"/>
          <w:color w:val="F8F8F2"/>
          <w:szCs w:val="21"/>
        </w:rPr>
        <w:t xml:space="preserve"> </w:t>
      </w:r>
      <w:r w:rsidRPr="3990177E">
        <w:rPr>
          <w:rFonts w:ascii="Consolas" w:eastAsia="Consolas" w:hAnsi="Consolas" w:cs="Consolas"/>
          <w:color w:val="FF79C6"/>
          <w:szCs w:val="21"/>
        </w:rPr>
        <w:t>=</w:t>
      </w:r>
      <w:r w:rsidRPr="3990177E">
        <w:rPr>
          <w:rFonts w:ascii="Consolas" w:eastAsia="Consolas" w:hAnsi="Consolas" w:cs="Consolas"/>
          <w:color w:val="F8F8F2"/>
          <w:szCs w:val="21"/>
        </w:rPr>
        <w:t xml:space="preserve"> </w:t>
      </w:r>
      <w:r w:rsidRPr="3990177E">
        <w:rPr>
          <w:rFonts w:ascii="Consolas" w:eastAsia="Consolas" w:hAnsi="Consolas" w:cs="Consolas"/>
          <w:color w:val="8BE9FD"/>
          <w:szCs w:val="21"/>
        </w:rPr>
        <w:t>round</w:t>
      </w:r>
      <w:r w:rsidRPr="3990177E">
        <w:rPr>
          <w:rFonts w:ascii="Consolas" w:eastAsia="Consolas" w:hAnsi="Consolas" w:cs="Consolas"/>
          <w:color w:val="F8F8F2"/>
          <w:szCs w:val="21"/>
        </w:rPr>
        <w:t xml:space="preserve">(n </w:t>
      </w:r>
      <w:r w:rsidRPr="3990177E">
        <w:rPr>
          <w:rFonts w:ascii="Consolas" w:eastAsia="Consolas" w:hAnsi="Consolas" w:cs="Consolas"/>
          <w:color w:val="FF79C6"/>
          <w:szCs w:val="21"/>
        </w:rPr>
        <w:t>/</w:t>
      </w:r>
      <w:r w:rsidRPr="3990177E">
        <w:rPr>
          <w:rFonts w:ascii="Consolas" w:eastAsia="Consolas" w:hAnsi="Consolas" w:cs="Consolas"/>
          <w:color w:val="F8F8F2"/>
          <w:szCs w:val="21"/>
        </w:rPr>
        <w:t xml:space="preserve"> </w:t>
      </w:r>
      <w:r w:rsidRPr="3990177E">
        <w:rPr>
          <w:rFonts w:ascii="Consolas" w:eastAsia="Consolas" w:hAnsi="Consolas" w:cs="Consolas"/>
          <w:color w:val="8BE9FD"/>
          <w:szCs w:val="21"/>
        </w:rPr>
        <w:t>sum</w:t>
      </w:r>
      <w:r w:rsidRPr="3990177E">
        <w:rPr>
          <w:rFonts w:ascii="Consolas" w:eastAsia="Consolas" w:hAnsi="Consolas" w:cs="Consolas"/>
          <w:color w:val="F8F8F2"/>
          <w:szCs w:val="21"/>
        </w:rPr>
        <w:t xml:space="preserve">(n) </w:t>
      </w:r>
      <w:r w:rsidRPr="3990177E">
        <w:rPr>
          <w:rFonts w:ascii="Consolas" w:eastAsia="Consolas" w:hAnsi="Consolas" w:cs="Consolas"/>
          <w:color w:val="FF79C6"/>
          <w:szCs w:val="21"/>
        </w:rPr>
        <w:t>*</w:t>
      </w:r>
      <w:r w:rsidRPr="3990177E">
        <w:rPr>
          <w:rFonts w:ascii="Consolas" w:eastAsia="Consolas" w:hAnsi="Consolas" w:cs="Consolas"/>
          <w:color w:val="F8F8F2"/>
          <w:szCs w:val="21"/>
        </w:rPr>
        <w:t xml:space="preserve"> </w:t>
      </w:r>
      <w:r w:rsidRPr="3990177E">
        <w:rPr>
          <w:rFonts w:ascii="Consolas" w:eastAsia="Consolas" w:hAnsi="Consolas" w:cs="Consolas"/>
          <w:color w:val="BD93F9"/>
          <w:szCs w:val="21"/>
        </w:rPr>
        <w:t>100</w:t>
      </w:r>
      <w:r w:rsidRPr="3990177E">
        <w:rPr>
          <w:rFonts w:ascii="Consolas" w:eastAsia="Consolas" w:hAnsi="Consolas" w:cs="Consolas"/>
          <w:color w:val="F8F8F2"/>
          <w:szCs w:val="21"/>
        </w:rPr>
        <w:t xml:space="preserve">, </w:t>
      </w:r>
      <w:r w:rsidRPr="3990177E">
        <w:rPr>
          <w:rFonts w:ascii="Consolas" w:eastAsia="Consolas" w:hAnsi="Consolas" w:cs="Consolas"/>
          <w:color w:val="BD93F9"/>
          <w:szCs w:val="21"/>
        </w:rPr>
        <w:t>1</w:t>
      </w:r>
      <w:r w:rsidRPr="3990177E">
        <w:rPr>
          <w:rFonts w:ascii="Consolas" w:eastAsia="Consolas" w:hAnsi="Consolas" w:cs="Consolas"/>
          <w:color w:val="F8F8F2"/>
          <w:szCs w:val="21"/>
        </w:rPr>
        <w:t xml:space="preserve">)) </w:t>
      </w:r>
      <w:r w:rsidRPr="3990177E">
        <w:rPr>
          <w:rFonts w:ascii="Consolas" w:eastAsia="Consolas" w:hAnsi="Consolas" w:cs="Consolas"/>
          <w:color w:val="FF79C6"/>
          <w:szCs w:val="21"/>
        </w:rPr>
        <w:t>%&gt;%</w:t>
      </w:r>
    </w:p>
    <w:p w14:paraId="2DBF2015" w14:textId="77777777" w:rsidR="270FE329" w:rsidRDefault="270FE329" w:rsidP="3990177E">
      <w:pPr>
        <w:shd w:val="clear" w:color="auto" w:fill="282A36"/>
        <w:spacing w:after="0" w:line="285" w:lineRule="auto"/>
      </w:pPr>
      <w:r w:rsidRPr="3990177E">
        <w:rPr>
          <w:rFonts w:ascii="Consolas" w:eastAsia="Consolas" w:hAnsi="Consolas" w:cs="Consolas"/>
          <w:color w:val="F8F8F2"/>
          <w:szCs w:val="21"/>
        </w:rPr>
        <w:t xml:space="preserve">  arrange(desc(n))</w:t>
      </w:r>
    </w:p>
    <w:p w14:paraId="183EA28B" w14:textId="77777777" w:rsidR="3990177E" w:rsidRDefault="3990177E"/>
    <w:p w14:paraId="35EE6AF7" w14:textId="77777777" w:rsidR="270FE329" w:rsidRDefault="270FE329" w:rsidP="3990177E">
      <w:pPr>
        <w:shd w:val="clear" w:color="auto" w:fill="282A36"/>
        <w:spacing w:after="0" w:line="285" w:lineRule="auto"/>
      </w:pPr>
      <w:r w:rsidRPr="3990177E">
        <w:rPr>
          <w:rFonts w:ascii="Consolas" w:eastAsia="Consolas" w:hAnsi="Consolas" w:cs="Consolas"/>
          <w:color w:val="6272A4"/>
          <w:szCs w:val="21"/>
        </w:rPr>
        <w:t># Median price per bedroom count</w:t>
      </w:r>
    </w:p>
    <w:p w14:paraId="168A4F9D" w14:textId="77777777" w:rsidR="270FE329" w:rsidRDefault="270FE329" w:rsidP="3990177E">
      <w:pPr>
        <w:shd w:val="clear" w:color="auto" w:fill="282A36"/>
        <w:spacing w:after="0" w:line="285" w:lineRule="auto"/>
      </w:pPr>
      <w:r w:rsidRPr="3990177E">
        <w:rPr>
          <w:rFonts w:ascii="Consolas" w:eastAsia="Consolas" w:hAnsi="Consolas" w:cs="Consolas"/>
          <w:color w:val="F8F8F2"/>
          <w:szCs w:val="21"/>
        </w:rPr>
        <w:t xml:space="preserve">listings_raw </w:t>
      </w:r>
      <w:r w:rsidRPr="3990177E">
        <w:rPr>
          <w:rFonts w:ascii="Consolas" w:eastAsia="Consolas" w:hAnsi="Consolas" w:cs="Consolas"/>
          <w:color w:val="FF79C6"/>
          <w:szCs w:val="21"/>
        </w:rPr>
        <w:t>%&gt;%</w:t>
      </w:r>
    </w:p>
    <w:p w14:paraId="531CF142" w14:textId="77777777" w:rsidR="270FE329" w:rsidRDefault="270FE329" w:rsidP="3990177E">
      <w:pPr>
        <w:shd w:val="clear" w:color="auto" w:fill="282A36"/>
        <w:spacing w:after="0" w:line="285" w:lineRule="auto"/>
      </w:pPr>
      <w:r w:rsidRPr="3990177E">
        <w:rPr>
          <w:rFonts w:ascii="Consolas" w:eastAsia="Consolas" w:hAnsi="Consolas" w:cs="Consolas"/>
          <w:color w:val="F8F8F2"/>
          <w:szCs w:val="21"/>
        </w:rPr>
        <w:t xml:space="preserve">  </w:t>
      </w:r>
      <w:r w:rsidRPr="3990177E">
        <w:rPr>
          <w:rFonts w:ascii="Consolas" w:eastAsia="Consolas" w:hAnsi="Consolas" w:cs="Consolas"/>
          <w:color w:val="8BE9FD"/>
          <w:szCs w:val="21"/>
        </w:rPr>
        <w:t>filter</w:t>
      </w:r>
      <w:r w:rsidRPr="3990177E">
        <w:rPr>
          <w:rFonts w:ascii="Consolas" w:eastAsia="Consolas" w:hAnsi="Consolas" w:cs="Consolas"/>
          <w:color w:val="F8F8F2"/>
          <w:szCs w:val="21"/>
        </w:rPr>
        <w:t>(</w:t>
      </w:r>
      <w:r w:rsidRPr="3990177E">
        <w:rPr>
          <w:rFonts w:ascii="Consolas" w:eastAsia="Consolas" w:hAnsi="Consolas" w:cs="Consolas"/>
          <w:color w:val="FF79C6"/>
          <w:szCs w:val="21"/>
        </w:rPr>
        <w:t>!</w:t>
      </w:r>
      <w:r w:rsidRPr="3990177E">
        <w:rPr>
          <w:rFonts w:ascii="Consolas" w:eastAsia="Consolas" w:hAnsi="Consolas" w:cs="Consolas"/>
          <w:color w:val="8BE9FD"/>
          <w:szCs w:val="21"/>
        </w:rPr>
        <w:t>is.na</w:t>
      </w:r>
      <w:r w:rsidRPr="3990177E">
        <w:rPr>
          <w:rFonts w:ascii="Consolas" w:eastAsia="Consolas" w:hAnsi="Consolas" w:cs="Consolas"/>
          <w:color w:val="F8F8F2"/>
          <w:szCs w:val="21"/>
        </w:rPr>
        <w:t xml:space="preserve">(bedrooms), </w:t>
      </w:r>
      <w:r w:rsidRPr="3990177E">
        <w:rPr>
          <w:rFonts w:ascii="Consolas" w:eastAsia="Consolas" w:hAnsi="Consolas" w:cs="Consolas"/>
          <w:color w:val="FF79C6"/>
          <w:szCs w:val="21"/>
        </w:rPr>
        <w:t>!</w:t>
      </w:r>
      <w:r w:rsidRPr="3990177E">
        <w:rPr>
          <w:rFonts w:ascii="Consolas" w:eastAsia="Consolas" w:hAnsi="Consolas" w:cs="Consolas"/>
          <w:color w:val="8BE9FD"/>
          <w:szCs w:val="21"/>
        </w:rPr>
        <w:t>is.na</w:t>
      </w:r>
      <w:r w:rsidRPr="3990177E">
        <w:rPr>
          <w:rFonts w:ascii="Consolas" w:eastAsia="Consolas" w:hAnsi="Consolas" w:cs="Consolas"/>
          <w:color w:val="F8F8F2"/>
          <w:szCs w:val="21"/>
        </w:rPr>
        <w:t xml:space="preserve">(price_php)) </w:t>
      </w:r>
      <w:r w:rsidRPr="3990177E">
        <w:rPr>
          <w:rFonts w:ascii="Consolas" w:eastAsia="Consolas" w:hAnsi="Consolas" w:cs="Consolas"/>
          <w:color w:val="FF79C6"/>
          <w:szCs w:val="21"/>
        </w:rPr>
        <w:t>%&gt;%</w:t>
      </w:r>
    </w:p>
    <w:p w14:paraId="186045CC" w14:textId="77777777" w:rsidR="270FE329" w:rsidRDefault="270FE329" w:rsidP="3990177E">
      <w:pPr>
        <w:shd w:val="clear" w:color="auto" w:fill="282A36"/>
        <w:spacing w:after="0" w:line="285" w:lineRule="auto"/>
      </w:pPr>
      <w:r w:rsidRPr="3990177E">
        <w:rPr>
          <w:rFonts w:ascii="Consolas" w:eastAsia="Consolas" w:hAnsi="Consolas" w:cs="Consolas"/>
          <w:color w:val="F8F8F2"/>
          <w:szCs w:val="21"/>
        </w:rPr>
        <w:t xml:space="preserve">  group_by(bedrooms) </w:t>
      </w:r>
      <w:r w:rsidRPr="3990177E">
        <w:rPr>
          <w:rFonts w:ascii="Consolas" w:eastAsia="Consolas" w:hAnsi="Consolas" w:cs="Consolas"/>
          <w:color w:val="FF79C6"/>
          <w:szCs w:val="21"/>
        </w:rPr>
        <w:t>%&gt;%</w:t>
      </w:r>
    </w:p>
    <w:p w14:paraId="40626E43" w14:textId="77777777" w:rsidR="270FE329" w:rsidRDefault="270FE329" w:rsidP="3990177E">
      <w:pPr>
        <w:shd w:val="clear" w:color="auto" w:fill="282A36"/>
        <w:spacing w:after="0" w:line="285" w:lineRule="auto"/>
      </w:pPr>
      <w:r w:rsidRPr="3990177E">
        <w:rPr>
          <w:rFonts w:ascii="Consolas" w:eastAsia="Consolas" w:hAnsi="Consolas" w:cs="Consolas"/>
          <w:color w:val="F8F8F2"/>
          <w:szCs w:val="21"/>
        </w:rPr>
        <w:t xml:space="preserve">  summarise(</w:t>
      </w:r>
    </w:p>
    <w:p w14:paraId="1B2CE14D" w14:textId="77777777" w:rsidR="270FE329" w:rsidRDefault="270FE329" w:rsidP="3990177E">
      <w:pPr>
        <w:shd w:val="clear" w:color="auto" w:fill="282A36"/>
        <w:spacing w:after="0" w:line="285" w:lineRule="auto"/>
      </w:pPr>
      <w:r w:rsidRPr="3990177E">
        <w:rPr>
          <w:rFonts w:ascii="Consolas" w:eastAsia="Consolas" w:hAnsi="Consolas" w:cs="Consolas"/>
          <w:color w:val="F8F8F2"/>
          <w:szCs w:val="21"/>
        </w:rPr>
        <w:t xml:space="preserve">    </w:t>
      </w:r>
      <w:r w:rsidRPr="3990177E">
        <w:rPr>
          <w:rFonts w:ascii="Consolas" w:eastAsia="Consolas" w:hAnsi="Consolas" w:cs="Consolas"/>
          <w:i/>
          <w:iCs/>
          <w:color w:val="FFB86C"/>
          <w:szCs w:val="21"/>
        </w:rPr>
        <w:t>Count</w:t>
      </w:r>
      <w:r w:rsidRPr="3990177E">
        <w:rPr>
          <w:rFonts w:ascii="Consolas" w:eastAsia="Consolas" w:hAnsi="Consolas" w:cs="Consolas"/>
          <w:color w:val="F8F8F2"/>
          <w:szCs w:val="21"/>
        </w:rPr>
        <w:t xml:space="preserve">         </w:t>
      </w:r>
      <w:r w:rsidRPr="3990177E">
        <w:rPr>
          <w:rFonts w:ascii="Consolas" w:eastAsia="Consolas" w:hAnsi="Consolas" w:cs="Consolas"/>
          <w:color w:val="FF79C6"/>
          <w:szCs w:val="21"/>
        </w:rPr>
        <w:t>=</w:t>
      </w:r>
      <w:r w:rsidRPr="3990177E">
        <w:rPr>
          <w:rFonts w:ascii="Consolas" w:eastAsia="Consolas" w:hAnsi="Consolas" w:cs="Consolas"/>
          <w:color w:val="F8F8F2"/>
          <w:szCs w:val="21"/>
        </w:rPr>
        <w:t xml:space="preserve"> n(),</w:t>
      </w:r>
    </w:p>
    <w:p w14:paraId="23CBFC19" w14:textId="77777777" w:rsidR="270FE329" w:rsidRDefault="270FE329" w:rsidP="3990177E">
      <w:pPr>
        <w:shd w:val="clear" w:color="auto" w:fill="282A36"/>
        <w:spacing w:after="0" w:line="285" w:lineRule="auto"/>
      </w:pPr>
      <w:r w:rsidRPr="3990177E">
        <w:rPr>
          <w:rFonts w:ascii="Consolas" w:eastAsia="Consolas" w:hAnsi="Consolas" w:cs="Consolas"/>
          <w:color w:val="F8F8F2"/>
          <w:szCs w:val="21"/>
        </w:rPr>
        <w:t xml:space="preserve">    </w:t>
      </w:r>
      <w:r w:rsidRPr="3990177E">
        <w:rPr>
          <w:rFonts w:ascii="Consolas" w:eastAsia="Consolas" w:hAnsi="Consolas" w:cs="Consolas"/>
          <w:i/>
          <w:iCs/>
          <w:color w:val="FFB86C"/>
          <w:szCs w:val="21"/>
        </w:rPr>
        <w:t>Median_Price</w:t>
      </w:r>
      <w:r w:rsidRPr="3990177E">
        <w:rPr>
          <w:rFonts w:ascii="Consolas" w:eastAsia="Consolas" w:hAnsi="Consolas" w:cs="Consolas"/>
          <w:color w:val="F8F8F2"/>
          <w:szCs w:val="21"/>
        </w:rPr>
        <w:t xml:space="preserve">  </w:t>
      </w:r>
      <w:r w:rsidRPr="3990177E">
        <w:rPr>
          <w:rFonts w:ascii="Consolas" w:eastAsia="Consolas" w:hAnsi="Consolas" w:cs="Consolas"/>
          <w:color w:val="FF79C6"/>
          <w:szCs w:val="21"/>
        </w:rPr>
        <w:t>=</w:t>
      </w:r>
      <w:r w:rsidRPr="3990177E">
        <w:rPr>
          <w:rFonts w:ascii="Consolas" w:eastAsia="Consolas" w:hAnsi="Consolas" w:cs="Consolas"/>
          <w:color w:val="F8F8F2"/>
          <w:szCs w:val="21"/>
        </w:rPr>
        <w:t xml:space="preserve"> </w:t>
      </w:r>
      <w:r w:rsidRPr="3990177E">
        <w:rPr>
          <w:rFonts w:ascii="Consolas" w:eastAsia="Consolas" w:hAnsi="Consolas" w:cs="Consolas"/>
          <w:color w:val="8BE9FD"/>
          <w:szCs w:val="21"/>
        </w:rPr>
        <w:t>median</w:t>
      </w:r>
      <w:r w:rsidRPr="3990177E">
        <w:rPr>
          <w:rFonts w:ascii="Consolas" w:eastAsia="Consolas" w:hAnsi="Consolas" w:cs="Consolas"/>
          <w:color w:val="F8F8F2"/>
          <w:szCs w:val="21"/>
        </w:rPr>
        <w:t>(price_php)</w:t>
      </w:r>
    </w:p>
    <w:p w14:paraId="63931C9A" w14:textId="77777777" w:rsidR="270FE329" w:rsidRDefault="270FE329" w:rsidP="3990177E">
      <w:pPr>
        <w:shd w:val="clear" w:color="auto" w:fill="282A36"/>
        <w:spacing w:after="0" w:line="285" w:lineRule="auto"/>
      </w:pPr>
      <w:r w:rsidRPr="3990177E">
        <w:rPr>
          <w:rFonts w:ascii="Consolas" w:eastAsia="Consolas" w:hAnsi="Consolas" w:cs="Consolas"/>
          <w:color w:val="F8F8F2"/>
          <w:szCs w:val="21"/>
        </w:rPr>
        <w:t xml:space="preserve">  ) </w:t>
      </w:r>
      <w:r w:rsidRPr="3990177E">
        <w:rPr>
          <w:rFonts w:ascii="Consolas" w:eastAsia="Consolas" w:hAnsi="Consolas" w:cs="Consolas"/>
          <w:color w:val="FF79C6"/>
          <w:szCs w:val="21"/>
        </w:rPr>
        <w:t>%&gt;%</w:t>
      </w:r>
    </w:p>
    <w:p w14:paraId="1DBD31C4" w14:textId="77777777" w:rsidR="270FE329" w:rsidRDefault="270FE329" w:rsidP="3990177E">
      <w:pPr>
        <w:shd w:val="clear" w:color="auto" w:fill="282A36"/>
        <w:spacing w:after="0" w:line="285" w:lineRule="auto"/>
      </w:pPr>
      <w:r w:rsidRPr="3990177E">
        <w:rPr>
          <w:rFonts w:ascii="Consolas" w:eastAsia="Consolas" w:hAnsi="Consolas" w:cs="Consolas"/>
          <w:color w:val="F8F8F2"/>
          <w:szCs w:val="21"/>
        </w:rPr>
        <w:t xml:space="preserve">  </w:t>
      </w:r>
      <w:r w:rsidRPr="3990177E">
        <w:rPr>
          <w:rFonts w:ascii="Consolas" w:eastAsia="Consolas" w:hAnsi="Consolas" w:cs="Consolas"/>
          <w:color w:val="8BE9FD"/>
          <w:szCs w:val="21"/>
        </w:rPr>
        <w:t>filter</w:t>
      </w:r>
      <w:r w:rsidRPr="3990177E">
        <w:rPr>
          <w:rFonts w:ascii="Consolas" w:eastAsia="Consolas" w:hAnsi="Consolas" w:cs="Consolas"/>
          <w:color w:val="F8F8F2"/>
          <w:szCs w:val="21"/>
        </w:rPr>
        <w:t xml:space="preserve">(Count </w:t>
      </w:r>
      <w:r w:rsidRPr="3990177E">
        <w:rPr>
          <w:rFonts w:ascii="Consolas" w:eastAsia="Consolas" w:hAnsi="Consolas" w:cs="Consolas"/>
          <w:color w:val="FF79C6"/>
          <w:szCs w:val="21"/>
        </w:rPr>
        <w:t>&gt;</w:t>
      </w:r>
      <w:r w:rsidRPr="3990177E">
        <w:rPr>
          <w:rFonts w:ascii="Consolas" w:eastAsia="Consolas" w:hAnsi="Consolas" w:cs="Consolas"/>
          <w:color w:val="F8F8F2"/>
          <w:szCs w:val="21"/>
        </w:rPr>
        <w:t xml:space="preserve"> </w:t>
      </w:r>
      <w:r w:rsidRPr="3990177E">
        <w:rPr>
          <w:rFonts w:ascii="Consolas" w:eastAsia="Consolas" w:hAnsi="Consolas" w:cs="Consolas"/>
          <w:color w:val="BD93F9"/>
          <w:szCs w:val="21"/>
        </w:rPr>
        <w:t>100</w:t>
      </w:r>
      <w:r w:rsidRPr="3990177E">
        <w:rPr>
          <w:rFonts w:ascii="Consolas" w:eastAsia="Consolas" w:hAnsi="Consolas" w:cs="Consolas"/>
          <w:color w:val="F8F8F2"/>
          <w:szCs w:val="21"/>
        </w:rPr>
        <w:t xml:space="preserve">) </w:t>
      </w:r>
      <w:r w:rsidRPr="3990177E">
        <w:rPr>
          <w:rFonts w:ascii="Consolas" w:eastAsia="Consolas" w:hAnsi="Consolas" w:cs="Consolas"/>
          <w:color w:val="FF79C6"/>
          <w:szCs w:val="21"/>
        </w:rPr>
        <w:t>%&gt;%</w:t>
      </w:r>
    </w:p>
    <w:p w14:paraId="7E2ADC4E" w14:textId="77777777" w:rsidR="270FE329" w:rsidRDefault="270FE329" w:rsidP="3990177E">
      <w:pPr>
        <w:shd w:val="clear" w:color="auto" w:fill="282A36"/>
        <w:spacing w:after="0" w:line="285" w:lineRule="auto"/>
      </w:pPr>
      <w:r w:rsidRPr="3990177E">
        <w:rPr>
          <w:rFonts w:ascii="Consolas" w:eastAsia="Consolas" w:hAnsi="Consolas" w:cs="Consolas"/>
          <w:color w:val="F8F8F2"/>
          <w:szCs w:val="21"/>
        </w:rPr>
        <w:t xml:space="preserve">  arrange(bedrooms)</w:t>
      </w:r>
    </w:p>
    <w:p w14:paraId="4D528DB4" w14:textId="77777777" w:rsidR="3990177E" w:rsidRDefault="3990177E"/>
    <w:p w14:paraId="7313057C" w14:textId="77777777" w:rsidR="270FE329" w:rsidRDefault="270FE329" w:rsidP="3990177E">
      <w:pPr>
        <w:shd w:val="clear" w:color="auto" w:fill="282A36"/>
        <w:spacing w:after="0" w:line="285" w:lineRule="auto"/>
      </w:pPr>
      <w:r w:rsidRPr="3990177E">
        <w:rPr>
          <w:rFonts w:ascii="Consolas" w:eastAsia="Consolas" w:hAnsi="Consolas" w:cs="Consolas"/>
          <w:color w:val="6272A4"/>
          <w:szCs w:val="21"/>
        </w:rPr>
        <w:t># Median price by listing status</w:t>
      </w:r>
    </w:p>
    <w:p w14:paraId="3BC650BF" w14:textId="77777777" w:rsidR="270FE329" w:rsidRDefault="270FE329" w:rsidP="3990177E">
      <w:pPr>
        <w:shd w:val="clear" w:color="auto" w:fill="282A36"/>
        <w:spacing w:after="0" w:line="285" w:lineRule="auto"/>
      </w:pPr>
      <w:r w:rsidRPr="3990177E">
        <w:rPr>
          <w:rFonts w:ascii="Consolas" w:eastAsia="Consolas" w:hAnsi="Consolas" w:cs="Consolas"/>
          <w:color w:val="F8F8F2"/>
          <w:szCs w:val="21"/>
        </w:rPr>
        <w:t xml:space="preserve">listings_raw </w:t>
      </w:r>
      <w:r w:rsidRPr="3990177E">
        <w:rPr>
          <w:rFonts w:ascii="Consolas" w:eastAsia="Consolas" w:hAnsi="Consolas" w:cs="Consolas"/>
          <w:color w:val="FF79C6"/>
          <w:szCs w:val="21"/>
        </w:rPr>
        <w:t>%&gt;%</w:t>
      </w:r>
    </w:p>
    <w:p w14:paraId="42147C0A" w14:textId="77777777" w:rsidR="270FE329" w:rsidRDefault="270FE329" w:rsidP="3990177E">
      <w:pPr>
        <w:shd w:val="clear" w:color="auto" w:fill="282A36"/>
        <w:spacing w:after="0" w:line="285" w:lineRule="auto"/>
      </w:pPr>
      <w:r w:rsidRPr="3990177E">
        <w:rPr>
          <w:rFonts w:ascii="Consolas" w:eastAsia="Consolas" w:hAnsi="Consolas" w:cs="Consolas"/>
          <w:color w:val="F8F8F2"/>
          <w:szCs w:val="21"/>
        </w:rPr>
        <w:t xml:space="preserve">  </w:t>
      </w:r>
      <w:r w:rsidRPr="3990177E">
        <w:rPr>
          <w:rFonts w:ascii="Consolas" w:eastAsia="Consolas" w:hAnsi="Consolas" w:cs="Consolas"/>
          <w:color w:val="8BE9FD"/>
          <w:szCs w:val="21"/>
        </w:rPr>
        <w:t>filter</w:t>
      </w:r>
      <w:r w:rsidRPr="3990177E">
        <w:rPr>
          <w:rFonts w:ascii="Consolas" w:eastAsia="Consolas" w:hAnsi="Consolas" w:cs="Consolas"/>
          <w:color w:val="F8F8F2"/>
          <w:szCs w:val="21"/>
        </w:rPr>
        <w:t>(</w:t>
      </w:r>
      <w:r w:rsidRPr="3990177E">
        <w:rPr>
          <w:rFonts w:ascii="Consolas" w:eastAsia="Consolas" w:hAnsi="Consolas" w:cs="Consolas"/>
          <w:color w:val="FF79C6"/>
          <w:szCs w:val="21"/>
        </w:rPr>
        <w:t>!</w:t>
      </w:r>
      <w:r w:rsidRPr="3990177E">
        <w:rPr>
          <w:rFonts w:ascii="Consolas" w:eastAsia="Consolas" w:hAnsi="Consolas" w:cs="Consolas"/>
          <w:color w:val="8BE9FD"/>
          <w:szCs w:val="21"/>
        </w:rPr>
        <w:t>is.na</w:t>
      </w:r>
      <w:r w:rsidRPr="3990177E">
        <w:rPr>
          <w:rFonts w:ascii="Consolas" w:eastAsia="Consolas" w:hAnsi="Consolas" w:cs="Consolas"/>
          <w:color w:val="F8F8F2"/>
          <w:szCs w:val="21"/>
        </w:rPr>
        <w:t xml:space="preserve">(price_php)) </w:t>
      </w:r>
      <w:r w:rsidRPr="3990177E">
        <w:rPr>
          <w:rFonts w:ascii="Consolas" w:eastAsia="Consolas" w:hAnsi="Consolas" w:cs="Consolas"/>
          <w:color w:val="FF79C6"/>
          <w:szCs w:val="21"/>
        </w:rPr>
        <w:t>%&gt;%</w:t>
      </w:r>
    </w:p>
    <w:p w14:paraId="26E75E81" w14:textId="77777777" w:rsidR="270FE329" w:rsidRDefault="270FE329" w:rsidP="3990177E">
      <w:pPr>
        <w:shd w:val="clear" w:color="auto" w:fill="282A36"/>
        <w:spacing w:after="0" w:line="285" w:lineRule="auto"/>
      </w:pPr>
      <w:r w:rsidRPr="3990177E">
        <w:rPr>
          <w:rFonts w:ascii="Consolas" w:eastAsia="Consolas" w:hAnsi="Consolas" w:cs="Consolas"/>
          <w:color w:val="F8F8F2"/>
          <w:szCs w:val="21"/>
        </w:rPr>
        <w:t xml:space="preserve">  group_by(is_active) </w:t>
      </w:r>
      <w:r w:rsidRPr="3990177E">
        <w:rPr>
          <w:rFonts w:ascii="Consolas" w:eastAsia="Consolas" w:hAnsi="Consolas" w:cs="Consolas"/>
          <w:color w:val="FF79C6"/>
          <w:szCs w:val="21"/>
        </w:rPr>
        <w:t>%&gt;%</w:t>
      </w:r>
    </w:p>
    <w:p w14:paraId="152150A9" w14:textId="77777777" w:rsidR="270FE329" w:rsidRDefault="270FE329" w:rsidP="3990177E">
      <w:pPr>
        <w:shd w:val="clear" w:color="auto" w:fill="282A36"/>
        <w:spacing w:after="0" w:line="285" w:lineRule="auto"/>
      </w:pPr>
      <w:r w:rsidRPr="3990177E">
        <w:rPr>
          <w:rFonts w:ascii="Consolas" w:eastAsia="Consolas" w:hAnsi="Consolas" w:cs="Consolas"/>
          <w:color w:val="F8F8F2"/>
          <w:szCs w:val="21"/>
        </w:rPr>
        <w:t xml:space="preserve">  summarise(</w:t>
      </w:r>
    </w:p>
    <w:p w14:paraId="3A20160C" w14:textId="77777777" w:rsidR="270FE329" w:rsidRDefault="270FE329" w:rsidP="3990177E">
      <w:pPr>
        <w:shd w:val="clear" w:color="auto" w:fill="282A36"/>
        <w:spacing w:after="0" w:line="285" w:lineRule="auto"/>
      </w:pPr>
      <w:r w:rsidRPr="3990177E">
        <w:rPr>
          <w:rFonts w:ascii="Consolas" w:eastAsia="Consolas" w:hAnsi="Consolas" w:cs="Consolas"/>
          <w:color w:val="F8F8F2"/>
          <w:szCs w:val="21"/>
        </w:rPr>
        <w:t xml:space="preserve">    </w:t>
      </w:r>
      <w:r w:rsidRPr="3990177E">
        <w:rPr>
          <w:rFonts w:ascii="Consolas" w:eastAsia="Consolas" w:hAnsi="Consolas" w:cs="Consolas"/>
          <w:i/>
          <w:iCs/>
          <w:color w:val="FFB86C"/>
          <w:szCs w:val="21"/>
        </w:rPr>
        <w:t>Count</w:t>
      </w:r>
      <w:r w:rsidRPr="3990177E">
        <w:rPr>
          <w:rFonts w:ascii="Consolas" w:eastAsia="Consolas" w:hAnsi="Consolas" w:cs="Consolas"/>
          <w:color w:val="F8F8F2"/>
          <w:szCs w:val="21"/>
        </w:rPr>
        <w:t xml:space="preserve">        </w:t>
      </w:r>
      <w:r w:rsidRPr="3990177E">
        <w:rPr>
          <w:rFonts w:ascii="Consolas" w:eastAsia="Consolas" w:hAnsi="Consolas" w:cs="Consolas"/>
          <w:color w:val="FF79C6"/>
          <w:szCs w:val="21"/>
        </w:rPr>
        <w:t>=</w:t>
      </w:r>
      <w:r w:rsidRPr="3990177E">
        <w:rPr>
          <w:rFonts w:ascii="Consolas" w:eastAsia="Consolas" w:hAnsi="Consolas" w:cs="Consolas"/>
          <w:color w:val="F8F8F2"/>
          <w:szCs w:val="21"/>
        </w:rPr>
        <w:t xml:space="preserve"> n(),</w:t>
      </w:r>
    </w:p>
    <w:p w14:paraId="7BFA9C1A" w14:textId="77777777" w:rsidR="270FE329" w:rsidRDefault="270FE329" w:rsidP="3990177E">
      <w:pPr>
        <w:shd w:val="clear" w:color="auto" w:fill="282A36"/>
        <w:spacing w:after="0" w:line="285" w:lineRule="auto"/>
      </w:pPr>
      <w:r w:rsidRPr="3990177E">
        <w:rPr>
          <w:rFonts w:ascii="Consolas" w:eastAsia="Consolas" w:hAnsi="Consolas" w:cs="Consolas"/>
          <w:color w:val="F8F8F2"/>
          <w:szCs w:val="21"/>
        </w:rPr>
        <w:t xml:space="preserve">    </w:t>
      </w:r>
      <w:r w:rsidRPr="3990177E">
        <w:rPr>
          <w:rFonts w:ascii="Consolas" w:eastAsia="Consolas" w:hAnsi="Consolas" w:cs="Consolas"/>
          <w:i/>
          <w:iCs/>
          <w:color w:val="FFB86C"/>
          <w:szCs w:val="21"/>
        </w:rPr>
        <w:t>Median_Price</w:t>
      </w:r>
      <w:r w:rsidRPr="3990177E">
        <w:rPr>
          <w:rFonts w:ascii="Consolas" w:eastAsia="Consolas" w:hAnsi="Consolas" w:cs="Consolas"/>
          <w:color w:val="F8F8F2"/>
          <w:szCs w:val="21"/>
        </w:rPr>
        <w:t xml:space="preserve"> </w:t>
      </w:r>
      <w:r w:rsidRPr="3990177E">
        <w:rPr>
          <w:rFonts w:ascii="Consolas" w:eastAsia="Consolas" w:hAnsi="Consolas" w:cs="Consolas"/>
          <w:color w:val="FF79C6"/>
          <w:szCs w:val="21"/>
        </w:rPr>
        <w:t>=</w:t>
      </w:r>
      <w:r w:rsidRPr="3990177E">
        <w:rPr>
          <w:rFonts w:ascii="Consolas" w:eastAsia="Consolas" w:hAnsi="Consolas" w:cs="Consolas"/>
          <w:color w:val="F8F8F2"/>
          <w:szCs w:val="21"/>
        </w:rPr>
        <w:t xml:space="preserve"> </w:t>
      </w:r>
      <w:r w:rsidRPr="3990177E">
        <w:rPr>
          <w:rFonts w:ascii="Consolas" w:eastAsia="Consolas" w:hAnsi="Consolas" w:cs="Consolas"/>
          <w:color w:val="8BE9FD"/>
          <w:szCs w:val="21"/>
        </w:rPr>
        <w:t>median</w:t>
      </w:r>
      <w:r w:rsidRPr="3990177E">
        <w:rPr>
          <w:rFonts w:ascii="Consolas" w:eastAsia="Consolas" w:hAnsi="Consolas" w:cs="Consolas"/>
          <w:color w:val="F8F8F2"/>
          <w:szCs w:val="21"/>
        </w:rPr>
        <w:t>(price_php)</w:t>
      </w:r>
    </w:p>
    <w:p w14:paraId="5843982A" w14:textId="77777777" w:rsidR="270FE329" w:rsidRDefault="270FE329" w:rsidP="3990177E">
      <w:pPr>
        <w:shd w:val="clear" w:color="auto" w:fill="282A36"/>
        <w:spacing w:after="0" w:line="285" w:lineRule="auto"/>
      </w:pPr>
      <w:r w:rsidRPr="3990177E">
        <w:rPr>
          <w:rFonts w:ascii="Consolas" w:eastAsia="Consolas" w:hAnsi="Consolas" w:cs="Consolas"/>
          <w:color w:val="F8F8F2"/>
          <w:szCs w:val="21"/>
        </w:rPr>
        <w:t xml:space="preserve">  )</w:t>
      </w:r>
    </w:p>
    <w:p w14:paraId="343173E0" w14:textId="77777777" w:rsidR="3990177E" w:rsidRDefault="3990177E"/>
    <w:p w14:paraId="68373270" w14:textId="77777777" w:rsidR="270FE329" w:rsidRDefault="270FE329" w:rsidP="3990177E">
      <w:pPr>
        <w:shd w:val="clear" w:color="auto" w:fill="282A36"/>
        <w:spacing w:after="0" w:line="285" w:lineRule="auto"/>
      </w:pPr>
      <w:r w:rsidRPr="3990177E">
        <w:rPr>
          <w:rFonts w:ascii="Consolas" w:eastAsia="Consolas" w:hAnsi="Consolas" w:cs="Consolas"/>
          <w:color w:val="6272A4"/>
          <w:szCs w:val="21"/>
        </w:rPr>
        <w:t># Count missing values per column</w:t>
      </w:r>
    </w:p>
    <w:p w14:paraId="2896D944" w14:textId="77777777" w:rsidR="270FE329" w:rsidRDefault="270FE329" w:rsidP="3990177E">
      <w:pPr>
        <w:shd w:val="clear" w:color="auto" w:fill="282A36"/>
        <w:spacing w:after="0" w:line="285" w:lineRule="auto"/>
      </w:pPr>
      <w:r w:rsidRPr="3990177E">
        <w:rPr>
          <w:rFonts w:ascii="Consolas" w:eastAsia="Consolas" w:hAnsi="Consolas" w:cs="Consolas"/>
          <w:color w:val="8BE9FD"/>
          <w:szCs w:val="21"/>
        </w:rPr>
        <w:t>colSums</w:t>
      </w:r>
      <w:r w:rsidRPr="3990177E">
        <w:rPr>
          <w:rFonts w:ascii="Consolas" w:eastAsia="Consolas" w:hAnsi="Consolas" w:cs="Consolas"/>
          <w:color w:val="F8F8F2"/>
          <w:szCs w:val="21"/>
        </w:rPr>
        <w:t>(</w:t>
      </w:r>
      <w:r w:rsidRPr="3990177E">
        <w:rPr>
          <w:rFonts w:ascii="Consolas" w:eastAsia="Consolas" w:hAnsi="Consolas" w:cs="Consolas"/>
          <w:color w:val="8BE9FD"/>
          <w:szCs w:val="21"/>
        </w:rPr>
        <w:t>is.na</w:t>
      </w:r>
      <w:r w:rsidRPr="3990177E">
        <w:rPr>
          <w:rFonts w:ascii="Consolas" w:eastAsia="Consolas" w:hAnsi="Consolas" w:cs="Consolas"/>
          <w:color w:val="F8F8F2"/>
          <w:szCs w:val="21"/>
        </w:rPr>
        <w:t>(listings_raw))</w:t>
      </w:r>
    </w:p>
    <w:p w14:paraId="3E19D2BB" w14:textId="77777777" w:rsidR="3990177E" w:rsidRDefault="3990177E"/>
    <w:p w14:paraId="7FB61F47" w14:textId="77777777" w:rsidR="3990177E" w:rsidRDefault="3990177E"/>
    <w:p w14:paraId="08DAF4B6" w14:textId="77777777" w:rsidR="3990177E" w:rsidRDefault="3990177E"/>
    <w:p w14:paraId="52EA9ECA" w14:textId="77777777" w:rsidR="00DE296E" w:rsidRDefault="0027787B">
      <w:r>
        <w:rPr>
          <w:b/>
        </w:rPr>
        <w:t>Required Evidence</w:t>
      </w:r>
    </w:p>
    <w:p w14:paraId="0DDA9FD3" w14:textId="77777777" w:rsidR="00DE296E" w:rsidRDefault="0027787B">
      <w:pPr>
        <w:pStyle w:val="ListBullet"/>
      </w:pPr>
      <w:r>
        <w:t xml:space="preserve"> Summary statistics/output</w:t>
      </w:r>
    </w:p>
    <w:p w14:paraId="17321F79" w14:textId="77777777" w:rsidR="00DE296E" w:rsidRDefault="0027787B">
      <w:pPr>
        <w:pStyle w:val="ListBullet"/>
      </w:pPr>
      <w:r>
        <w:lastRenderedPageBreak/>
        <w:t xml:space="preserve"> Relevant RStudio screenshot</w:t>
      </w:r>
    </w:p>
    <w:p w14:paraId="78EE12CF" w14:textId="77777777" w:rsidR="00DE296E" w:rsidRDefault="0027787B">
      <w:pPr>
        <w:pStyle w:val="ListBullet"/>
      </w:pPr>
      <w:r>
        <w:t xml:space="preserve"> At least one interpretation of a statistical result</w:t>
      </w:r>
    </w:p>
    <w:p w14:paraId="605495B2" w14:textId="77777777" w:rsidR="00DE296E" w:rsidRDefault="0027787B">
      <w:pPr>
        <w:pStyle w:val="Heading1"/>
      </w:pPr>
      <w:bookmarkStart w:id="16" w:name="_Toc243385015"/>
      <w:r>
        <w:t>Data Visualization</w:t>
      </w:r>
      <w:bookmarkEnd w:id="16"/>
    </w:p>
    <w:p w14:paraId="27FFA94E" w14:textId="77777777" w:rsidR="00DE296E" w:rsidRDefault="0027787B">
      <w:r>
        <w:t>Create appropriate visualizations using ggplot2 or another approved R visualization method. Each figure must have a meaningful title and be interpreted.</w:t>
      </w:r>
      <w:r w:rsidR="00FE22F6">
        <w:t xml:space="preserve"> </w:t>
      </w:r>
    </w:p>
    <w:p w14:paraId="160ECE6F" w14:textId="77777777" w:rsidR="00DE296E" w:rsidRDefault="0027787B">
      <w:pPr>
        <w:pStyle w:val="Heading2"/>
      </w:pPr>
      <w:bookmarkStart w:id="17" w:name="_Toc243385016"/>
      <w:r>
        <w:t>Visualization 1</w:t>
      </w:r>
      <w:bookmarkEnd w:id="17"/>
    </w:p>
    <w:p w14:paraId="51123B89" w14:textId="77777777" w:rsidR="00DE296E" w:rsidRDefault="3607D343">
      <w:r>
        <w:rPr>
          <w:noProof/>
        </w:rPr>
        <w:drawing>
          <wp:inline distT="0" distB="0" distL="0" distR="0" wp14:anchorId="5713B04B" wp14:editId="50FC092F">
            <wp:extent cx="6134100" cy="3829050"/>
            <wp:effectExtent l="0" t="0" r="0" b="0"/>
            <wp:docPr id="17230200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020061" name="Picture 1723020061"/>
                    <pic:cNvPicPr/>
                  </pic:nvPicPr>
                  <pic:blipFill>
                    <a:blip r:embed="rId16">
                      <a:extLst>
                        <a:ext uri="{28A0092B-C50C-407E-A947-70E740481C1C}">
                          <a14:useLocalDpi xmlns:a14="http://schemas.microsoft.com/office/drawing/2010/main"/>
                        </a:ext>
                      </a:extLst>
                    </a:blip>
                    <a:stretch>
                      <a:fillRect/>
                    </a:stretch>
                  </pic:blipFill>
                  <pic:spPr>
                    <a:xfrm>
                      <a:off x="0" y="0"/>
                      <a:ext cx="6134100" cy="3829050"/>
                    </a:xfrm>
                    <a:prstGeom prst="rect">
                      <a:avLst/>
                    </a:prstGeom>
                  </pic:spPr>
                </pic:pic>
              </a:graphicData>
            </a:graphic>
          </wp:inline>
        </w:drawing>
      </w:r>
    </w:p>
    <w:p w14:paraId="4382CDFC" w14:textId="77777777" w:rsidR="00DE296E" w:rsidRDefault="1E3C9CAE">
      <w:r>
        <w:t>Figure 1: Distribution of Asking Prices by Property Type</w:t>
      </w:r>
    </w:p>
    <w:p w14:paraId="0C2526E0" w14:textId="77777777" w:rsidR="00DE296E" w:rsidRDefault="2A329C8D">
      <w:r w:rsidRPr="2950E3ED">
        <w:rPr>
          <w:b/>
          <w:bCs/>
        </w:rPr>
        <w:t>Purpose</w:t>
      </w:r>
      <w:r>
        <w:t xml:space="preserve">: </w:t>
      </w:r>
      <w:r w:rsidR="6548F007" w:rsidRPr="6521E49E">
        <w:rPr>
          <w:rFonts w:eastAsia="Aptos" w:cs="Aptos"/>
          <w:szCs w:val="21"/>
        </w:rPr>
        <w:t>To compare the typical asking prices and price ranges across different types of real estate.</w:t>
      </w:r>
    </w:p>
    <w:p w14:paraId="08510930" w14:textId="77777777" w:rsidR="00DE296E" w:rsidRDefault="004905DE">
      <w:r w:rsidRPr="39E309D5">
        <w:rPr>
          <w:b/>
          <w:bCs/>
        </w:rPr>
        <w:t>Interpretation</w:t>
      </w:r>
      <w:r>
        <w:t xml:space="preserve">: </w:t>
      </w:r>
      <w:r w:rsidR="080C7418">
        <w:t>This boxplot uses a logarithmic scale to account for the extreme right-skewness of property prices identified during our EDA. Condominiums have the lowest median asking price but feature many high-priced outliers (representing luxury units). Lots show the widest variation, reflecting the difference between small residential plots and massive commercial land.</w:t>
      </w:r>
    </w:p>
    <w:p w14:paraId="27DA378D" w14:textId="77777777" w:rsidR="39E309D5" w:rsidRDefault="39E309D5"/>
    <w:p w14:paraId="7991F024" w14:textId="77777777" w:rsidR="41476043" w:rsidRDefault="41476043" w:rsidP="39E309D5">
      <w:pPr>
        <w:shd w:val="clear" w:color="auto" w:fill="282A36"/>
        <w:spacing w:after="0" w:line="285" w:lineRule="auto"/>
      </w:pPr>
      <w:r w:rsidRPr="39E309D5">
        <w:rPr>
          <w:rFonts w:ascii="Consolas" w:eastAsia="Consolas" w:hAnsi="Consolas" w:cs="Consolas"/>
          <w:color w:val="6272A4"/>
          <w:szCs w:val="21"/>
        </w:rPr>
        <w:t># Visualization 1: Price Distribution by Property Type (Log Scale)</w:t>
      </w:r>
    </w:p>
    <w:p w14:paraId="6EB67FB3" w14:textId="77777777" w:rsidR="41476043" w:rsidRDefault="41476043" w:rsidP="39E309D5">
      <w:pPr>
        <w:shd w:val="clear" w:color="auto" w:fill="282A36"/>
        <w:spacing w:after="0" w:line="285" w:lineRule="auto"/>
      </w:pPr>
      <w:r w:rsidRPr="39E309D5">
        <w:rPr>
          <w:rFonts w:ascii="Consolas" w:eastAsia="Consolas" w:hAnsi="Consolas" w:cs="Consolas"/>
          <w:color w:val="F8F8F2"/>
          <w:szCs w:val="21"/>
        </w:rPr>
        <w:t xml:space="preserve">p1 </w:t>
      </w:r>
      <w:r w:rsidRPr="39E309D5">
        <w:rPr>
          <w:rFonts w:ascii="Consolas" w:eastAsia="Consolas" w:hAnsi="Consolas" w:cs="Consolas"/>
          <w:color w:val="FF79C6"/>
          <w:szCs w:val="21"/>
        </w:rPr>
        <w:t>&lt;-</w:t>
      </w:r>
      <w:r w:rsidRPr="39E309D5">
        <w:rPr>
          <w:rFonts w:ascii="Consolas" w:eastAsia="Consolas" w:hAnsi="Consolas" w:cs="Consolas"/>
          <w:color w:val="F8F8F2"/>
          <w:szCs w:val="21"/>
        </w:rPr>
        <w:t xml:space="preserve"> listings </w:t>
      </w:r>
      <w:r w:rsidRPr="39E309D5">
        <w:rPr>
          <w:rFonts w:ascii="Consolas" w:eastAsia="Consolas" w:hAnsi="Consolas" w:cs="Consolas"/>
          <w:color w:val="FF79C6"/>
          <w:szCs w:val="21"/>
        </w:rPr>
        <w:t>%&gt;%</w:t>
      </w:r>
    </w:p>
    <w:p w14:paraId="6A4DE226" w14:textId="77777777" w:rsidR="41476043" w:rsidRDefault="41476043" w:rsidP="39E309D5">
      <w:pPr>
        <w:shd w:val="clear" w:color="auto" w:fill="282A36"/>
        <w:spacing w:after="0" w:line="285" w:lineRule="auto"/>
      </w:pPr>
      <w:r w:rsidRPr="39E309D5">
        <w:rPr>
          <w:rFonts w:ascii="Consolas" w:eastAsia="Consolas" w:hAnsi="Consolas" w:cs="Consolas"/>
          <w:color w:val="F8F8F2"/>
          <w:szCs w:val="21"/>
        </w:rPr>
        <w:t xml:space="preserve">  </w:t>
      </w:r>
      <w:r w:rsidRPr="39E309D5">
        <w:rPr>
          <w:rFonts w:ascii="Consolas" w:eastAsia="Consolas" w:hAnsi="Consolas" w:cs="Consolas"/>
          <w:color w:val="8BE9FD"/>
          <w:szCs w:val="21"/>
        </w:rPr>
        <w:t>filter</w:t>
      </w:r>
      <w:r w:rsidRPr="39E309D5">
        <w:rPr>
          <w:rFonts w:ascii="Consolas" w:eastAsia="Consolas" w:hAnsi="Consolas" w:cs="Consolas"/>
          <w:color w:val="F8F8F2"/>
          <w:szCs w:val="21"/>
        </w:rPr>
        <w:t xml:space="preserve">(property_type </w:t>
      </w:r>
      <w:r w:rsidRPr="39E309D5">
        <w:rPr>
          <w:rFonts w:ascii="Consolas" w:eastAsia="Consolas" w:hAnsi="Consolas" w:cs="Consolas"/>
          <w:color w:val="FF79C6"/>
          <w:szCs w:val="21"/>
        </w:rPr>
        <w:t>%in%</w:t>
      </w:r>
      <w:r w:rsidRPr="39E309D5">
        <w:rPr>
          <w:rFonts w:ascii="Consolas" w:eastAsia="Consolas" w:hAnsi="Consolas" w:cs="Consolas"/>
          <w:color w:val="F8F8F2"/>
          <w:szCs w:val="21"/>
        </w:rPr>
        <w:t xml:space="preserve"> </w:t>
      </w:r>
      <w:r w:rsidRPr="39E309D5">
        <w:rPr>
          <w:rFonts w:ascii="Consolas" w:eastAsia="Consolas" w:hAnsi="Consolas" w:cs="Consolas"/>
          <w:color w:val="8BE9FD"/>
          <w:szCs w:val="21"/>
        </w:rPr>
        <w:t>c</w:t>
      </w:r>
      <w:r w:rsidRPr="39E309D5">
        <w:rPr>
          <w:rFonts w:ascii="Consolas" w:eastAsia="Consolas" w:hAnsi="Consolas" w:cs="Consolas"/>
          <w:color w:val="F8F8F2"/>
          <w:szCs w:val="21"/>
        </w:rPr>
        <w:t>(</w:t>
      </w:r>
      <w:r w:rsidRPr="39E309D5">
        <w:rPr>
          <w:rFonts w:ascii="Consolas" w:eastAsia="Consolas" w:hAnsi="Consolas" w:cs="Consolas"/>
          <w:color w:val="E9F284"/>
          <w:szCs w:val="21"/>
        </w:rPr>
        <w:t>"</w:t>
      </w:r>
      <w:r w:rsidRPr="39E309D5">
        <w:rPr>
          <w:rFonts w:ascii="Consolas" w:eastAsia="Consolas" w:hAnsi="Consolas" w:cs="Consolas"/>
          <w:color w:val="F1FA8C"/>
          <w:szCs w:val="21"/>
        </w:rPr>
        <w:t>house</w:t>
      </w:r>
      <w:r w:rsidRPr="39E309D5">
        <w:rPr>
          <w:rFonts w:ascii="Consolas" w:eastAsia="Consolas" w:hAnsi="Consolas" w:cs="Consolas"/>
          <w:color w:val="E9F284"/>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E9F284"/>
          <w:szCs w:val="21"/>
        </w:rPr>
        <w:t>"</w:t>
      </w:r>
      <w:r w:rsidRPr="39E309D5">
        <w:rPr>
          <w:rFonts w:ascii="Consolas" w:eastAsia="Consolas" w:hAnsi="Consolas" w:cs="Consolas"/>
          <w:color w:val="F1FA8C"/>
          <w:szCs w:val="21"/>
        </w:rPr>
        <w:t>condo</w:t>
      </w:r>
      <w:r w:rsidRPr="39E309D5">
        <w:rPr>
          <w:rFonts w:ascii="Consolas" w:eastAsia="Consolas" w:hAnsi="Consolas" w:cs="Consolas"/>
          <w:color w:val="E9F284"/>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E9F284"/>
          <w:szCs w:val="21"/>
        </w:rPr>
        <w:t>"</w:t>
      </w:r>
      <w:r w:rsidRPr="39E309D5">
        <w:rPr>
          <w:rFonts w:ascii="Consolas" w:eastAsia="Consolas" w:hAnsi="Consolas" w:cs="Consolas"/>
          <w:color w:val="F1FA8C"/>
          <w:szCs w:val="21"/>
        </w:rPr>
        <w:t>lot</w:t>
      </w:r>
      <w:r w:rsidRPr="39E309D5">
        <w:rPr>
          <w:rFonts w:ascii="Consolas" w:eastAsia="Consolas" w:hAnsi="Consolas" w:cs="Consolas"/>
          <w:color w:val="E9F284"/>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8BE9FD"/>
          <w:szCs w:val="21"/>
        </w:rPr>
        <w:t>is.na</w:t>
      </w:r>
      <w:r w:rsidRPr="39E309D5">
        <w:rPr>
          <w:rFonts w:ascii="Consolas" w:eastAsia="Consolas" w:hAnsi="Consolas" w:cs="Consolas"/>
          <w:color w:val="F8F8F2"/>
          <w:szCs w:val="21"/>
        </w:rPr>
        <w:t xml:space="preserve">(price_php)) </w:t>
      </w:r>
      <w:r w:rsidRPr="39E309D5">
        <w:rPr>
          <w:rFonts w:ascii="Consolas" w:eastAsia="Consolas" w:hAnsi="Consolas" w:cs="Consolas"/>
          <w:color w:val="FF79C6"/>
          <w:szCs w:val="21"/>
        </w:rPr>
        <w:t>%&gt;%</w:t>
      </w:r>
    </w:p>
    <w:p w14:paraId="48E9A9D7" w14:textId="77777777" w:rsidR="41476043" w:rsidRDefault="41476043" w:rsidP="39E309D5">
      <w:pPr>
        <w:shd w:val="clear" w:color="auto" w:fill="282A36"/>
        <w:spacing w:after="0" w:line="285" w:lineRule="auto"/>
      </w:pPr>
      <w:r w:rsidRPr="39E309D5">
        <w:rPr>
          <w:rFonts w:ascii="Consolas" w:eastAsia="Consolas" w:hAnsi="Consolas" w:cs="Consolas"/>
          <w:color w:val="F8F8F2"/>
          <w:szCs w:val="21"/>
        </w:rPr>
        <w:t xml:space="preserve">  ggplot(aes(</w:t>
      </w:r>
      <w:r w:rsidRPr="39E309D5">
        <w:rPr>
          <w:rFonts w:ascii="Consolas" w:eastAsia="Consolas" w:hAnsi="Consolas" w:cs="Consolas"/>
          <w:i/>
          <w:iCs/>
          <w:color w:val="FFB86C"/>
          <w:szCs w:val="21"/>
        </w:rPr>
        <w:t>x</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property_type, </w:t>
      </w:r>
      <w:r w:rsidRPr="39E309D5">
        <w:rPr>
          <w:rFonts w:ascii="Consolas" w:eastAsia="Consolas" w:hAnsi="Consolas" w:cs="Consolas"/>
          <w:i/>
          <w:iCs/>
          <w:color w:val="FFB86C"/>
          <w:szCs w:val="21"/>
        </w:rPr>
        <w:t>y</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price_php, </w:t>
      </w:r>
      <w:r w:rsidRPr="39E309D5">
        <w:rPr>
          <w:rFonts w:ascii="Consolas" w:eastAsia="Consolas" w:hAnsi="Consolas" w:cs="Consolas"/>
          <w:i/>
          <w:iCs/>
          <w:color w:val="FFB86C"/>
          <w:szCs w:val="21"/>
        </w:rPr>
        <w:t>fill</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property_type)) </w:t>
      </w:r>
      <w:r w:rsidRPr="39E309D5">
        <w:rPr>
          <w:rFonts w:ascii="Consolas" w:eastAsia="Consolas" w:hAnsi="Consolas" w:cs="Consolas"/>
          <w:color w:val="FF79C6"/>
          <w:szCs w:val="21"/>
        </w:rPr>
        <w:t>+</w:t>
      </w:r>
    </w:p>
    <w:p w14:paraId="4725755F" w14:textId="77777777" w:rsidR="41476043" w:rsidRDefault="41476043" w:rsidP="39E309D5">
      <w:pPr>
        <w:shd w:val="clear" w:color="auto" w:fill="282A36"/>
        <w:spacing w:after="0" w:line="285" w:lineRule="auto"/>
      </w:pPr>
      <w:r w:rsidRPr="39E309D5">
        <w:rPr>
          <w:rFonts w:ascii="Consolas" w:eastAsia="Consolas" w:hAnsi="Consolas" w:cs="Consolas"/>
          <w:color w:val="F8F8F2"/>
          <w:szCs w:val="21"/>
        </w:rPr>
        <w:t xml:space="preserve">  geom_boxplot(</w:t>
      </w:r>
      <w:r w:rsidRPr="39E309D5">
        <w:rPr>
          <w:rFonts w:ascii="Consolas" w:eastAsia="Consolas" w:hAnsi="Consolas" w:cs="Consolas"/>
          <w:i/>
          <w:iCs/>
          <w:color w:val="FFB86C"/>
          <w:szCs w:val="21"/>
        </w:rPr>
        <w:t>alpha</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BD93F9"/>
          <w:szCs w:val="21"/>
        </w:rPr>
        <w:t>0.7</w:t>
      </w:r>
      <w:r w:rsidRPr="39E309D5">
        <w:rPr>
          <w:rFonts w:ascii="Consolas" w:eastAsia="Consolas" w:hAnsi="Consolas" w:cs="Consolas"/>
          <w:color w:val="F8F8F2"/>
          <w:szCs w:val="21"/>
        </w:rPr>
        <w:t xml:space="preserve">, </w:t>
      </w:r>
      <w:r w:rsidRPr="39E309D5">
        <w:rPr>
          <w:rFonts w:ascii="Consolas" w:eastAsia="Consolas" w:hAnsi="Consolas" w:cs="Consolas"/>
          <w:i/>
          <w:iCs/>
          <w:color w:val="FFB86C"/>
          <w:szCs w:val="21"/>
        </w:rPr>
        <w:t>outlier.alpha</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BD93F9"/>
          <w:szCs w:val="21"/>
        </w:rPr>
        <w:t>0.1</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p>
    <w:p w14:paraId="0314964E" w14:textId="77777777" w:rsidR="41476043" w:rsidRDefault="41476043" w:rsidP="39E309D5">
      <w:pPr>
        <w:shd w:val="clear" w:color="auto" w:fill="282A36"/>
        <w:spacing w:after="0" w:line="285" w:lineRule="auto"/>
      </w:pPr>
      <w:r w:rsidRPr="39E309D5">
        <w:rPr>
          <w:rFonts w:ascii="Consolas" w:eastAsia="Consolas" w:hAnsi="Consolas" w:cs="Consolas"/>
          <w:color w:val="F8F8F2"/>
          <w:szCs w:val="21"/>
        </w:rPr>
        <w:lastRenderedPageBreak/>
        <w:t xml:space="preserve">  scale_y_log10(</w:t>
      </w:r>
      <w:r w:rsidRPr="39E309D5">
        <w:rPr>
          <w:rFonts w:ascii="Consolas" w:eastAsia="Consolas" w:hAnsi="Consolas" w:cs="Consolas"/>
          <w:i/>
          <w:iCs/>
          <w:color w:val="FFB86C"/>
          <w:szCs w:val="21"/>
        </w:rPr>
        <w:t>labels</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format_comma) </w:t>
      </w:r>
      <w:r w:rsidRPr="39E309D5">
        <w:rPr>
          <w:rFonts w:ascii="Consolas" w:eastAsia="Consolas" w:hAnsi="Consolas" w:cs="Consolas"/>
          <w:color w:val="FF79C6"/>
          <w:szCs w:val="21"/>
        </w:rPr>
        <w:t>+</w:t>
      </w:r>
    </w:p>
    <w:p w14:paraId="47D6EB2D" w14:textId="77777777" w:rsidR="41476043" w:rsidRDefault="41476043" w:rsidP="39E309D5">
      <w:pPr>
        <w:shd w:val="clear" w:color="auto" w:fill="282A36"/>
        <w:spacing w:after="0" w:line="285" w:lineRule="auto"/>
      </w:pPr>
      <w:r w:rsidRPr="39E309D5">
        <w:rPr>
          <w:rFonts w:ascii="Consolas" w:eastAsia="Consolas" w:hAnsi="Consolas" w:cs="Consolas"/>
          <w:color w:val="F8F8F2"/>
          <w:szCs w:val="21"/>
        </w:rPr>
        <w:t xml:space="preserve">  theme_minimal() </w:t>
      </w:r>
      <w:r w:rsidRPr="39E309D5">
        <w:rPr>
          <w:rFonts w:ascii="Consolas" w:eastAsia="Consolas" w:hAnsi="Consolas" w:cs="Consolas"/>
          <w:color w:val="FF79C6"/>
          <w:szCs w:val="21"/>
        </w:rPr>
        <w:t>+</w:t>
      </w:r>
    </w:p>
    <w:p w14:paraId="1B090A13" w14:textId="77777777" w:rsidR="41476043" w:rsidRDefault="41476043" w:rsidP="39E309D5">
      <w:pPr>
        <w:shd w:val="clear" w:color="auto" w:fill="282A36"/>
        <w:spacing w:after="0" w:line="285" w:lineRule="auto"/>
      </w:pPr>
      <w:r w:rsidRPr="39E309D5">
        <w:rPr>
          <w:rFonts w:ascii="Consolas" w:eastAsia="Consolas" w:hAnsi="Consolas" w:cs="Consolas"/>
          <w:color w:val="F8F8F2"/>
          <w:szCs w:val="21"/>
        </w:rPr>
        <w:t xml:space="preserve">  labs(</w:t>
      </w:r>
      <w:r w:rsidRPr="39E309D5">
        <w:rPr>
          <w:rFonts w:ascii="Consolas" w:eastAsia="Consolas" w:hAnsi="Consolas" w:cs="Consolas"/>
          <w:i/>
          <w:iCs/>
          <w:color w:val="FFB86C"/>
          <w:szCs w:val="21"/>
        </w:rPr>
        <w:t>title</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E9F284"/>
          <w:szCs w:val="21"/>
        </w:rPr>
        <w:t>"</w:t>
      </w:r>
      <w:r w:rsidRPr="39E309D5">
        <w:rPr>
          <w:rFonts w:ascii="Consolas" w:eastAsia="Consolas" w:hAnsi="Consolas" w:cs="Consolas"/>
          <w:color w:val="F1FA8C"/>
          <w:szCs w:val="21"/>
        </w:rPr>
        <w:t>Distribution of Asking Prices by Property Type</w:t>
      </w:r>
      <w:r w:rsidRPr="39E309D5">
        <w:rPr>
          <w:rFonts w:ascii="Consolas" w:eastAsia="Consolas" w:hAnsi="Consolas" w:cs="Consolas"/>
          <w:color w:val="E9F284"/>
          <w:szCs w:val="21"/>
        </w:rPr>
        <w:t>"</w:t>
      </w:r>
      <w:r w:rsidRPr="39E309D5">
        <w:rPr>
          <w:rFonts w:ascii="Consolas" w:eastAsia="Consolas" w:hAnsi="Consolas" w:cs="Consolas"/>
          <w:color w:val="F8F8F2"/>
          <w:szCs w:val="21"/>
        </w:rPr>
        <w:t>,</w:t>
      </w:r>
    </w:p>
    <w:p w14:paraId="44D43486" w14:textId="77777777" w:rsidR="41476043" w:rsidRDefault="41476043" w:rsidP="39E309D5">
      <w:pPr>
        <w:shd w:val="clear" w:color="auto" w:fill="282A36"/>
        <w:spacing w:after="0" w:line="285" w:lineRule="auto"/>
      </w:pPr>
      <w:r w:rsidRPr="39E309D5">
        <w:rPr>
          <w:rFonts w:ascii="Consolas" w:eastAsia="Consolas" w:hAnsi="Consolas" w:cs="Consolas"/>
          <w:color w:val="F8F8F2"/>
          <w:szCs w:val="21"/>
        </w:rPr>
        <w:t xml:space="preserve">       </w:t>
      </w:r>
      <w:r w:rsidRPr="39E309D5">
        <w:rPr>
          <w:rFonts w:ascii="Consolas" w:eastAsia="Consolas" w:hAnsi="Consolas" w:cs="Consolas"/>
          <w:i/>
          <w:iCs/>
          <w:color w:val="FFB86C"/>
          <w:szCs w:val="21"/>
        </w:rPr>
        <w:t>subtitle</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E9F284"/>
          <w:szCs w:val="21"/>
        </w:rPr>
        <w:t>"</w:t>
      </w:r>
      <w:r w:rsidRPr="39E309D5">
        <w:rPr>
          <w:rFonts w:ascii="Consolas" w:eastAsia="Consolas" w:hAnsi="Consolas" w:cs="Consolas"/>
          <w:color w:val="F1FA8C"/>
          <w:szCs w:val="21"/>
        </w:rPr>
        <w:t>Using logarithmic scale due to right-skewed prices</w:t>
      </w:r>
      <w:r w:rsidRPr="39E309D5">
        <w:rPr>
          <w:rFonts w:ascii="Consolas" w:eastAsia="Consolas" w:hAnsi="Consolas" w:cs="Consolas"/>
          <w:color w:val="E9F284"/>
          <w:szCs w:val="21"/>
        </w:rPr>
        <w:t>"</w:t>
      </w:r>
      <w:r w:rsidRPr="39E309D5">
        <w:rPr>
          <w:rFonts w:ascii="Consolas" w:eastAsia="Consolas" w:hAnsi="Consolas" w:cs="Consolas"/>
          <w:color w:val="F8F8F2"/>
          <w:szCs w:val="21"/>
        </w:rPr>
        <w:t>,</w:t>
      </w:r>
    </w:p>
    <w:p w14:paraId="1BEFC64F" w14:textId="77777777" w:rsidR="41476043" w:rsidRDefault="41476043" w:rsidP="39E309D5">
      <w:pPr>
        <w:shd w:val="clear" w:color="auto" w:fill="282A36"/>
        <w:spacing w:after="0" w:line="285" w:lineRule="auto"/>
      </w:pPr>
      <w:r w:rsidRPr="39E309D5">
        <w:rPr>
          <w:rFonts w:ascii="Consolas" w:eastAsia="Consolas" w:hAnsi="Consolas" w:cs="Consolas"/>
          <w:color w:val="F8F8F2"/>
          <w:szCs w:val="21"/>
        </w:rPr>
        <w:t xml:space="preserve">       </w:t>
      </w:r>
      <w:r w:rsidRPr="39E309D5">
        <w:rPr>
          <w:rFonts w:ascii="Consolas" w:eastAsia="Consolas" w:hAnsi="Consolas" w:cs="Consolas"/>
          <w:i/>
          <w:iCs/>
          <w:color w:val="FFB86C"/>
          <w:szCs w:val="21"/>
        </w:rPr>
        <w:t>x</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E9F284"/>
          <w:szCs w:val="21"/>
        </w:rPr>
        <w:t>"</w:t>
      </w:r>
      <w:r w:rsidRPr="39E309D5">
        <w:rPr>
          <w:rFonts w:ascii="Consolas" w:eastAsia="Consolas" w:hAnsi="Consolas" w:cs="Consolas"/>
          <w:color w:val="F1FA8C"/>
          <w:szCs w:val="21"/>
        </w:rPr>
        <w:t>Property Type</w:t>
      </w:r>
      <w:r w:rsidRPr="39E309D5">
        <w:rPr>
          <w:rFonts w:ascii="Consolas" w:eastAsia="Consolas" w:hAnsi="Consolas" w:cs="Consolas"/>
          <w:color w:val="E9F284"/>
          <w:szCs w:val="21"/>
        </w:rPr>
        <w:t>"</w:t>
      </w:r>
      <w:r w:rsidRPr="39E309D5">
        <w:rPr>
          <w:rFonts w:ascii="Consolas" w:eastAsia="Consolas" w:hAnsi="Consolas" w:cs="Consolas"/>
          <w:color w:val="F8F8F2"/>
          <w:szCs w:val="21"/>
        </w:rPr>
        <w:t>,</w:t>
      </w:r>
    </w:p>
    <w:p w14:paraId="58977F11" w14:textId="77777777" w:rsidR="41476043" w:rsidRDefault="41476043" w:rsidP="39E309D5">
      <w:pPr>
        <w:shd w:val="clear" w:color="auto" w:fill="282A36"/>
        <w:spacing w:after="0" w:line="285" w:lineRule="auto"/>
      </w:pPr>
      <w:r w:rsidRPr="39E309D5">
        <w:rPr>
          <w:rFonts w:ascii="Consolas" w:eastAsia="Consolas" w:hAnsi="Consolas" w:cs="Consolas"/>
          <w:color w:val="F8F8F2"/>
          <w:szCs w:val="21"/>
        </w:rPr>
        <w:t xml:space="preserve">       </w:t>
      </w:r>
      <w:r w:rsidRPr="39E309D5">
        <w:rPr>
          <w:rFonts w:ascii="Consolas" w:eastAsia="Consolas" w:hAnsi="Consolas" w:cs="Consolas"/>
          <w:i/>
          <w:iCs/>
          <w:color w:val="FFB86C"/>
          <w:szCs w:val="21"/>
        </w:rPr>
        <w:t>y</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E9F284"/>
          <w:szCs w:val="21"/>
        </w:rPr>
        <w:t>"</w:t>
      </w:r>
      <w:r w:rsidRPr="39E309D5">
        <w:rPr>
          <w:rFonts w:ascii="Consolas" w:eastAsia="Consolas" w:hAnsi="Consolas" w:cs="Consolas"/>
          <w:color w:val="F1FA8C"/>
          <w:szCs w:val="21"/>
        </w:rPr>
        <w:t>Asking Price (PHP, Log Scale)</w:t>
      </w:r>
      <w:r w:rsidRPr="39E309D5">
        <w:rPr>
          <w:rFonts w:ascii="Consolas" w:eastAsia="Consolas" w:hAnsi="Consolas" w:cs="Consolas"/>
          <w:color w:val="E9F284"/>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p>
    <w:p w14:paraId="46F29C1F" w14:textId="77777777" w:rsidR="41476043" w:rsidRDefault="41476043" w:rsidP="39E309D5">
      <w:pPr>
        <w:shd w:val="clear" w:color="auto" w:fill="282A36"/>
        <w:spacing w:after="0" w:line="285" w:lineRule="auto"/>
      </w:pPr>
      <w:r w:rsidRPr="39E309D5">
        <w:rPr>
          <w:rFonts w:ascii="Consolas" w:eastAsia="Consolas" w:hAnsi="Consolas" w:cs="Consolas"/>
          <w:color w:val="F8F8F2"/>
          <w:szCs w:val="21"/>
        </w:rPr>
        <w:t xml:space="preserve">  theme(</w:t>
      </w:r>
      <w:r w:rsidRPr="39E309D5">
        <w:rPr>
          <w:rFonts w:ascii="Consolas" w:eastAsia="Consolas" w:hAnsi="Consolas" w:cs="Consolas"/>
          <w:i/>
          <w:iCs/>
          <w:color w:val="FFB86C"/>
          <w:szCs w:val="21"/>
        </w:rPr>
        <w:t>legend.position</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E9F284"/>
          <w:szCs w:val="21"/>
        </w:rPr>
        <w:t>"</w:t>
      </w:r>
      <w:r w:rsidRPr="39E309D5">
        <w:rPr>
          <w:rFonts w:ascii="Consolas" w:eastAsia="Consolas" w:hAnsi="Consolas" w:cs="Consolas"/>
          <w:color w:val="F1FA8C"/>
          <w:szCs w:val="21"/>
        </w:rPr>
        <w:t>none</w:t>
      </w:r>
      <w:r w:rsidRPr="39E309D5">
        <w:rPr>
          <w:rFonts w:ascii="Consolas" w:eastAsia="Consolas" w:hAnsi="Consolas" w:cs="Consolas"/>
          <w:color w:val="E9F284"/>
          <w:szCs w:val="21"/>
        </w:rPr>
        <w:t>"</w:t>
      </w:r>
      <w:r w:rsidRPr="39E309D5">
        <w:rPr>
          <w:rFonts w:ascii="Consolas" w:eastAsia="Consolas" w:hAnsi="Consolas" w:cs="Consolas"/>
          <w:color w:val="F8F8F2"/>
          <w:szCs w:val="21"/>
        </w:rPr>
        <w:t>)</w:t>
      </w:r>
    </w:p>
    <w:p w14:paraId="645C2F25" w14:textId="77777777" w:rsidR="39E309D5" w:rsidRDefault="39E309D5"/>
    <w:p w14:paraId="3F898F22" w14:textId="77777777" w:rsidR="00DE296E" w:rsidRDefault="0027787B">
      <w:pPr>
        <w:pStyle w:val="Heading2"/>
      </w:pPr>
      <w:bookmarkStart w:id="18" w:name="_Toc243385017"/>
      <w:r>
        <w:t>Visualization 2</w:t>
      </w:r>
      <w:bookmarkEnd w:id="18"/>
    </w:p>
    <w:p w14:paraId="1B44EC63" w14:textId="77777777" w:rsidR="00DE296E" w:rsidRDefault="3BD092DF">
      <w:r>
        <w:rPr>
          <w:noProof/>
        </w:rPr>
        <w:drawing>
          <wp:inline distT="0" distB="0" distL="0" distR="0" wp14:anchorId="1A3576F7" wp14:editId="39934F91">
            <wp:extent cx="6134100" cy="3829050"/>
            <wp:effectExtent l="0" t="0" r="0" b="0"/>
            <wp:docPr id="3858220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822088" name="Picture 385822088"/>
                    <pic:cNvPicPr/>
                  </pic:nvPicPr>
                  <pic:blipFill>
                    <a:blip r:embed="rId17">
                      <a:extLst>
                        <a:ext uri="{28A0092B-C50C-407E-A947-70E740481C1C}">
                          <a14:useLocalDpi xmlns:a14="http://schemas.microsoft.com/office/drawing/2010/main"/>
                        </a:ext>
                      </a:extLst>
                    </a:blip>
                    <a:stretch>
                      <a:fillRect/>
                    </a:stretch>
                  </pic:blipFill>
                  <pic:spPr>
                    <a:xfrm>
                      <a:off x="0" y="0"/>
                      <a:ext cx="6134100" cy="3829050"/>
                    </a:xfrm>
                    <a:prstGeom prst="rect">
                      <a:avLst/>
                    </a:prstGeom>
                  </pic:spPr>
                </pic:pic>
              </a:graphicData>
            </a:graphic>
          </wp:inline>
        </w:drawing>
      </w:r>
    </w:p>
    <w:p w14:paraId="3E2D4E0F" w14:textId="77777777" w:rsidR="00DE296E" w:rsidRDefault="0027787B">
      <w:r>
        <w:t>Figure 2: Top 10 Regions by Median Price per Square Meter</w:t>
      </w:r>
    </w:p>
    <w:p w14:paraId="6B1862D9" w14:textId="77777777" w:rsidR="00DE296E" w:rsidRDefault="0027787B">
      <w:r w:rsidRPr="057E1AA3">
        <w:rPr>
          <w:b/>
          <w:bCs/>
        </w:rPr>
        <w:t>Purpose:</w:t>
      </w:r>
      <w:r>
        <w:t xml:space="preserve"> </w:t>
      </w:r>
      <w:r w:rsidR="57901552" w:rsidRPr="057E1AA3">
        <w:rPr>
          <w:rFonts w:eastAsia="Aptos" w:cs="Aptos"/>
          <w:szCs w:val="21"/>
        </w:rPr>
        <w:t>To identify which geographic regions command the highest real estate value based on size.</w:t>
      </w:r>
    </w:p>
    <w:p w14:paraId="21951106" w14:textId="77777777" w:rsidR="00DE296E" w:rsidRDefault="239626CF">
      <w:r w:rsidRPr="39E309D5">
        <w:rPr>
          <w:b/>
          <w:bCs/>
        </w:rPr>
        <w:t>Interpretation:</w:t>
      </w:r>
      <w:r>
        <w:t xml:space="preserve"> </w:t>
      </w:r>
      <w:r w:rsidR="2555D657" w:rsidRPr="39E309D5">
        <w:rPr>
          <w:rFonts w:eastAsia="Aptos" w:cs="Aptos"/>
        </w:rPr>
        <w:t>The chart confirms that location is a massive driver of property value. The National Capital Region (NCR) heavily dominates the market, with a median price per square meter approaching PHP 180,000, dwarfing all other regions. Central Visayas (Region VII) follows second, reflecting its status as another highly urbanized economic hub.</w:t>
      </w:r>
    </w:p>
    <w:p w14:paraId="6EBAE61F" w14:textId="77777777" w:rsidR="39E309D5" w:rsidRDefault="39E309D5" w:rsidP="39E309D5">
      <w:pPr>
        <w:rPr>
          <w:rFonts w:eastAsia="Aptos" w:cs="Aptos"/>
        </w:rPr>
      </w:pPr>
    </w:p>
    <w:p w14:paraId="131B3664" w14:textId="77777777" w:rsidR="0927739A" w:rsidRDefault="0927739A" w:rsidP="39E309D5">
      <w:pPr>
        <w:shd w:val="clear" w:color="auto" w:fill="282A36"/>
        <w:spacing w:after="0" w:line="285" w:lineRule="auto"/>
      </w:pPr>
      <w:r w:rsidRPr="39E309D5">
        <w:rPr>
          <w:rFonts w:ascii="Consolas" w:eastAsia="Consolas" w:hAnsi="Consolas" w:cs="Consolas"/>
          <w:color w:val="6272A4"/>
          <w:szCs w:val="21"/>
        </w:rPr>
        <w:t># Visualization 2: Top 10 Regions by Median Price Per Sqm</w:t>
      </w:r>
    </w:p>
    <w:p w14:paraId="16024903" w14:textId="77777777" w:rsidR="0927739A" w:rsidRDefault="0927739A" w:rsidP="39E309D5">
      <w:pPr>
        <w:shd w:val="clear" w:color="auto" w:fill="282A36"/>
        <w:spacing w:after="0" w:line="285" w:lineRule="auto"/>
      </w:pPr>
      <w:r w:rsidRPr="39E309D5">
        <w:rPr>
          <w:rFonts w:ascii="Consolas" w:eastAsia="Consolas" w:hAnsi="Consolas" w:cs="Consolas"/>
          <w:color w:val="F8F8F2"/>
          <w:szCs w:val="21"/>
        </w:rPr>
        <w:t xml:space="preserve">p2 </w:t>
      </w:r>
      <w:r w:rsidRPr="39E309D5">
        <w:rPr>
          <w:rFonts w:ascii="Consolas" w:eastAsia="Consolas" w:hAnsi="Consolas" w:cs="Consolas"/>
          <w:color w:val="FF79C6"/>
          <w:szCs w:val="21"/>
        </w:rPr>
        <w:t>&lt;-</w:t>
      </w:r>
      <w:r w:rsidRPr="39E309D5">
        <w:rPr>
          <w:rFonts w:ascii="Consolas" w:eastAsia="Consolas" w:hAnsi="Consolas" w:cs="Consolas"/>
          <w:color w:val="F8F8F2"/>
          <w:szCs w:val="21"/>
        </w:rPr>
        <w:t xml:space="preserve"> listings </w:t>
      </w:r>
      <w:r w:rsidRPr="39E309D5">
        <w:rPr>
          <w:rFonts w:ascii="Consolas" w:eastAsia="Consolas" w:hAnsi="Consolas" w:cs="Consolas"/>
          <w:color w:val="FF79C6"/>
          <w:szCs w:val="21"/>
        </w:rPr>
        <w:t>%&gt;%</w:t>
      </w:r>
    </w:p>
    <w:p w14:paraId="70B7B1C8" w14:textId="77777777" w:rsidR="0927739A" w:rsidRDefault="0927739A" w:rsidP="39E309D5">
      <w:pPr>
        <w:shd w:val="clear" w:color="auto" w:fill="282A36"/>
        <w:spacing w:after="0" w:line="285" w:lineRule="auto"/>
      </w:pPr>
      <w:r w:rsidRPr="39E309D5">
        <w:rPr>
          <w:rFonts w:ascii="Consolas" w:eastAsia="Consolas" w:hAnsi="Consolas" w:cs="Consolas"/>
          <w:color w:val="F8F8F2"/>
          <w:szCs w:val="21"/>
        </w:rPr>
        <w:t xml:space="preserve">  </w:t>
      </w:r>
      <w:r w:rsidRPr="39E309D5">
        <w:rPr>
          <w:rFonts w:ascii="Consolas" w:eastAsia="Consolas" w:hAnsi="Consolas" w:cs="Consolas"/>
          <w:color w:val="8BE9FD"/>
          <w:szCs w:val="21"/>
        </w:rPr>
        <w:t>filter</w:t>
      </w:r>
      <w:r w:rsidRPr="39E309D5">
        <w:rPr>
          <w:rFonts w:ascii="Consolas" w:eastAsia="Consolas" w:hAnsi="Consolas" w:cs="Consolas"/>
          <w:color w:val="F8F8F2"/>
          <w:szCs w:val="21"/>
        </w:rPr>
        <w:t>(</w:t>
      </w:r>
      <w:r w:rsidRPr="39E309D5">
        <w:rPr>
          <w:rFonts w:ascii="Consolas" w:eastAsia="Consolas" w:hAnsi="Consolas" w:cs="Consolas"/>
          <w:color w:val="FF79C6"/>
          <w:szCs w:val="21"/>
        </w:rPr>
        <w:t>!</w:t>
      </w:r>
      <w:r w:rsidRPr="39E309D5">
        <w:rPr>
          <w:rFonts w:ascii="Consolas" w:eastAsia="Consolas" w:hAnsi="Consolas" w:cs="Consolas"/>
          <w:color w:val="8BE9FD"/>
          <w:szCs w:val="21"/>
        </w:rPr>
        <w:t>is.na</w:t>
      </w:r>
      <w:r w:rsidRPr="39E309D5">
        <w:rPr>
          <w:rFonts w:ascii="Consolas" w:eastAsia="Consolas" w:hAnsi="Consolas" w:cs="Consolas"/>
          <w:color w:val="F8F8F2"/>
          <w:szCs w:val="21"/>
        </w:rPr>
        <w:t xml:space="preserve">(price_per_sqm), region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E9F284"/>
          <w:szCs w:val="21"/>
        </w:rPr>
        <w:t>"</w:t>
      </w:r>
      <w:r w:rsidRPr="39E309D5">
        <w:rPr>
          <w:rFonts w:ascii="Consolas" w:eastAsia="Consolas" w:hAnsi="Consolas" w:cs="Consolas"/>
          <w:color w:val="F1FA8C"/>
          <w:szCs w:val="21"/>
        </w:rPr>
        <w:t>Unspecified</w:t>
      </w:r>
      <w:r w:rsidRPr="39E309D5">
        <w:rPr>
          <w:rFonts w:ascii="Consolas" w:eastAsia="Consolas" w:hAnsi="Consolas" w:cs="Consolas"/>
          <w:color w:val="E9F284"/>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%&gt;%</w:t>
      </w:r>
    </w:p>
    <w:p w14:paraId="522C409D" w14:textId="77777777" w:rsidR="0927739A" w:rsidRDefault="0927739A" w:rsidP="39E309D5">
      <w:pPr>
        <w:shd w:val="clear" w:color="auto" w:fill="282A36"/>
        <w:spacing w:after="0" w:line="285" w:lineRule="auto"/>
      </w:pPr>
      <w:r w:rsidRPr="39E309D5">
        <w:rPr>
          <w:rFonts w:ascii="Consolas" w:eastAsia="Consolas" w:hAnsi="Consolas" w:cs="Consolas"/>
          <w:color w:val="F8F8F2"/>
          <w:szCs w:val="21"/>
        </w:rPr>
        <w:t xml:space="preserve">  group_by(region) </w:t>
      </w:r>
      <w:r w:rsidRPr="39E309D5">
        <w:rPr>
          <w:rFonts w:ascii="Consolas" w:eastAsia="Consolas" w:hAnsi="Consolas" w:cs="Consolas"/>
          <w:color w:val="FF79C6"/>
          <w:szCs w:val="21"/>
        </w:rPr>
        <w:t>%&gt;%</w:t>
      </w:r>
    </w:p>
    <w:p w14:paraId="06B7A3BA" w14:textId="77777777" w:rsidR="0927739A" w:rsidRDefault="0927739A" w:rsidP="39E309D5">
      <w:pPr>
        <w:shd w:val="clear" w:color="auto" w:fill="282A36"/>
        <w:spacing w:after="0" w:line="285" w:lineRule="auto"/>
      </w:pPr>
      <w:r w:rsidRPr="39E309D5">
        <w:rPr>
          <w:rFonts w:ascii="Consolas" w:eastAsia="Consolas" w:hAnsi="Consolas" w:cs="Consolas"/>
          <w:color w:val="F8F8F2"/>
          <w:szCs w:val="21"/>
        </w:rPr>
        <w:t xml:space="preserve">  summarise(</w:t>
      </w:r>
      <w:r w:rsidRPr="39E309D5">
        <w:rPr>
          <w:rFonts w:ascii="Consolas" w:eastAsia="Consolas" w:hAnsi="Consolas" w:cs="Consolas"/>
          <w:i/>
          <w:iCs/>
          <w:color w:val="FFB86C"/>
          <w:szCs w:val="21"/>
        </w:rPr>
        <w:t>Median_Price_Sqm</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8BE9FD"/>
          <w:szCs w:val="21"/>
        </w:rPr>
        <w:t>median</w:t>
      </w:r>
      <w:r w:rsidRPr="39E309D5">
        <w:rPr>
          <w:rFonts w:ascii="Consolas" w:eastAsia="Consolas" w:hAnsi="Consolas" w:cs="Consolas"/>
          <w:color w:val="F8F8F2"/>
          <w:szCs w:val="21"/>
        </w:rPr>
        <w:t xml:space="preserve">(price_per_sqm)) </w:t>
      </w:r>
      <w:r w:rsidRPr="39E309D5">
        <w:rPr>
          <w:rFonts w:ascii="Consolas" w:eastAsia="Consolas" w:hAnsi="Consolas" w:cs="Consolas"/>
          <w:color w:val="FF79C6"/>
          <w:szCs w:val="21"/>
        </w:rPr>
        <w:t>%&gt;%</w:t>
      </w:r>
    </w:p>
    <w:p w14:paraId="4E10BE22" w14:textId="77777777" w:rsidR="0927739A" w:rsidRDefault="0927739A" w:rsidP="39E309D5">
      <w:pPr>
        <w:shd w:val="clear" w:color="auto" w:fill="282A36"/>
        <w:spacing w:after="0" w:line="285" w:lineRule="auto"/>
      </w:pPr>
      <w:r w:rsidRPr="39E309D5">
        <w:rPr>
          <w:rFonts w:ascii="Consolas" w:eastAsia="Consolas" w:hAnsi="Consolas" w:cs="Consolas"/>
          <w:color w:val="F8F8F2"/>
          <w:szCs w:val="21"/>
        </w:rPr>
        <w:lastRenderedPageBreak/>
        <w:t xml:space="preserve">  arrange(desc(Median_Price_Sqm)) </w:t>
      </w:r>
      <w:r w:rsidRPr="39E309D5">
        <w:rPr>
          <w:rFonts w:ascii="Consolas" w:eastAsia="Consolas" w:hAnsi="Consolas" w:cs="Consolas"/>
          <w:color w:val="FF79C6"/>
          <w:szCs w:val="21"/>
        </w:rPr>
        <w:t>%&gt;%</w:t>
      </w:r>
    </w:p>
    <w:p w14:paraId="735AF497" w14:textId="77777777" w:rsidR="0927739A" w:rsidRDefault="0927739A" w:rsidP="39E309D5">
      <w:pPr>
        <w:shd w:val="clear" w:color="auto" w:fill="282A36"/>
        <w:spacing w:after="0" w:line="285" w:lineRule="auto"/>
      </w:pPr>
      <w:r w:rsidRPr="39E309D5">
        <w:rPr>
          <w:rFonts w:ascii="Consolas" w:eastAsia="Consolas" w:hAnsi="Consolas" w:cs="Consolas"/>
          <w:color w:val="F8F8F2"/>
          <w:szCs w:val="21"/>
        </w:rPr>
        <w:t xml:space="preserve">  slice(</w:t>
      </w:r>
      <w:r w:rsidRPr="39E309D5">
        <w:rPr>
          <w:rFonts w:ascii="Consolas" w:eastAsia="Consolas" w:hAnsi="Consolas" w:cs="Consolas"/>
          <w:color w:val="BD93F9"/>
          <w:szCs w:val="21"/>
        </w:rPr>
        <w:t>1</w:t>
      </w:r>
      <w:r w:rsidRPr="39E309D5">
        <w:rPr>
          <w:rFonts w:ascii="Consolas" w:eastAsia="Consolas" w:hAnsi="Consolas" w:cs="Consolas"/>
          <w:color w:val="FF79C6"/>
          <w:szCs w:val="21"/>
        </w:rPr>
        <w:t>:</w:t>
      </w:r>
      <w:r w:rsidRPr="39E309D5">
        <w:rPr>
          <w:rFonts w:ascii="Consolas" w:eastAsia="Consolas" w:hAnsi="Consolas" w:cs="Consolas"/>
          <w:color w:val="BD93F9"/>
          <w:szCs w:val="21"/>
        </w:rPr>
        <w:t>10</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%&gt;%</w:t>
      </w:r>
    </w:p>
    <w:p w14:paraId="036647AF" w14:textId="77777777" w:rsidR="0927739A" w:rsidRDefault="0927739A" w:rsidP="39E309D5">
      <w:pPr>
        <w:shd w:val="clear" w:color="auto" w:fill="282A36"/>
        <w:spacing w:after="0" w:line="285" w:lineRule="auto"/>
      </w:pPr>
      <w:r w:rsidRPr="39E309D5">
        <w:rPr>
          <w:rFonts w:ascii="Consolas" w:eastAsia="Consolas" w:hAnsi="Consolas" w:cs="Consolas"/>
          <w:color w:val="F8F8F2"/>
          <w:szCs w:val="21"/>
        </w:rPr>
        <w:t xml:space="preserve">  ggplot(aes(</w:t>
      </w:r>
      <w:r w:rsidRPr="39E309D5">
        <w:rPr>
          <w:rFonts w:ascii="Consolas" w:eastAsia="Consolas" w:hAnsi="Consolas" w:cs="Consolas"/>
          <w:i/>
          <w:iCs/>
          <w:color w:val="FFB86C"/>
          <w:szCs w:val="21"/>
        </w:rPr>
        <w:t>x</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8BE9FD"/>
          <w:szCs w:val="21"/>
        </w:rPr>
        <w:t>reorder</w:t>
      </w:r>
      <w:r w:rsidRPr="39E309D5">
        <w:rPr>
          <w:rFonts w:ascii="Consolas" w:eastAsia="Consolas" w:hAnsi="Consolas" w:cs="Consolas"/>
          <w:color w:val="F8F8F2"/>
          <w:szCs w:val="21"/>
        </w:rPr>
        <w:t xml:space="preserve">(region, Median_Price_Sqm), </w:t>
      </w:r>
      <w:r w:rsidRPr="39E309D5">
        <w:rPr>
          <w:rFonts w:ascii="Consolas" w:eastAsia="Consolas" w:hAnsi="Consolas" w:cs="Consolas"/>
          <w:i/>
          <w:iCs/>
          <w:color w:val="FFB86C"/>
          <w:szCs w:val="21"/>
        </w:rPr>
        <w:t>y</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Median_Price_Sqm)) </w:t>
      </w:r>
      <w:r w:rsidRPr="39E309D5">
        <w:rPr>
          <w:rFonts w:ascii="Consolas" w:eastAsia="Consolas" w:hAnsi="Consolas" w:cs="Consolas"/>
          <w:color w:val="FF79C6"/>
          <w:szCs w:val="21"/>
        </w:rPr>
        <w:t>+</w:t>
      </w:r>
    </w:p>
    <w:p w14:paraId="05D8BDC0" w14:textId="77777777" w:rsidR="0927739A" w:rsidRDefault="0927739A" w:rsidP="39E309D5">
      <w:pPr>
        <w:shd w:val="clear" w:color="auto" w:fill="282A36"/>
        <w:spacing w:after="0" w:line="285" w:lineRule="auto"/>
      </w:pPr>
      <w:r w:rsidRPr="39E309D5">
        <w:rPr>
          <w:rFonts w:ascii="Consolas" w:eastAsia="Consolas" w:hAnsi="Consolas" w:cs="Consolas"/>
          <w:color w:val="F8F8F2"/>
          <w:szCs w:val="21"/>
        </w:rPr>
        <w:t xml:space="preserve">  geom_col(</w:t>
      </w:r>
      <w:r w:rsidRPr="39E309D5">
        <w:rPr>
          <w:rFonts w:ascii="Consolas" w:eastAsia="Consolas" w:hAnsi="Consolas" w:cs="Consolas"/>
          <w:i/>
          <w:iCs/>
          <w:color w:val="FFB86C"/>
          <w:szCs w:val="21"/>
        </w:rPr>
        <w:t>fill</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E9F284"/>
          <w:szCs w:val="21"/>
        </w:rPr>
        <w:t>"</w:t>
      </w:r>
      <w:r w:rsidRPr="39E309D5">
        <w:rPr>
          <w:rFonts w:ascii="Consolas" w:eastAsia="Consolas" w:hAnsi="Consolas" w:cs="Consolas"/>
          <w:color w:val="F1FA8C"/>
          <w:szCs w:val="21"/>
        </w:rPr>
        <w:t>steelblue</w:t>
      </w:r>
      <w:r w:rsidRPr="39E309D5">
        <w:rPr>
          <w:rFonts w:ascii="Consolas" w:eastAsia="Consolas" w:hAnsi="Consolas" w:cs="Consolas"/>
          <w:color w:val="E9F284"/>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p>
    <w:p w14:paraId="66F41290" w14:textId="77777777" w:rsidR="0927739A" w:rsidRDefault="0927739A" w:rsidP="39E309D5">
      <w:pPr>
        <w:shd w:val="clear" w:color="auto" w:fill="282A36"/>
        <w:spacing w:after="0" w:line="285" w:lineRule="auto"/>
      </w:pPr>
      <w:r w:rsidRPr="39E309D5">
        <w:rPr>
          <w:rFonts w:ascii="Consolas" w:eastAsia="Consolas" w:hAnsi="Consolas" w:cs="Consolas"/>
          <w:color w:val="F8F8F2"/>
          <w:szCs w:val="21"/>
        </w:rPr>
        <w:t xml:space="preserve">  coord_flip() </w:t>
      </w:r>
      <w:r w:rsidRPr="39E309D5">
        <w:rPr>
          <w:rFonts w:ascii="Consolas" w:eastAsia="Consolas" w:hAnsi="Consolas" w:cs="Consolas"/>
          <w:color w:val="FF79C6"/>
          <w:szCs w:val="21"/>
        </w:rPr>
        <w:t>+</w:t>
      </w:r>
    </w:p>
    <w:p w14:paraId="3C7917C6" w14:textId="77777777" w:rsidR="0927739A" w:rsidRDefault="0927739A" w:rsidP="39E309D5">
      <w:pPr>
        <w:shd w:val="clear" w:color="auto" w:fill="282A36"/>
        <w:spacing w:after="0" w:line="285" w:lineRule="auto"/>
      </w:pPr>
      <w:r w:rsidRPr="39E309D5">
        <w:rPr>
          <w:rFonts w:ascii="Consolas" w:eastAsia="Consolas" w:hAnsi="Consolas" w:cs="Consolas"/>
          <w:color w:val="F8F8F2"/>
          <w:szCs w:val="21"/>
        </w:rPr>
        <w:t xml:space="preserve">  scale_y_continuous(</w:t>
      </w:r>
      <w:r w:rsidRPr="39E309D5">
        <w:rPr>
          <w:rFonts w:ascii="Consolas" w:eastAsia="Consolas" w:hAnsi="Consolas" w:cs="Consolas"/>
          <w:i/>
          <w:iCs/>
          <w:color w:val="FFB86C"/>
          <w:szCs w:val="21"/>
        </w:rPr>
        <w:t>labels</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format_comma) </w:t>
      </w:r>
      <w:r w:rsidRPr="39E309D5">
        <w:rPr>
          <w:rFonts w:ascii="Consolas" w:eastAsia="Consolas" w:hAnsi="Consolas" w:cs="Consolas"/>
          <w:color w:val="FF79C6"/>
          <w:szCs w:val="21"/>
        </w:rPr>
        <w:t>+</w:t>
      </w:r>
    </w:p>
    <w:p w14:paraId="0C91CB45" w14:textId="77777777" w:rsidR="0927739A" w:rsidRDefault="0927739A" w:rsidP="39E309D5">
      <w:pPr>
        <w:shd w:val="clear" w:color="auto" w:fill="282A36"/>
        <w:spacing w:after="0" w:line="285" w:lineRule="auto"/>
      </w:pPr>
      <w:r w:rsidRPr="39E309D5">
        <w:rPr>
          <w:rFonts w:ascii="Consolas" w:eastAsia="Consolas" w:hAnsi="Consolas" w:cs="Consolas"/>
          <w:color w:val="F8F8F2"/>
          <w:szCs w:val="21"/>
        </w:rPr>
        <w:t xml:space="preserve">  theme_minimal() </w:t>
      </w:r>
      <w:r w:rsidRPr="39E309D5">
        <w:rPr>
          <w:rFonts w:ascii="Consolas" w:eastAsia="Consolas" w:hAnsi="Consolas" w:cs="Consolas"/>
          <w:color w:val="FF79C6"/>
          <w:szCs w:val="21"/>
        </w:rPr>
        <w:t>+</w:t>
      </w:r>
    </w:p>
    <w:p w14:paraId="502FBC5B" w14:textId="77777777" w:rsidR="0927739A" w:rsidRDefault="0927739A" w:rsidP="39E309D5">
      <w:pPr>
        <w:shd w:val="clear" w:color="auto" w:fill="282A36"/>
        <w:spacing w:after="0" w:line="285" w:lineRule="auto"/>
      </w:pPr>
      <w:r w:rsidRPr="39E309D5">
        <w:rPr>
          <w:rFonts w:ascii="Consolas" w:eastAsia="Consolas" w:hAnsi="Consolas" w:cs="Consolas"/>
          <w:color w:val="F8F8F2"/>
          <w:szCs w:val="21"/>
        </w:rPr>
        <w:t xml:space="preserve">  labs(</w:t>
      </w:r>
      <w:r w:rsidRPr="39E309D5">
        <w:rPr>
          <w:rFonts w:ascii="Consolas" w:eastAsia="Consolas" w:hAnsi="Consolas" w:cs="Consolas"/>
          <w:i/>
          <w:iCs/>
          <w:color w:val="FFB86C"/>
          <w:szCs w:val="21"/>
        </w:rPr>
        <w:t>title</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E9F284"/>
          <w:szCs w:val="21"/>
        </w:rPr>
        <w:t>"</w:t>
      </w:r>
      <w:r w:rsidRPr="39E309D5">
        <w:rPr>
          <w:rFonts w:ascii="Consolas" w:eastAsia="Consolas" w:hAnsi="Consolas" w:cs="Consolas"/>
          <w:color w:val="F1FA8C"/>
          <w:szCs w:val="21"/>
        </w:rPr>
        <w:t>Top 10 Regions by Median Price per Square Meter</w:t>
      </w:r>
      <w:r w:rsidRPr="39E309D5">
        <w:rPr>
          <w:rFonts w:ascii="Consolas" w:eastAsia="Consolas" w:hAnsi="Consolas" w:cs="Consolas"/>
          <w:color w:val="E9F284"/>
          <w:szCs w:val="21"/>
        </w:rPr>
        <w:t>"</w:t>
      </w:r>
      <w:r w:rsidRPr="39E309D5">
        <w:rPr>
          <w:rFonts w:ascii="Consolas" w:eastAsia="Consolas" w:hAnsi="Consolas" w:cs="Consolas"/>
          <w:color w:val="F8F8F2"/>
          <w:szCs w:val="21"/>
        </w:rPr>
        <w:t>,</w:t>
      </w:r>
    </w:p>
    <w:p w14:paraId="5259C1EE" w14:textId="77777777" w:rsidR="0927739A" w:rsidRDefault="0927739A" w:rsidP="39E309D5">
      <w:pPr>
        <w:shd w:val="clear" w:color="auto" w:fill="282A36"/>
        <w:spacing w:after="0" w:line="285" w:lineRule="auto"/>
      </w:pPr>
      <w:r w:rsidRPr="39E309D5">
        <w:rPr>
          <w:rFonts w:ascii="Consolas" w:eastAsia="Consolas" w:hAnsi="Consolas" w:cs="Consolas"/>
          <w:color w:val="F8F8F2"/>
          <w:szCs w:val="21"/>
        </w:rPr>
        <w:t xml:space="preserve">       </w:t>
      </w:r>
      <w:r w:rsidRPr="39E309D5">
        <w:rPr>
          <w:rFonts w:ascii="Consolas" w:eastAsia="Consolas" w:hAnsi="Consolas" w:cs="Consolas"/>
          <w:i/>
          <w:iCs/>
          <w:color w:val="FFB86C"/>
          <w:szCs w:val="21"/>
        </w:rPr>
        <w:t>x</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E9F284"/>
          <w:szCs w:val="21"/>
        </w:rPr>
        <w:t>"</w:t>
      </w:r>
      <w:r w:rsidRPr="39E309D5">
        <w:rPr>
          <w:rFonts w:ascii="Consolas" w:eastAsia="Consolas" w:hAnsi="Consolas" w:cs="Consolas"/>
          <w:color w:val="F1FA8C"/>
          <w:szCs w:val="21"/>
        </w:rPr>
        <w:t>Region</w:t>
      </w:r>
      <w:r w:rsidRPr="39E309D5">
        <w:rPr>
          <w:rFonts w:ascii="Consolas" w:eastAsia="Consolas" w:hAnsi="Consolas" w:cs="Consolas"/>
          <w:color w:val="E9F284"/>
          <w:szCs w:val="21"/>
        </w:rPr>
        <w:t>"</w:t>
      </w:r>
      <w:r w:rsidRPr="39E309D5">
        <w:rPr>
          <w:rFonts w:ascii="Consolas" w:eastAsia="Consolas" w:hAnsi="Consolas" w:cs="Consolas"/>
          <w:color w:val="F8F8F2"/>
          <w:szCs w:val="21"/>
        </w:rPr>
        <w:t>,</w:t>
      </w:r>
    </w:p>
    <w:p w14:paraId="58719D41" w14:textId="77777777" w:rsidR="0927739A" w:rsidRDefault="0927739A" w:rsidP="39E309D5">
      <w:pPr>
        <w:shd w:val="clear" w:color="auto" w:fill="282A36"/>
        <w:spacing w:after="0" w:line="285" w:lineRule="auto"/>
      </w:pPr>
      <w:r w:rsidRPr="39E309D5">
        <w:rPr>
          <w:rFonts w:ascii="Consolas" w:eastAsia="Consolas" w:hAnsi="Consolas" w:cs="Consolas"/>
          <w:color w:val="F8F8F2"/>
          <w:szCs w:val="21"/>
        </w:rPr>
        <w:t xml:space="preserve">       </w:t>
      </w:r>
      <w:r w:rsidRPr="39E309D5">
        <w:rPr>
          <w:rFonts w:ascii="Consolas" w:eastAsia="Consolas" w:hAnsi="Consolas" w:cs="Consolas"/>
          <w:i/>
          <w:iCs/>
          <w:color w:val="FFB86C"/>
          <w:szCs w:val="21"/>
        </w:rPr>
        <w:t>y</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E9F284"/>
          <w:szCs w:val="21"/>
        </w:rPr>
        <w:t>"</w:t>
      </w:r>
      <w:r w:rsidRPr="39E309D5">
        <w:rPr>
          <w:rFonts w:ascii="Consolas" w:eastAsia="Consolas" w:hAnsi="Consolas" w:cs="Consolas"/>
          <w:color w:val="F1FA8C"/>
          <w:szCs w:val="21"/>
        </w:rPr>
        <w:t>Median Price per Sqm (PHP)</w:t>
      </w:r>
      <w:r w:rsidRPr="39E309D5">
        <w:rPr>
          <w:rFonts w:ascii="Consolas" w:eastAsia="Consolas" w:hAnsi="Consolas" w:cs="Consolas"/>
          <w:color w:val="E9F284"/>
          <w:szCs w:val="21"/>
        </w:rPr>
        <w:t>"</w:t>
      </w:r>
      <w:r w:rsidRPr="39E309D5">
        <w:rPr>
          <w:rFonts w:ascii="Consolas" w:eastAsia="Consolas" w:hAnsi="Consolas" w:cs="Consolas"/>
          <w:color w:val="F8F8F2"/>
          <w:szCs w:val="21"/>
        </w:rPr>
        <w:t>)</w:t>
      </w:r>
    </w:p>
    <w:p w14:paraId="19AA9FA1" w14:textId="77777777" w:rsidR="39E309D5" w:rsidRDefault="39E309D5" w:rsidP="39E309D5">
      <w:pPr>
        <w:rPr>
          <w:rFonts w:eastAsia="Aptos" w:cs="Aptos"/>
        </w:rPr>
      </w:pPr>
    </w:p>
    <w:p w14:paraId="41BAB53C" w14:textId="77777777" w:rsidR="00DE296E" w:rsidRDefault="0027787B">
      <w:pPr>
        <w:pStyle w:val="Heading2"/>
      </w:pPr>
      <w:bookmarkStart w:id="19" w:name="_Toc243385018"/>
      <w:r>
        <w:t>Visualization 3 (Optional)</w:t>
      </w:r>
      <w:bookmarkEnd w:id="19"/>
    </w:p>
    <w:p w14:paraId="32C79F28" w14:textId="77777777" w:rsidR="00DE296E" w:rsidRDefault="71B32BFD">
      <w:r>
        <w:rPr>
          <w:noProof/>
        </w:rPr>
        <w:drawing>
          <wp:inline distT="0" distB="0" distL="0" distR="0" wp14:anchorId="24DE3BF6" wp14:editId="66E9188E">
            <wp:extent cx="6134100" cy="4600575"/>
            <wp:effectExtent l="0" t="0" r="0" b="0"/>
            <wp:docPr id="20415244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524404" name="Picture 2041524404"/>
                    <pic:cNvPicPr/>
                  </pic:nvPicPr>
                  <pic:blipFill>
                    <a:blip r:embed="rId18">
                      <a:extLst>
                        <a:ext uri="{28A0092B-C50C-407E-A947-70E740481C1C}">
                          <a14:useLocalDpi xmlns:a14="http://schemas.microsoft.com/office/drawing/2010/main"/>
                        </a:ext>
                      </a:extLst>
                    </a:blip>
                    <a:stretch>
                      <a:fillRect/>
                    </a:stretch>
                  </pic:blipFill>
                  <pic:spPr>
                    <a:xfrm>
                      <a:off x="0" y="0"/>
                      <a:ext cx="6134100" cy="4600575"/>
                    </a:xfrm>
                    <a:prstGeom prst="rect">
                      <a:avLst/>
                    </a:prstGeom>
                  </pic:spPr>
                </pic:pic>
              </a:graphicData>
            </a:graphic>
          </wp:inline>
        </w:drawing>
      </w:r>
    </w:p>
    <w:p w14:paraId="2F318BA3" w14:textId="77777777" w:rsidR="00DE296E" w:rsidRDefault="0027787B" w:rsidP="0B85099F">
      <w:r>
        <w:t>Figure 3: Asking Price Distribution by Listing Status and Property Type</w:t>
      </w:r>
    </w:p>
    <w:p w14:paraId="1AC6B858" w14:textId="77777777" w:rsidR="00DE296E" w:rsidRDefault="0027787B">
      <w:r w:rsidRPr="01B72572">
        <w:rPr>
          <w:b/>
          <w:bCs/>
        </w:rPr>
        <w:t>Purpose:</w:t>
      </w:r>
      <w:r>
        <w:t xml:space="preserve"> </w:t>
      </w:r>
      <w:r w:rsidR="4D946C03" w:rsidRPr="01B72572">
        <w:rPr>
          <w:rFonts w:eastAsia="Aptos" w:cs="Aptos"/>
          <w:szCs w:val="21"/>
        </w:rPr>
        <w:t>To compare the price distribution of active versus inactive listings across different property types, showing which price ranges turn over faster in the Philippine real estate market.</w:t>
      </w:r>
    </w:p>
    <w:p w14:paraId="549AD06C" w14:textId="77777777" w:rsidR="0027787B" w:rsidRDefault="239626CF">
      <w:r w:rsidRPr="39E309D5">
        <w:rPr>
          <w:b/>
          <w:bCs/>
        </w:rPr>
        <w:t>Interpretation:</w:t>
      </w:r>
      <w:r w:rsidR="4AA3458C" w:rsidRPr="39E309D5">
        <w:rPr>
          <w:b/>
          <w:bCs/>
        </w:rPr>
        <w:t xml:space="preserve"> </w:t>
      </w:r>
      <w:r w:rsidR="7DBF5C53" w:rsidRPr="39E309D5">
        <w:rPr>
          <w:rFonts w:eastAsia="Aptos" w:cs="Aptos"/>
        </w:rPr>
        <w:t xml:space="preserve">The density line graph shows two curves for both houses and condos: one for active listings (blue) and one for inactive listings (red). The red curve (inactive/delisted listings) always peaks further to the right than the blue curve. This means that inactive listings generally have higher asking prices than </w:t>
      </w:r>
      <w:r w:rsidR="7DBF5C53" w:rsidRPr="39E309D5">
        <w:rPr>
          <w:rFonts w:eastAsia="Aptos" w:cs="Aptos"/>
        </w:rPr>
        <w:lastRenderedPageBreak/>
        <w:t>active ones. This tells us that cheaper, affordable properties sell or get removed from websites much faster, while expensive luxury properties take much longer to sell and linger in the market.</w:t>
      </w:r>
    </w:p>
    <w:p w14:paraId="523AB1E0" w14:textId="77777777" w:rsidR="39E309D5" w:rsidRDefault="39E309D5" w:rsidP="39E309D5">
      <w:pPr>
        <w:rPr>
          <w:rFonts w:eastAsia="Aptos" w:cs="Aptos"/>
        </w:rPr>
      </w:pPr>
    </w:p>
    <w:p w14:paraId="30C6B4C5" w14:textId="77777777" w:rsidR="34B4DE02" w:rsidRDefault="34B4DE02" w:rsidP="39E309D5">
      <w:pPr>
        <w:shd w:val="clear" w:color="auto" w:fill="282A36"/>
        <w:spacing w:after="0" w:line="285" w:lineRule="auto"/>
      </w:pPr>
      <w:r w:rsidRPr="39E309D5">
        <w:rPr>
          <w:rFonts w:ascii="Consolas" w:eastAsia="Consolas" w:hAnsi="Consolas" w:cs="Consolas"/>
          <w:color w:val="6272A4"/>
          <w:szCs w:val="21"/>
        </w:rPr>
        <w:t># Visualization 3: Asking Price Distribution by Listing Status</w:t>
      </w:r>
    </w:p>
    <w:p w14:paraId="5211AD9A" w14:textId="77777777" w:rsidR="34B4DE02" w:rsidRDefault="34B4DE02" w:rsidP="39E309D5">
      <w:pPr>
        <w:shd w:val="clear" w:color="auto" w:fill="282A36"/>
        <w:spacing w:after="0" w:line="285" w:lineRule="auto"/>
      </w:pPr>
      <w:r>
        <w:t>listings_raw &lt;- read_csv("Datasets/listings.csv")</w:t>
      </w:r>
    </w:p>
    <w:p w14:paraId="0B3DC417" w14:textId="77777777" w:rsidR="39E309D5" w:rsidRDefault="39E309D5" w:rsidP="39E309D5">
      <w:pPr>
        <w:shd w:val="clear" w:color="auto" w:fill="282A36"/>
        <w:spacing w:after="0" w:line="285" w:lineRule="auto"/>
      </w:pPr>
    </w:p>
    <w:p w14:paraId="5B986359" w14:textId="77777777" w:rsidR="34B4DE02" w:rsidRDefault="34B4DE02" w:rsidP="39E309D5">
      <w:pPr>
        <w:shd w:val="clear" w:color="auto" w:fill="282A36"/>
        <w:spacing w:after="0" w:line="285" w:lineRule="auto"/>
      </w:pPr>
      <w:r w:rsidRPr="39E309D5">
        <w:rPr>
          <w:rFonts w:ascii="Consolas" w:eastAsia="Consolas" w:hAnsi="Consolas" w:cs="Consolas"/>
          <w:color w:val="F8F8F2"/>
          <w:szCs w:val="21"/>
        </w:rPr>
        <w:t xml:space="preserve">viz3_data </w:t>
      </w:r>
      <w:r w:rsidRPr="39E309D5">
        <w:rPr>
          <w:rFonts w:ascii="Consolas" w:eastAsia="Consolas" w:hAnsi="Consolas" w:cs="Consolas"/>
          <w:color w:val="FF79C6"/>
          <w:szCs w:val="21"/>
        </w:rPr>
        <w:t>&lt;-</w:t>
      </w:r>
      <w:r w:rsidRPr="39E309D5">
        <w:rPr>
          <w:rFonts w:ascii="Consolas" w:eastAsia="Consolas" w:hAnsi="Consolas" w:cs="Consolas"/>
          <w:color w:val="F8F8F2"/>
          <w:szCs w:val="21"/>
        </w:rPr>
        <w:t xml:space="preserve"> listings_raw </w:t>
      </w:r>
      <w:r w:rsidRPr="39E309D5">
        <w:rPr>
          <w:rFonts w:ascii="Consolas" w:eastAsia="Consolas" w:hAnsi="Consolas" w:cs="Consolas"/>
          <w:color w:val="FF79C6"/>
          <w:szCs w:val="21"/>
        </w:rPr>
        <w:t>%&gt;%</w:t>
      </w:r>
    </w:p>
    <w:p w14:paraId="002821A1" w14:textId="77777777" w:rsidR="34B4DE02" w:rsidRDefault="34B4DE02" w:rsidP="39E309D5">
      <w:pPr>
        <w:shd w:val="clear" w:color="auto" w:fill="282A36"/>
        <w:spacing w:after="0" w:line="285" w:lineRule="auto"/>
      </w:pPr>
      <w:r w:rsidRPr="39E309D5">
        <w:rPr>
          <w:rFonts w:ascii="Consolas" w:eastAsia="Consolas" w:hAnsi="Consolas" w:cs="Consolas"/>
          <w:color w:val="F8F8F2"/>
          <w:szCs w:val="21"/>
        </w:rPr>
        <w:t xml:space="preserve">  </w:t>
      </w:r>
      <w:r w:rsidRPr="39E309D5">
        <w:rPr>
          <w:rFonts w:ascii="Consolas" w:eastAsia="Consolas" w:hAnsi="Consolas" w:cs="Consolas"/>
          <w:color w:val="8BE9FD"/>
          <w:szCs w:val="21"/>
        </w:rPr>
        <w:t>filter</w:t>
      </w:r>
      <w:r w:rsidRPr="39E309D5">
        <w:rPr>
          <w:rFonts w:ascii="Consolas" w:eastAsia="Consolas" w:hAnsi="Consolas" w:cs="Consolas"/>
          <w:color w:val="F8F8F2"/>
          <w:szCs w:val="21"/>
        </w:rPr>
        <w:t>(</w:t>
      </w:r>
    </w:p>
    <w:p w14:paraId="1E9EDE3B" w14:textId="77777777" w:rsidR="34B4DE02" w:rsidRDefault="34B4DE02" w:rsidP="39E309D5">
      <w:pPr>
        <w:shd w:val="clear" w:color="auto" w:fill="282A36"/>
        <w:spacing w:after="0" w:line="285" w:lineRule="auto"/>
      </w:pPr>
      <w:r w:rsidRPr="39E309D5">
        <w:rPr>
          <w:rFonts w:ascii="Consolas" w:eastAsia="Consolas" w:hAnsi="Consolas" w:cs="Consolas"/>
          <w:color w:val="F8F8F2"/>
          <w:szCs w:val="21"/>
        </w:rPr>
        <w:t xml:space="preserve">    property_type </w:t>
      </w:r>
      <w:r w:rsidRPr="39E309D5">
        <w:rPr>
          <w:rFonts w:ascii="Consolas" w:eastAsia="Consolas" w:hAnsi="Consolas" w:cs="Consolas"/>
          <w:color w:val="FF79C6"/>
          <w:szCs w:val="21"/>
        </w:rPr>
        <w:t>%in%</w:t>
      </w:r>
      <w:r w:rsidRPr="39E309D5">
        <w:rPr>
          <w:rFonts w:ascii="Consolas" w:eastAsia="Consolas" w:hAnsi="Consolas" w:cs="Consolas"/>
          <w:color w:val="F8F8F2"/>
          <w:szCs w:val="21"/>
        </w:rPr>
        <w:t xml:space="preserve"> </w:t>
      </w:r>
      <w:r w:rsidRPr="39E309D5">
        <w:rPr>
          <w:rFonts w:ascii="Consolas" w:eastAsia="Consolas" w:hAnsi="Consolas" w:cs="Consolas"/>
          <w:color w:val="8BE9FD"/>
          <w:szCs w:val="21"/>
        </w:rPr>
        <w:t>c</w:t>
      </w:r>
      <w:r w:rsidRPr="39E309D5">
        <w:rPr>
          <w:rFonts w:ascii="Consolas" w:eastAsia="Consolas" w:hAnsi="Consolas" w:cs="Consolas"/>
          <w:color w:val="F8F8F2"/>
          <w:szCs w:val="21"/>
        </w:rPr>
        <w:t>(</w:t>
      </w:r>
      <w:r w:rsidRPr="39E309D5">
        <w:rPr>
          <w:rFonts w:ascii="Consolas" w:eastAsia="Consolas" w:hAnsi="Consolas" w:cs="Consolas"/>
          <w:color w:val="E9F284"/>
          <w:szCs w:val="21"/>
        </w:rPr>
        <w:t>"</w:t>
      </w:r>
      <w:r w:rsidRPr="39E309D5">
        <w:rPr>
          <w:rFonts w:ascii="Consolas" w:eastAsia="Consolas" w:hAnsi="Consolas" w:cs="Consolas"/>
          <w:color w:val="F1FA8C"/>
          <w:szCs w:val="21"/>
        </w:rPr>
        <w:t>house</w:t>
      </w:r>
      <w:r w:rsidRPr="39E309D5">
        <w:rPr>
          <w:rFonts w:ascii="Consolas" w:eastAsia="Consolas" w:hAnsi="Consolas" w:cs="Consolas"/>
          <w:color w:val="E9F284"/>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E9F284"/>
          <w:szCs w:val="21"/>
        </w:rPr>
        <w:t>"</w:t>
      </w:r>
      <w:r w:rsidRPr="39E309D5">
        <w:rPr>
          <w:rFonts w:ascii="Consolas" w:eastAsia="Consolas" w:hAnsi="Consolas" w:cs="Consolas"/>
          <w:color w:val="F1FA8C"/>
          <w:szCs w:val="21"/>
        </w:rPr>
        <w:t>condo</w:t>
      </w:r>
      <w:r w:rsidRPr="39E309D5">
        <w:rPr>
          <w:rFonts w:ascii="Consolas" w:eastAsia="Consolas" w:hAnsi="Consolas" w:cs="Consolas"/>
          <w:color w:val="E9F284"/>
          <w:szCs w:val="21"/>
        </w:rPr>
        <w:t>"</w:t>
      </w:r>
      <w:r w:rsidRPr="39E309D5">
        <w:rPr>
          <w:rFonts w:ascii="Consolas" w:eastAsia="Consolas" w:hAnsi="Consolas" w:cs="Consolas"/>
          <w:color w:val="F8F8F2"/>
          <w:szCs w:val="21"/>
        </w:rPr>
        <w:t>),</w:t>
      </w:r>
    </w:p>
    <w:p w14:paraId="4FC02E83" w14:textId="77777777" w:rsidR="34B4DE02" w:rsidRDefault="34B4DE02" w:rsidP="39E309D5">
      <w:pPr>
        <w:shd w:val="clear" w:color="auto" w:fill="282A36"/>
        <w:spacing w:after="0" w:line="285" w:lineRule="auto"/>
      </w:pP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8BE9FD"/>
          <w:szCs w:val="21"/>
        </w:rPr>
        <w:t>is.na</w:t>
      </w:r>
      <w:r w:rsidRPr="39E309D5">
        <w:rPr>
          <w:rFonts w:ascii="Consolas" w:eastAsia="Consolas" w:hAnsi="Consolas" w:cs="Consolas"/>
          <w:color w:val="F8F8F2"/>
          <w:szCs w:val="21"/>
        </w:rPr>
        <w:t>(price_php),</w:t>
      </w:r>
    </w:p>
    <w:p w14:paraId="1AC53ED8" w14:textId="77777777" w:rsidR="34B4DE02" w:rsidRDefault="34B4DE02" w:rsidP="39E309D5">
      <w:pPr>
        <w:shd w:val="clear" w:color="auto" w:fill="282A36"/>
        <w:spacing w:after="0" w:line="285" w:lineRule="auto"/>
      </w:pP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8BE9FD"/>
          <w:szCs w:val="21"/>
        </w:rPr>
        <w:t>is.na</w:t>
      </w:r>
      <w:r w:rsidRPr="39E309D5">
        <w:rPr>
          <w:rFonts w:ascii="Consolas" w:eastAsia="Consolas" w:hAnsi="Consolas" w:cs="Consolas"/>
          <w:color w:val="F8F8F2"/>
          <w:szCs w:val="21"/>
        </w:rPr>
        <w:t>(is_active)</w:t>
      </w:r>
    </w:p>
    <w:p w14:paraId="1C08A37C" w14:textId="77777777" w:rsidR="34B4DE02" w:rsidRDefault="34B4DE02" w:rsidP="39E309D5">
      <w:pPr>
        <w:shd w:val="clear" w:color="auto" w:fill="282A36"/>
        <w:spacing w:after="0" w:line="285" w:lineRule="auto"/>
      </w:pPr>
      <w:r w:rsidRPr="39E309D5">
        <w:rPr>
          <w:rFonts w:ascii="Consolas" w:eastAsia="Consolas" w:hAnsi="Consolas" w:cs="Consolas"/>
          <w:color w:val="F8F8F2"/>
          <w:szCs w:val="21"/>
        </w:rPr>
        <w:t xml:space="preserve">  ) </w:t>
      </w:r>
      <w:r w:rsidRPr="39E309D5">
        <w:rPr>
          <w:rFonts w:ascii="Consolas" w:eastAsia="Consolas" w:hAnsi="Consolas" w:cs="Consolas"/>
          <w:color w:val="FF79C6"/>
          <w:szCs w:val="21"/>
        </w:rPr>
        <w:t>%&gt;%</w:t>
      </w:r>
    </w:p>
    <w:p w14:paraId="12749CAC" w14:textId="77777777" w:rsidR="34B4DE02" w:rsidRDefault="34B4DE02" w:rsidP="39E309D5">
      <w:pPr>
        <w:shd w:val="clear" w:color="auto" w:fill="282A36"/>
        <w:spacing w:after="0" w:line="285" w:lineRule="auto"/>
      </w:pPr>
      <w:r w:rsidRPr="39E309D5">
        <w:rPr>
          <w:rFonts w:ascii="Consolas" w:eastAsia="Consolas" w:hAnsi="Consolas" w:cs="Consolas"/>
          <w:color w:val="F8F8F2"/>
          <w:szCs w:val="21"/>
        </w:rPr>
        <w:t xml:space="preserve">  mutate(</w:t>
      </w:r>
    </w:p>
    <w:p w14:paraId="1EAB370C" w14:textId="77777777" w:rsidR="34B4DE02" w:rsidRDefault="34B4DE02" w:rsidP="39E309D5">
      <w:pPr>
        <w:shd w:val="clear" w:color="auto" w:fill="282A36"/>
        <w:spacing w:after="0" w:line="285" w:lineRule="auto"/>
      </w:pPr>
      <w:r w:rsidRPr="39E309D5">
        <w:rPr>
          <w:rFonts w:ascii="Consolas" w:eastAsia="Consolas" w:hAnsi="Consolas" w:cs="Consolas"/>
          <w:color w:val="F8F8F2"/>
          <w:szCs w:val="21"/>
        </w:rPr>
        <w:t xml:space="preserve">    </w:t>
      </w:r>
      <w:r w:rsidRPr="39E309D5">
        <w:rPr>
          <w:rFonts w:ascii="Consolas" w:eastAsia="Consolas" w:hAnsi="Consolas" w:cs="Consolas"/>
          <w:i/>
          <w:iCs/>
          <w:color w:val="FFB86C"/>
          <w:szCs w:val="21"/>
        </w:rPr>
        <w:t>Status</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8BE9FD"/>
          <w:szCs w:val="21"/>
        </w:rPr>
        <w:t>ifelse</w:t>
      </w:r>
      <w:r w:rsidRPr="39E309D5">
        <w:rPr>
          <w:rFonts w:ascii="Consolas" w:eastAsia="Consolas" w:hAnsi="Consolas" w:cs="Consolas"/>
          <w:color w:val="F8F8F2"/>
          <w:szCs w:val="21"/>
        </w:rPr>
        <w:t xml:space="preserve">(is_active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BD93F9"/>
          <w:szCs w:val="21"/>
        </w:rPr>
        <w:t>TRUE</w:t>
      </w:r>
      <w:r w:rsidRPr="39E309D5">
        <w:rPr>
          <w:rFonts w:ascii="Consolas" w:eastAsia="Consolas" w:hAnsi="Consolas" w:cs="Consolas"/>
          <w:color w:val="F8F8F2"/>
          <w:szCs w:val="21"/>
        </w:rPr>
        <w:t xml:space="preserve">, </w:t>
      </w:r>
      <w:r w:rsidRPr="39E309D5">
        <w:rPr>
          <w:rFonts w:ascii="Consolas" w:eastAsia="Consolas" w:hAnsi="Consolas" w:cs="Consolas"/>
          <w:color w:val="E9F284"/>
          <w:szCs w:val="21"/>
        </w:rPr>
        <w:t>"</w:t>
      </w:r>
      <w:r w:rsidRPr="39E309D5">
        <w:rPr>
          <w:rFonts w:ascii="Consolas" w:eastAsia="Consolas" w:hAnsi="Consolas" w:cs="Consolas"/>
          <w:color w:val="F1FA8C"/>
          <w:szCs w:val="21"/>
        </w:rPr>
        <w:t>Active</w:t>
      </w:r>
      <w:r w:rsidRPr="39E309D5">
        <w:rPr>
          <w:rFonts w:ascii="Consolas" w:eastAsia="Consolas" w:hAnsi="Consolas" w:cs="Consolas"/>
          <w:color w:val="E9F284"/>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E9F284"/>
          <w:szCs w:val="21"/>
        </w:rPr>
        <w:t>"</w:t>
      </w:r>
      <w:r w:rsidRPr="39E309D5">
        <w:rPr>
          <w:rFonts w:ascii="Consolas" w:eastAsia="Consolas" w:hAnsi="Consolas" w:cs="Consolas"/>
          <w:color w:val="F1FA8C"/>
          <w:szCs w:val="21"/>
        </w:rPr>
        <w:t>Inactive / Delisted</w:t>
      </w:r>
      <w:r w:rsidRPr="39E309D5">
        <w:rPr>
          <w:rFonts w:ascii="Consolas" w:eastAsia="Consolas" w:hAnsi="Consolas" w:cs="Consolas"/>
          <w:color w:val="E9F284"/>
          <w:szCs w:val="21"/>
        </w:rPr>
        <w:t>"</w:t>
      </w:r>
      <w:r w:rsidRPr="39E309D5">
        <w:rPr>
          <w:rFonts w:ascii="Consolas" w:eastAsia="Consolas" w:hAnsi="Consolas" w:cs="Consolas"/>
          <w:color w:val="F8F8F2"/>
          <w:szCs w:val="21"/>
        </w:rPr>
        <w:t>),</w:t>
      </w:r>
    </w:p>
    <w:p w14:paraId="296B828E" w14:textId="77777777" w:rsidR="34B4DE02" w:rsidRDefault="34B4DE02" w:rsidP="39E309D5">
      <w:pPr>
        <w:shd w:val="clear" w:color="auto" w:fill="282A36"/>
        <w:spacing w:after="0" w:line="285" w:lineRule="auto"/>
      </w:pPr>
      <w:r w:rsidRPr="39E309D5">
        <w:rPr>
          <w:rFonts w:ascii="Consolas" w:eastAsia="Consolas" w:hAnsi="Consolas" w:cs="Consolas"/>
          <w:color w:val="F8F8F2"/>
          <w:szCs w:val="21"/>
        </w:rPr>
        <w:t xml:space="preserve">    </w:t>
      </w:r>
      <w:r w:rsidRPr="39E309D5">
        <w:rPr>
          <w:rFonts w:ascii="Consolas" w:eastAsia="Consolas" w:hAnsi="Consolas" w:cs="Consolas"/>
          <w:i/>
          <w:iCs/>
          <w:color w:val="FFB86C"/>
          <w:szCs w:val="21"/>
        </w:rPr>
        <w:t>property_type</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tools::toTitleCase(property_type)</w:t>
      </w:r>
    </w:p>
    <w:p w14:paraId="1C7C4819" w14:textId="77777777" w:rsidR="34B4DE02" w:rsidRDefault="34B4DE02" w:rsidP="39E309D5">
      <w:pPr>
        <w:shd w:val="clear" w:color="auto" w:fill="282A36"/>
        <w:spacing w:after="0" w:line="285" w:lineRule="auto"/>
      </w:pPr>
      <w:r w:rsidRPr="39E309D5">
        <w:rPr>
          <w:rFonts w:ascii="Consolas" w:eastAsia="Consolas" w:hAnsi="Consolas" w:cs="Consolas"/>
          <w:color w:val="F8F8F2"/>
          <w:szCs w:val="21"/>
        </w:rPr>
        <w:t xml:space="preserve">  )</w:t>
      </w:r>
    </w:p>
    <w:p w14:paraId="66E697A2" w14:textId="77777777" w:rsidR="39E309D5" w:rsidRDefault="39E309D5" w:rsidP="39E309D5">
      <w:pPr>
        <w:shd w:val="clear" w:color="auto" w:fill="282A36"/>
        <w:spacing w:after="0" w:line="285" w:lineRule="auto"/>
      </w:pPr>
    </w:p>
    <w:p w14:paraId="375416AA" w14:textId="77777777" w:rsidR="34B4DE02" w:rsidRDefault="34B4DE02" w:rsidP="39E309D5">
      <w:pPr>
        <w:shd w:val="clear" w:color="auto" w:fill="282A36"/>
        <w:spacing w:after="0" w:line="285" w:lineRule="auto"/>
      </w:pPr>
      <w:r w:rsidRPr="39E309D5">
        <w:rPr>
          <w:rFonts w:ascii="Consolas" w:eastAsia="Consolas" w:hAnsi="Consolas" w:cs="Consolas"/>
          <w:color w:val="F8F8F2"/>
          <w:szCs w:val="21"/>
        </w:rPr>
        <w:t xml:space="preserve">p3 </w:t>
      </w:r>
      <w:r w:rsidRPr="39E309D5">
        <w:rPr>
          <w:rFonts w:ascii="Consolas" w:eastAsia="Consolas" w:hAnsi="Consolas" w:cs="Consolas"/>
          <w:color w:val="FF79C6"/>
          <w:szCs w:val="21"/>
        </w:rPr>
        <w:t>&lt;-</w:t>
      </w:r>
      <w:r w:rsidRPr="39E309D5">
        <w:rPr>
          <w:rFonts w:ascii="Consolas" w:eastAsia="Consolas" w:hAnsi="Consolas" w:cs="Consolas"/>
          <w:color w:val="F8F8F2"/>
          <w:szCs w:val="21"/>
        </w:rPr>
        <w:t xml:space="preserve"> ggplot(viz3_data, aes(</w:t>
      </w:r>
      <w:r w:rsidRPr="39E309D5">
        <w:rPr>
          <w:rFonts w:ascii="Consolas" w:eastAsia="Consolas" w:hAnsi="Consolas" w:cs="Consolas"/>
          <w:i/>
          <w:iCs/>
          <w:color w:val="FFB86C"/>
          <w:szCs w:val="21"/>
        </w:rPr>
        <w:t>x</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price_php, </w:t>
      </w:r>
      <w:r w:rsidRPr="39E309D5">
        <w:rPr>
          <w:rFonts w:ascii="Consolas" w:eastAsia="Consolas" w:hAnsi="Consolas" w:cs="Consolas"/>
          <w:i/>
          <w:iCs/>
          <w:color w:val="FFB86C"/>
          <w:szCs w:val="21"/>
        </w:rPr>
        <w:t>color</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Status)) </w:t>
      </w:r>
      <w:r w:rsidRPr="39E309D5">
        <w:rPr>
          <w:rFonts w:ascii="Consolas" w:eastAsia="Consolas" w:hAnsi="Consolas" w:cs="Consolas"/>
          <w:color w:val="FF79C6"/>
          <w:szCs w:val="21"/>
        </w:rPr>
        <w:t>+</w:t>
      </w:r>
    </w:p>
    <w:p w14:paraId="2FF6586B" w14:textId="77777777" w:rsidR="34B4DE02" w:rsidRDefault="34B4DE02" w:rsidP="39E309D5">
      <w:pPr>
        <w:shd w:val="clear" w:color="auto" w:fill="282A36"/>
        <w:spacing w:after="0" w:line="285" w:lineRule="auto"/>
      </w:pPr>
      <w:r w:rsidRPr="39E309D5">
        <w:rPr>
          <w:rFonts w:ascii="Consolas" w:eastAsia="Consolas" w:hAnsi="Consolas" w:cs="Consolas"/>
          <w:color w:val="F8F8F2"/>
          <w:szCs w:val="21"/>
        </w:rPr>
        <w:t xml:space="preserve">  geom_density(</w:t>
      </w:r>
      <w:r w:rsidRPr="39E309D5">
        <w:rPr>
          <w:rFonts w:ascii="Consolas" w:eastAsia="Consolas" w:hAnsi="Consolas" w:cs="Consolas"/>
          <w:i/>
          <w:iCs/>
          <w:color w:val="FFB86C"/>
          <w:szCs w:val="21"/>
        </w:rPr>
        <w:t>linewidth</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BD93F9"/>
          <w:szCs w:val="21"/>
        </w:rPr>
        <w:t>1.2</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p>
    <w:p w14:paraId="18AAC07D" w14:textId="77777777" w:rsidR="34B4DE02" w:rsidRDefault="34B4DE02" w:rsidP="39E309D5">
      <w:pPr>
        <w:shd w:val="clear" w:color="auto" w:fill="282A36"/>
        <w:spacing w:after="0" w:line="285" w:lineRule="auto"/>
      </w:pPr>
      <w:r w:rsidRPr="39E309D5">
        <w:rPr>
          <w:rFonts w:ascii="Consolas" w:eastAsia="Consolas" w:hAnsi="Consolas" w:cs="Consolas"/>
          <w:color w:val="F8F8F2"/>
          <w:szCs w:val="21"/>
        </w:rPr>
        <w:t xml:space="preserve">  scale_x_log10(</w:t>
      </w:r>
      <w:r w:rsidRPr="39E309D5">
        <w:rPr>
          <w:rFonts w:ascii="Consolas" w:eastAsia="Consolas" w:hAnsi="Consolas" w:cs="Consolas"/>
          <w:i/>
          <w:iCs/>
          <w:color w:val="FFB86C"/>
          <w:szCs w:val="21"/>
        </w:rPr>
        <w:t>labels</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format_comma) </w:t>
      </w:r>
      <w:r w:rsidRPr="39E309D5">
        <w:rPr>
          <w:rFonts w:ascii="Consolas" w:eastAsia="Consolas" w:hAnsi="Consolas" w:cs="Consolas"/>
          <w:color w:val="FF79C6"/>
          <w:szCs w:val="21"/>
        </w:rPr>
        <w:t>+</w:t>
      </w:r>
    </w:p>
    <w:p w14:paraId="69A7370D" w14:textId="77777777" w:rsidR="34B4DE02" w:rsidRDefault="34B4DE02" w:rsidP="39E309D5">
      <w:pPr>
        <w:shd w:val="clear" w:color="auto" w:fill="282A36"/>
        <w:spacing w:after="0" w:line="285" w:lineRule="auto"/>
      </w:pPr>
      <w:r w:rsidRPr="39E309D5">
        <w:rPr>
          <w:rFonts w:ascii="Consolas" w:eastAsia="Consolas" w:hAnsi="Consolas" w:cs="Consolas"/>
          <w:color w:val="F8F8F2"/>
          <w:szCs w:val="21"/>
        </w:rPr>
        <w:t xml:space="preserve">  facet_wrap(</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property_type, </w:t>
      </w:r>
      <w:r w:rsidRPr="39E309D5">
        <w:rPr>
          <w:rFonts w:ascii="Consolas" w:eastAsia="Consolas" w:hAnsi="Consolas" w:cs="Consolas"/>
          <w:i/>
          <w:iCs/>
          <w:color w:val="FFB86C"/>
          <w:szCs w:val="21"/>
        </w:rPr>
        <w:t>ncol</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BD93F9"/>
          <w:szCs w:val="21"/>
        </w:rPr>
        <w:t>1</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p>
    <w:p w14:paraId="4EF7DE0A" w14:textId="77777777" w:rsidR="34B4DE02" w:rsidRDefault="34B4DE02" w:rsidP="39E309D5">
      <w:pPr>
        <w:shd w:val="clear" w:color="auto" w:fill="282A36"/>
        <w:spacing w:after="0" w:line="285" w:lineRule="auto"/>
      </w:pPr>
      <w:r w:rsidRPr="39E309D5">
        <w:rPr>
          <w:rFonts w:ascii="Consolas" w:eastAsia="Consolas" w:hAnsi="Consolas" w:cs="Consolas"/>
          <w:color w:val="F8F8F2"/>
          <w:szCs w:val="21"/>
        </w:rPr>
        <w:t xml:space="preserve">  scale_color_manual(</w:t>
      </w:r>
      <w:r w:rsidRPr="39E309D5">
        <w:rPr>
          <w:rFonts w:ascii="Consolas" w:eastAsia="Consolas" w:hAnsi="Consolas" w:cs="Consolas"/>
          <w:i/>
          <w:iCs/>
          <w:color w:val="FFB86C"/>
          <w:szCs w:val="21"/>
        </w:rPr>
        <w:t>values</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8BE9FD"/>
          <w:szCs w:val="21"/>
        </w:rPr>
        <w:t>c</w:t>
      </w:r>
      <w:r w:rsidRPr="39E309D5">
        <w:rPr>
          <w:rFonts w:ascii="Consolas" w:eastAsia="Consolas" w:hAnsi="Consolas" w:cs="Consolas"/>
          <w:color w:val="F8F8F2"/>
          <w:szCs w:val="21"/>
        </w:rPr>
        <w:t>(</w:t>
      </w:r>
      <w:r w:rsidRPr="39E309D5">
        <w:rPr>
          <w:rFonts w:ascii="Consolas" w:eastAsia="Consolas" w:hAnsi="Consolas" w:cs="Consolas"/>
          <w:color w:val="E9F284"/>
          <w:szCs w:val="21"/>
        </w:rPr>
        <w:t>"</w:t>
      </w:r>
      <w:r w:rsidRPr="39E309D5">
        <w:rPr>
          <w:rFonts w:ascii="Consolas" w:eastAsia="Consolas" w:hAnsi="Consolas" w:cs="Consolas"/>
          <w:color w:val="F1FA8C"/>
          <w:szCs w:val="21"/>
        </w:rPr>
        <w:t>Active</w:t>
      </w:r>
      <w:r w:rsidRPr="39E309D5">
        <w:rPr>
          <w:rFonts w:ascii="Consolas" w:eastAsia="Consolas" w:hAnsi="Consolas" w:cs="Consolas"/>
          <w:color w:val="E9F284"/>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E9F284"/>
          <w:szCs w:val="21"/>
        </w:rPr>
        <w:t>"</w:t>
      </w:r>
      <w:r w:rsidRPr="39E309D5">
        <w:rPr>
          <w:rFonts w:ascii="Consolas" w:eastAsia="Consolas" w:hAnsi="Consolas" w:cs="Consolas"/>
          <w:color w:val="F1FA8C"/>
          <w:szCs w:val="21"/>
        </w:rPr>
        <w:t>#2196F3</w:t>
      </w:r>
      <w:r w:rsidRPr="39E309D5">
        <w:rPr>
          <w:rFonts w:ascii="Consolas" w:eastAsia="Consolas" w:hAnsi="Consolas" w:cs="Consolas"/>
          <w:color w:val="E9F284"/>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E9F284"/>
          <w:szCs w:val="21"/>
        </w:rPr>
        <w:t>"</w:t>
      </w:r>
      <w:r w:rsidRPr="39E309D5">
        <w:rPr>
          <w:rFonts w:ascii="Consolas" w:eastAsia="Consolas" w:hAnsi="Consolas" w:cs="Consolas"/>
          <w:color w:val="F1FA8C"/>
          <w:szCs w:val="21"/>
        </w:rPr>
        <w:t>Inactive / Delisted</w:t>
      </w:r>
      <w:r w:rsidRPr="39E309D5">
        <w:rPr>
          <w:rFonts w:ascii="Consolas" w:eastAsia="Consolas" w:hAnsi="Consolas" w:cs="Consolas"/>
          <w:color w:val="E9F284"/>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E9F284"/>
          <w:szCs w:val="21"/>
        </w:rPr>
        <w:t>"</w:t>
      </w:r>
      <w:r w:rsidRPr="39E309D5">
        <w:rPr>
          <w:rFonts w:ascii="Consolas" w:eastAsia="Consolas" w:hAnsi="Consolas" w:cs="Consolas"/>
          <w:color w:val="F1FA8C"/>
          <w:szCs w:val="21"/>
        </w:rPr>
        <w:t>#E57373</w:t>
      </w:r>
      <w:r w:rsidRPr="39E309D5">
        <w:rPr>
          <w:rFonts w:ascii="Consolas" w:eastAsia="Consolas" w:hAnsi="Consolas" w:cs="Consolas"/>
          <w:color w:val="E9F284"/>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p>
    <w:p w14:paraId="160E0A31" w14:textId="77777777" w:rsidR="34B4DE02" w:rsidRDefault="34B4DE02" w:rsidP="39E309D5">
      <w:pPr>
        <w:shd w:val="clear" w:color="auto" w:fill="282A36"/>
        <w:spacing w:after="0" w:line="285" w:lineRule="auto"/>
      </w:pPr>
      <w:r w:rsidRPr="39E309D5">
        <w:rPr>
          <w:rFonts w:ascii="Consolas" w:eastAsia="Consolas" w:hAnsi="Consolas" w:cs="Consolas"/>
          <w:color w:val="F8F8F2"/>
          <w:szCs w:val="21"/>
        </w:rPr>
        <w:t xml:space="preserve">  labs(</w:t>
      </w:r>
    </w:p>
    <w:p w14:paraId="33A9A423" w14:textId="77777777" w:rsidR="34B4DE02" w:rsidRDefault="34B4DE02" w:rsidP="39E309D5">
      <w:pPr>
        <w:shd w:val="clear" w:color="auto" w:fill="282A36"/>
        <w:spacing w:after="0" w:line="285" w:lineRule="auto"/>
      </w:pPr>
      <w:r w:rsidRPr="39E309D5">
        <w:rPr>
          <w:rFonts w:ascii="Consolas" w:eastAsia="Consolas" w:hAnsi="Consolas" w:cs="Consolas"/>
          <w:color w:val="F8F8F2"/>
          <w:szCs w:val="21"/>
        </w:rPr>
        <w:t xml:space="preserve">    </w:t>
      </w:r>
      <w:r w:rsidRPr="39E309D5">
        <w:rPr>
          <w:rFonts w:ascii="Consolas" w:eastAsia="Consolas" w:hAnsi="Consolas" w:cs="Consolas"/>
          <w:i/>
          <w:iCs/>
          <w:color w:val="FFB86C"/>
          <w:szCs w:val="21"/>
        </w:rPr>
        <w:t>title</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E9F284"/>
          <w:szCs w:val="21"/>
        </w:rPr>
        <w:t>"</w:t>
      </w:r>
      <w:r w:rsidRPr="39E309D5">
        <w:rPr>
          <w:rFonts w:ascii="Consolas" w:eastAsia="Consolas" w:hAnsi="Consolas" w:cs="Consolas"/>
          <w:color w:val="F1FA8C"/>
          <w:szCs w:val="21"/>
        </w:rPr>
        <w:t>Asking Price Distribution by Listing Status and Property Type</w:t>
      </w:r>
      <w:r w:rsidRPr="39E309D5">
        <w:rPr>
          <w:rFonts w:ascii="Consolas" w:eastAsia="Consolas" w:hAnsi="Consolas" w:cs="Consolas"/>
          <w:color w:val="E9F284"/>
          <w:szCs w:val="21"/>
        </w:rPr>
        <w:t>"</w:t>
      </w:r>
      <w:r w:rsidRPr="39E309D5">
        <w:rPr>
          <w:rFonts w:ascii="Consolas" w:eastAsia="Consolas" w:hAnsi="Consolas" w:cs="Consolas"/>
          <w:color w:val="F8F8F2"/>
          <w:szCs w:val="21"/>
        </w:rPr>
        <w:t>,</w:t>
      </w:r>
    </w:p>
    <w:p w14:paraId="0E0A9E3F" w14:textId="77777777" w:rsidR="34B4DE02" w:rsidRDefault="34B4DE02" w:rsidP="39E309D5">
      <w:pPr>
        <w:shd w:val="clear" w:color="auto" w:fill="282A36"/>
        <w:spacing w:after="0" w:line="285" w:lineRule="auto"/>
      </w:pPr>
      <w:r w:rsidRPr="39E309D5">
        <w:rPr>
          <w:rFonts w:ascii="Consolas" w:eastAsia="Consolas" w:hAnsi="Consolas" w:cs="Consolas"/>
          <w:color w:val="F8F8F2"/>
          <w:szCs w:val="21"/>
        </w:rPr>
        <w:t xml:space="preserve">    </w:t>
      </w:r>
      <w:r w:rsidRPr="39E309D5">
        <w:rPr>
          <w:rFonts w:ascii="Consolas" w:eastAsia="Consolas" w:hAnsi="Consolas" w:cs="Consolas"/>
          <w:i/>
          <w:iCs/>
          <w:color w:val="FFB86C"/>
          <w:szCs w:val="21"/>
        </w:rPr>
        <w:t>subtitle</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E9F284"/>
          <w:szCs w:val="21"/>
        </w:rPr>
        <w:t>"</w:t>
      </w:r>
      <w:r w:rsidRPr="39E309D5">
        <w:rPr>
          <w:rFonts w:ascii="Consolas" w:eastAsia="Consolas" w:hAnsi="Consolas" w:cs="Consolas"/>
          <w:color w:val="F1FA8C"/>
          <w:szCs w:val="21"/>
        </w:rPr>
        <w:t>Comparing active vs inactive market inventory (Log Scale)</w:t>
      </w:r>
      <w:r w:rsidRPr="39E309D5">
        <w:rPr>
          <w:rFonts w:ascii="Consolas" w:eastAsia="Consolas" w:hAnsi="Consolas" w:cs="Consolas"/>
          <w:color w:val="E9F284"/>
          <w:szCs w:val="21"/>
        </w:rPr>
        <w:t>"</w:t>
      </w:r>
      <w:r w:rsidRPr="39E309D5">
        <w:rPr>
          <w:rFonts w:ascii="Consolas" w:eastAsia="Consolas" w:hAnsi="Consolas" w:cs="Consolas"/>
          <w:color w:val="F8F8F2"/>
          <w:szCs w:val="21"/>
        </w:rPr>
        <w:t>,</w:t>
      </w:r>
    </w:p>
    <w:p w14:paraId="48658DF5" w14:textId="77777777" w:rsidR="34B4DE02" w:rsidRDefault="34B4DE02" w:rsidP="39E309D5">
      <w:pPr>
        <w:shd w:val="clear" w:color="auto" w:fill="282A36"/>
        <w:spacing w:after="0" w:line="285" w:lineRule="auto"/>
      </w:pPr>
      <w:r w:rsidRPr="39E309D5">
        <w:rPr>
          <w:rFonts w:ascii="Consolas" w:eastAsia="Consolas" w:hAnsi="Consolas" w:cs="Consolas"/>
          <w:color w:val="F8F8F2"/>
          <w:szCs w:val="21"/>
        </w:rPr>
        <w:t xml:space="preserve">    </w:t>
      </w:r>
      <w:r w:rsidRPr="39E309D5">
        <w:rPr>
          <w:rFonts w:ascii="Consolas" w:eastAsia="Consolas" w:hAnsi="Consolas" w:cs="Consolas"/>
          <w:i/>
          <w:iCs/>
          <w:color w:val="FFB86C"/>
          <w:szCs w:val="21"/>
        </w:rPr>
        <w:t>x</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E9F284"/>
          <w:szCs w:val="21"/>
        </w:rPr>
        <w:t>"</w:t>
      </w:r>
      <w:r w:rsidRPr="39E309D5">
        <w:rPr>
          <w:rFonts w:ascii="Consolas" w:eastAsia="Consolas" w:hAnsi="Consolas" w:cs="Consolas"/>
          <w:color w:val="F1FA8C"/>
          <w:szCs w:val="21"/>
        </w:rPr>
        <w:t>Asking Price (PHP, Log Scale)</w:t>
      </w:r>
      <w:r w:rsidRPr="39E309D5">
        <w:rPr>
          <w:rFonts w:ascii="Consolas" w:eastAsia="Consolas" w:hAnsi="Consolas" w:cs="Consolas"/>
          <w:color w:val="E9F284"/>
          <w:szCs w:val="21"/>
        </w:rPr>
        <w:t>"</w:t>
      </w:r>
      <w:r w:rsidRPr="39E309D5">
        <w:rPr>
          <w:rFonts w:ascii="Consolas" w:eastAsia="Consolas" w:hAnsi="Consolas" w:cs="Consolas"/>
          <w:color w:val="F8F8F2"/>
          <w:szCs w:val="21"/>
        </w:rPr>
        <w:t>,</w:t>
      </w:r>
    </w:p>
    <w:p w14:paraId="7B03DD3F" w14:textId="77777777" w:rsidR="34B4DE02" w:rsidRDefault="34B4DE02" w:rsidP="39E309D5">
      <w:pPr>
        <w:shd w:val="clear" w:color="auto" w:fill="282A36"/>
        <w:spacing w:after="0" w:line="285" w:lineRule="auto"/>
      </w:pPr>
      <w:r w:rsidRPr="39E309D5">
        <w:rPr>
          <w:rFonts w:ascii="Consolas" w:eastAsia="Consolas" w:hAnsi="Consolas" w:cs="Consolas"/>
          <w:color w:val="F8F8F2"/>
          <w:szCs w:val="21"/>
        </w:rPr>
        <w:t xml:space="preserve">    </w:t>
      </w:r>
      <w:r w:rsidRPr="39E309D5">
        <w:rPr>
          <w:rFonts w:ascii="Consolas" w:eastAsia="Consolas" w:hAnsi="Consolas" w:cs="Consolas"/>
          <w:i/>
          <w:iCs/>
          <w:color w:val="FFB86C"/>
          <w:szCs w:val="21"/>
        </w:rPr>
        <w:t>y</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E9F284"/>
          <w:szCs w:val="21"/>
        </w:rPr>
        <w:t>"</w:t>
      </w:r>
      <w:r w:rsidRPr="39E309D5">
        <w:rPr>
          <w:rFonts w:ascii="Consolas" w:eastAsia="Consolas" w:hAnsi="Consolas" w:cs="Consolas"/>
          <w:color w:val="F1FA8C"/>
          <w:szCs w:val="21"/>
        </w:rPr>
        <w:t>Density (Concentration of Listings)</w:t>
      </w:r>
      <w:r w:rsidRPr="39E309D5">
        <w:rPr>
          <w:rFonts w:ascii="Consolas" w:eastAsia="Consolas" w:hAnsi="Consolas" w:cs="Consolas"/>
          <w:color w:val="E9F284"/>
          <w:szCs w:val="21"/>
        </w:rPr>
        <w:t>"</w:t>
      </w:r>
      <w:r w:rsidRPr="39E309D5">
        <w:rPr>
          <w:rFonts w:ascii="Consolas" w:eastAsia="Consolas" w:hAnsi="Consolas" w:cs="Consolas"/>
          <w:color w:val="F8F8F2"/>
          <w:szCs w:val="21"/>
        </w:rPr>
        <w:t>,</w:t>
      </w:r>
    </w:p>
    <w:p w14:paraId="5E4BB3A5" w14:textId="77777777" w:rsidR="34B4DE02" w:rsidRDefault="34B4DE02" w:rsidP="39E309D5">
      <w:pPr>
        <w:shd w:val="clear" w:color="auto" w:fill="282A36"/>
        <w:spacing w:after="0" w:line="285" w:lineRule="auto"/>
      </w:pPr>
      <w:r w:rsidRPr="39E309D5">
        <w:rPr>
          <w:rFonts w:ascii="Consolas" w:eastAsia="Consolas" w:hAnsi="Consolas" w:cs="Consolas"/>
          <w:color w:val="F8F8F2"/>
          <w:szCs w:val="21"/>
        </w:rPr>
        <w:t xml:space="preserve">    </w:t>
      </w:r>
      <w:r w:rsidRPr="39E309D5">
        <w:rPr>
          <w:rFonts w:ascii="Consolas" w:eastAsia="Consolas" w:hAnsi="Consolas" w:cs="Consolas"/>
          <w:i/>
          <w:iCs/>
          <w:color w:val="FFB86C"/>
          <w:szCs w:val="21"/>
        </w:rPr>
        <w:t>color</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E9F284"/>
          <w:szCs w:val="21"/>
        </w:rPr>
        <w:t>"</w:t>
      </w:r>
      <w:r w:rsidRPr="39E309D5">
        <w:rPr>
          <w:rFonts w:ascii="Consolas" w:eastAsia="Consolas" w:hAnsi="Consolas" w:cs="Consolas"/>
          <w:color w:val="F1FA8C"/>
          <w:szCs w:val="21"/>
        </w:rPr>
        <w:t>Listing Status</w:t>
      </w:r>
      <w:r w:rsidRPr="39E309D5">
        <w:rPr>
          <w:rFonts w:ascii="Consolas" w:eastAsia="Consolas" w:hAnsi="Consolas" w:cs="Consolas"/>
          <w:color w:val="E9F284"/>
          <w:szCs w:val="21"/>
        </w:rPr>
        <w:t>"</w:t>
      </w:r>
    </w:p>
    <w:p w14:paraId="1937A13A" w14:textId="77777777" w:rsidR="34B4DE02" w:rsidRDefault="34B4DE02" w:rsidP="39E309D5">
      <w:pPr>
        <w:shd w:val="clear" w:color="auto" w:fill="282A36"/>
        <w:spacing w:after="0" w:line="285" w:lineRule="auto"/>
      </w:pPr>
      <w:r w:rsidRPr="39E309D5">
        <w:rPr>
          <w:rFonts w:ascii="Consolas" w:eastAsia="Consolas" w:hAnsi="Consolas" w:cs="Consolas"/>
          <w:color w:val="F8F8F2"/>
          <w:szCs w:val="21"/>
        </w:rPr>
        <w:t xml:space="preserve">  ) </w:t>
      </w:r>
      <w:r w:rsidRPr="39E309D5">
        <w:rPr>
          <w:rFonts w:ascii="Consolas" w:eastAsia="Consolas" w:hAnsi="Consolas" w:cs="Consolas"/>
          <w:color w:val="FF79C6"/>
          <w:szCs w:val="21"/>
        </w:rPr>
        <w:t>+</w:t>
      </w:r>
    </w:p>
    <w:p w14:paraId="0630F136" w14:textId="77777777" w:rsidR="34B4DE02" w:rsidRDefault="34B4DE02" w:rsidP="39E309D5">
      <w:pPr>
        <w:shd w:val="clear" w:color="auto" w:fill="282A36"/>
        <w:spacing w:after="0" w:line="285" w:lineRule="auto"/>
      </w:pPr>
      <w:r w:rsidRPr="39E309D5">
        <w:rPr>
          <w:rFonts w:ascii="Consolas" w:eastAsia="Consolas" w:hAnsi="Consolas" w:cs="Consolas"/>
          <w:color w:val="F8F8F2"/>
          <w:szCs w:val="21"/>
        </w:rPr>
        <w:t xml:space="preserve">  theme_minimal() </w:t>
      </w:r>
      <w:r w:rsidRPr="39E309D5">
        <w:rPr>
          <w:rFonts w:ascii="Consolas" w:eastAsia="Consolas" w:hAnsi="Consolas" w:cs="Consolas"/>
          <w:color w:val="FF79C6"/>
          <w:szCs w:val="21"/>
        </w:rPr>
        <w:t>+</w:t>
      </w:r>
    </w:p>
    <w:p w14:paraId="1EA24E81" w14:textId="77777777" w:rsidR="34B4DE02" w:rsidRDefault="34B4DE02" w:rsidP="39E309D5">
      <w:pPr>
        <w:shd w:val="clear" w:color="auto" w:fill="282A36"/>
        <w:spacing w:after="0" w:line="285" w:lineRule="auto"/>
      </w:pPr>
      <w:r w:rsidRPr="39E309D5">
        <w:rPr>
          <w:rFonts w:ascii="Consolas" w:eastAsia="Consolas" w:hAnsi="Consolas" w:cs="Consolas"/>
          <w:color w:val="F8F8F2"/>
          <w:szCs w:val="21"/>
        </w:rPr>
        <w:t xml:space="preserve">  theme(</w:t>
      </w:r>
    </w:p>
    <w:p w14:paraId="53AA72F2" w14:textId="77777777" w:rsidR="34B4DE02" w:rsidRDefault="34B4DE02" w:rsidP="39E309D5">
      <w:pPr>
        <w:shd w:val="clear" w:color="auto" w:fill="282A36"/>
        <w:spacing w:after="0" w:line="285" w:lineRule="auto"/>
      </w:pPr>
      <w:r w:rsidRPr="39E309D5">
        <w:rPr>
          <w:rFonts w:ascii="Consolas" w:eastAsia="Consolas" w:hAnsi="Consolas" w:cs="Consolas"/>
          <w:color w:val="F8F8F2"/>
          <w:szCs w:val="21"/>
        </w:rPr>
        <w:t xml:space="preserve">    </w:t>
      </w:r>
      <w:r w:rsidRPr="39E309D5">
        <w:rPr>
          <w:rFonts w:ascii="Consolas" w:eastAsia="Consolas" w:hAnsi="Consolas" w:cs="Consolas"/>
          <w:i/>
          <w:iCs/>
          <w:color w:val="FFB86C"/>
          <w:szCs w:val="21"/>
        </w:rPr>
        <w:t>strip.text</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element_text(</w:t>
      </w:r>
      <w:r w:rsidRPr="39E309D5">
        <w:rPr>
          <w:rFonts w:ascii="Consolas" w:eastAsia="Consolas" w:hAnsi="Consolas" w:cs="Consolas"/>
          <w:i/>
          <w:iCs/>
          <w:color w:val="FFB86C"/>
          <w:szCs w:val="21"/>
        </w:rPr>
        <w:t>size</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BD93F9"/>
          <w:szCs w:val="21"/>
        </w:rPr>
        <w:t>12</w:t>
      </w:r>
      <w:r w:rsidRPr="39E309D5">
        <w:rPr>
          <w:rFonts w:ascii="Consolas" w:eastAsia="Consolas" w:hAnsi="Consolas" w:cs="Consolas"/>
          <w:color w:val="F8F8F2"/>
          <w:szCs w:val="21"/>
        </w:rPr>
        <w:t xml:space="preserve">, </w:t>
      </w:r>
      <w:r w:rsidRPr="39E309D5">
        <w:rPr>
          <w:rFonts w:ascii="Consolas" w:eastAsia="Consolas" w:hAnsi="Consolas" w:cs="Consolas"/>
          <w:i/>
          <w:iCs/>
          <w:color w:val="FFB86C"/>
          <w:szCs w:val="21"/>
        </w:rPr>
        <w:t>face</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E9F284"/>
          <w:szCs w:val="21"/>
        </w:rPr>
        <w:t>"</w:t>
      </w:r>
      <w:r w:rsidRPr="39E309D5">
        <w:rPr>
          <w:rFonts w:ascii="Consolas" w:eastAsia="Consolas" w:hAnsi="Consolas" w:cs="Consolas"/>
          <w:color w:val="F1FA8C"/>
          <w:szCs w:val="21"/>
        </w:rPr>
        <w:t>bold</w:t>
      </w:r>
      <w:r w:rsidRPr="39E309D5">
        <w:rPr>
          <w:rFonts w:ascii="Consolas" w:eastAsia="Consolas" w:hAnsi="Consolas" w:cs="Consolas"/>
          <w:color w:val="E9F284"/>
          <w:szCs w:val="21"/>
        </w:rPr>
        <w:t>"</w:t>
      </w:r>
      <w:r w:rsidRPr="39E309D5">
        <w:rPr>
          <w:rFonts w:ascii="Consolas" w:eastAsia="Consolas" w:hAnsi="Consolas" w:cs="Consolas"/>
          <w:color w:val="F8F8F2"/>
          <w:szCs w:val="21"/>
        </w:rPr>
        <w:t>),</w:t>
      </w:r>
    </w:p>
    <w:p w14:paraId="4D087DB6" w14:textId="77777777" w:rsidR="007E116E" w:rsidRDefault="00000000">
      <w:r>
        <w:t xml:space="preserve">    panel.grid.minor = element_blank()</w:t>
      </w:r>
    </w:p>
    <w:p w14:paraId="59CB9A1D" w14:textId="77777777" w:rsidR="007E116E" w:rsidRDefault="00000000">
      <w:r>
        <w:t xml:space="preserve">  )</w:t>
      </w:r>
    </w:p>
    <w:p w14:paraId="72E4330F" w14:textId="77777777" w:rsidR="34B4DE02" w:rsidRDefault="34B4DE02" w:rsidP="39E309D5">
      <w:pPr>
        <w:shd w:val="clear" w:color="auto" w:fill="282A36"/>
        <w:spacing w:after="0" w:line="285" w:lineRule="auto"/>
      </w:pPr>
    </w:p>
    <w:p w14:paraId="3787AF33" w14:textId="77777777" w:rsidR="34B4DE02" w:rsidRDefault="34B4DE02" w:rsidP="39E309D5">
      <w:pPr>
        <w:shd w:val="clear" w:color="auto" w:fill="282A36"/>
        <w:spacing w:after="0" w:line="285" w:lineRule="auto"/>
      </w:pPr>
    </w:p>
    <w:p w14:paraId="6B590EF7" w14:textId="77777777" w:rsidR="39E309D5" w:rsidRDefault="39E309D5" w:rsidP="39E309D5">
      <w:pPr>
        <w:rPr>
          <w:rFonts w:eastAsia="Aptos" w:cs="Aptos"/>
        </w:rPr>
      </w:pPr>
    </w:p>
    <w:p w14:paraId="52A018F5" w14:textId="77777777" w:rsidR="007E116E" w:rsidRDefault="007E116E"/>
    <w:p w14:paraId="62EA5953" w14:textId="77777777" w:rsidR="007E116E" w:rsidRDefault="00000000">
      <w:pPr>
        <w:pStyle w:val="Heading2"/>
      </w:pPr>
      <w:r>
        <w:t>Interactive Decision-Support Valuation Dashboard (R Shiny UI/UX)</w:t>
      </w:r>
    </w:p>
    <w:p w14:paraId="5371BBB0" w14:textId="77777777" w:rsidR="007E116E" w:rsidRDefault="00000000">
      <w:r>
        <w:t>To operationalize empirical findings into an actionable decision-support platform, an interactive web application was developed using R Shiny (app.R) and Plotly, customized with National University (NU) Navy (#1D2D68) and Gold (#FFC72C) aesthetics. The application links directly to the cleaned dataset (listings_clean.rds) and trained models (rf_model.rds and mlr_model.rds), structured into five modular analytics sections:</w:t>
      </w:r>
      <w:r>
        <w:br/>
      </w:r>
      <w:r>
        <w:br/>
        <w:t>Core Features and Functional Modules (app.R):</w:t>
      </w:r>
      <w:r>
        <w:br/>
        <w:t>1. Executive Market Summary (By The Numbers): Real-time KPI engine displaying Total Scraped Listings (241,496), Active Market Inventory (49,884, 20.7%), National Median Price (P12.30M vs. P41.6M mean), NCR Median Price per Sqm (P179,931/m2, +63% over Central Visayas), and Random Forest Model Accuracy (75.23% R2, 0.569 RMSE across 200 trees).</w:t>
      </w:r>
      <w:r>
        <w:br/>
        <w:t>2. Exploratory Data Analysis (EDA) &amp; Data Health Audit (Paper Section 5): Interactive data audit allowing users to toggle between Descriptive Statistics (Table 12) and the Data Quality &amp; Missingness Audit (Table 23) with ETL actions taken, paired with a dynamic room-scaling chart tracking median prices across bedroom tiers (P10M to P40M).</w:t>
      </w:r>
      <w:r>
        <w:br/>
        <w:t>3. Property Type Distributions &amp; Regional Valuations (Paper Section 6.1 &amp; 6.2): Integrated Plotly figures featuring boxplots (Visualization 1) and top regional bar charts (Visualization 2) with active listing breakdown tables and regional density rankings.</w:t>
      </w:r>
      <w:r>
        <w:br/>
        <w:t>4. Market Turnover Dynamics &amp; Analytical Findings (Paper Section 6.3 &amp; Section 8): Multi-panel density distribution analysis comparing active vs. inactive listing turnover velocity (Visualization 3) alongside synthesized capstone research takeaways.</w:t>
      </w:r>
      <w:r>
        <w:br/>
        <w:t>5. Real-Time Predictive Machine Learning Valuation Estimator (Paper Section 7): An interactive algorithmic valuation interface where prospective homebuyers, sellers, and brokers input property parameters (Property Type, Region, Floor Area in m2, Bedrooms, Bathrooms) to generate instant dual-model price estimates from both Random Forest (e.g., P14.96M) and Multiple Linear Regression (e.g., P16.30M) with estimated confidence intervals.</w:t>
      </w:r>
      <w:r>
        <w:br/>
      </w:r>
      <w:r>
        <w:br/>
        <w:t>The dashboard is fully self-contained within app.R, featuring recursive directory resolution for seamless local execution (shiny::runApp()) and cloud hosting readiness.</w:t>
      </w:r>
    </w:p>
    <w:p w14:paraId="4D3A366A" w14:textId="77777777" w:rsidR="007E116E" w:rsidRDefault="008364B2">
      <w:pPr>
        <w:jc w:val="center"/>
      </w:pPr>
      <w:r w:rsidRPr="008364B2">
        <w:rPr>
          <w:noProof/>
        </w:rPr>
        <w:lastRenderedPageBreak/>
        <w:drawing>
          <wp:inline distT="0" distB="0" distL="0" distR="0" wp14:anchorId="6FAF90B1" wp14:editId="2F3CA878">
            <wp:extent cx="6126480" cy="2945130"/>
            <wp:effectExtent l="0" t="0" r="7620" b="7620"/>
            <wp:docPr id="1503832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832136" name=""/>
                    <pic:cNvPicPr/>
                  </pic:nvPicPr>
                  <pic:blipFill>
                    <a:blip r:embed="rId19"/>
                    <a:stretch>
                      <a:fillRect/>
                    </a:stretch>
                  </pic:blipFill>
                  <pic:spPr>
                    <a:xfrm>
                      <a:off x="0" y="0"/>
                      <a:ext cx="6126480" cy="2945130"/>
                    </a:xfrm>
                    <a:prstGeom prst="rect">
                      <a:avLst/>
                    </a:prstGeom>
                  </pic:spPr>
                </pic:pic>
              </a:graphicData>
            </a:graphic>
          </wp:inline>
        </w:drawing>
      </w:r>
    </w:p>
    <w:p w14:paraId="4D46546D" w14:textId="77777777" w:rsidR="007E116E" w:rsidRDefault="00000000">
      <w:r>
        <w:t>Figure Title: Philippines Real Estate Market Intelligence and Automated Valuation Dashboard (R Shiny - app.R)</w:t>
      </w:r>
    </w:p>
    <w:p w14:paraId="1E21C439" w14:textId="77777777" w:rsidR="007E116E" w:rsidRDefault="00000000">
      <w:r>
        <w:t>Purpose: To operationalize capstone analytics and machine learning models into an interactive, 5-stage decision-support platform (app.R) providing real-time property valuation and regional market intelligence.</w:t>
      </w:r>
    </w:p>
    <w:p w14:paraId="10718465" w14:textId="77777777" w:rsidR="007E116E" w:rsidRDefault="00000000">
      <w:r>
        <w:t>Interpretation: The web application (app.R) connects directly to listings_clean.rds, rf_model.rds, and mlr_model.rds. As illustrated, Section 1 displays executive KPI benchmarks (241,496 total listings, 49,884 active inventory, P12.30M national median, P179,931 NCR median price/sqm, and 75.23% Random Forest accuracy). Section 2 provides interactive data health auditing (Table 23) and room-scaling price progression, transitioning smoothly into regional distributions, turnover dynamics, and real-time dual-model algorithmic price estimation.</w:t>
      </w:r>
    </w:p>
    <w:p w14:paraId="6DF0C751" w14:textId="77777777" w:rsidR="007E116E" w:rsidRDefault="007E116E"/>
    <w:p w14:paraId="491B6A35" w14:textId="77777777" w:rsidR="00DE296E" w:rsidRDefault="0027787B">
      <w:r>
        <w:rPr>
          <w:b/>
        </w:rPr>
        <w:t>Required Evidence</w:t>
      </w:r>
    </w:p>
    <w:p w14:paraId="3BC64FCA" w14:textId="77777777" w:rsidR="00DE296E" w:rsidRDefault="0027787B">
      <w:pPr>
        <w:pStyle w:val="ListBullet"/>
      </w:pPr>
      <w:r>
        <w:t xml:space="preserve"> Final charts/plots</w:t>
      </w:r>
    </w:p>
    <w:p w14:paraId="41EFDEBC" w14:textId="77777777" w:rsidR="00DE296E" w:rsidRDefault="0027787B">
      <w:pPr>
        <w:pStyle w:val="ListBullet"/>
      </w:pPr>
      <w:r>
        <w:t xml:space="preserve"> RStudio/ggplot2 evidence</w:t>
      </w:r>
    </w:p>
    <w:p w14:paraId="2A40B0C8" w14:textId="77777777" w:rsidR="00DE296E" w:rsidRDefault="0027787B">
      <w:pPr>
        <w:pStyle w:val="ListBullet"/>
      </w:pPr>
      <w:r>
        <w:t xml:space="preserve"> Written interpretation for each major visualization</w:t>
      </w:r>
    </w:p>
    <w:p w14:paraId="0ECAC45F" w14:textId="77777777" w:rsidR="00DE296E" w:rsidRDefault="0027787B">
      <w:pPr>
        <w:pStyle w:val="Heading1"/>
      </w:pPr>
      <w:bookmarkStart w:id="21" w:name="_Toc243385020"/>
      <w:r>
        <w:t>Statistical Analysis / Predictive Modeling</w:t>
      </w:r>
      <w:bookmarkEnd w:id="21"/>
    </w:p>
    <w:p w14:paraId="13DC3094" w14:textId="77777777" w:rsidR="00DE296E" w:rsidRDefault="0027787B">
      <w:r>
        <w:t>Use the statistical method required or approved for the project. Examples include correlation, linear regression, or logistic regression.</w:t>
      </w:r>
    </w:p>
    <w:p w14:paraId="01405CDC" w14:textId="77777777" w:rsidR="00DE296E" w:rsidRDefault="0027787B">
      <w:pPr>
        <w:pStyle w:val="Heading2"/>
      </w:pPr>
      <w:bookmarkStart w:id="22" w:name="_Toc243385021"/>
      <w:r>
        <w:t>Method Used</w:t>
      </w:r>
      <w:bookmarkEnd w:id="22"/>
    </w:p>
    <w:tbl>
      <w:tblPr>
        <w:tblW w:w="0" w:type="auto"/>
        <w:jc w:val="center"/>
        <w:tblLook w:val="04A0" w:firstRow="1" w:lastRow="0" w:firstColumn="1" w:lastColumn="0" w:noHBand="0" w:noVBand="1"/>
      </w:tblPr>
      <w:tblGrid>
        <w:gridCol w:w="9648"/>
      </w:tblGrid>
      <w:tr w:rsidR="00DE296E" w14:paraId="2CD92434" w14:textId="77777777" w:rsidTr="39E309D5">
        <w:trPr>
          <w:trHeight w:val="567"/>
          <w:jc w:val="center"/>
        </w:trPr>
        <w:tc>
          <w:tcPr>
            <w:tcW w:w="9648" w:type="dxa"/>
          </w:tcPr>
          <w:p w14:paraId="1D371527" w14:textId="77777777" w:rsidR="00DE296E" w:rsidRDefault="1DEA43F3" w:rsidP="39E309D5">
            <w:pPr>
              <w:spacing w:before="240" w:after="240"/>
              <w:jc w:val="both"/>
            </w:pPr>
            <w:r w:rsidRPr="39E309D5">
              <w:rPr>
                <w:rFonts w:eastAsia="Aptos" w:cs="Aptos"/>
                <w:sz w:val="18"/>
                <w:szCs w:val="18"/>
              </w:rPr>
              <w:t xml:space="preserve">This study employs a dual-modeling approach utilizing </w:t>
            </w:r>
            <w:r w:rsidRPr="39E309D5">
              <w:rPr>
                <w:rFonts w:eastAsia="Aptos" w:cs="Aptos"/>
                <w:b/>
                <w:bCs/>
                <w:sz w:val="18"/>
                <w:szCs w:val="18"/>
              </w:rPr>
              <w:t>Multiple Linear Regression (MLR)</w:t>
            </w:r>
            <w:r w:rsidRPr="39E309D5">
              <w:rPr>
                <w:rFonts w:eastAsia="Aptos" w:cs="Aptos"/>
                <w:sz w:val="18"/>
                <w:szCs w:val="18"/>
              </w:rPr>
              <w:t xml:space="preserve"> and </w:t>
            </w:r>
            <w:r w:rsidRPr="39E309D5">
              <w:rPr>
                <w:rFonts w:eastAsia="Aptos" w:cs="Aptos"/>
                <w:b/>
                <w:bCs/>
                <w:sz w:val="18"/>
                <w:szCs w:val="18"/>
              </w:rPr>
              <w:t>Random Forest Regression</w:t>
            </w:r>
            <w:r w:rsidRPr="39E309D5">
              <w:rPr>
                <w:rFonts w:eastAsia="Aptos" w:cs="Aptos"/>
                <w:sz w:val="18"/>
                <w:szCs w:val="18"/>
              </w:rPr>
              <w:t>, two complementary supervised machine learning techniques:</w:t>
            </w:r>
          </w:p>
          <w:p w14:paraId="6533399B" w14:textId="77777777" w:rsidR="00DE296E" w:rsidRDefault="35B9E475" w:rsidP="39E309D5">
            <w:pPr>
              <w:pStyle w:val="ListParagraph"/>
              <w:numPr>
                <w:ilvl w:val="0"/>
                <w:numId w:val="5"/>
              </w:numPr>
              <w:spacing w:after="0"/>
              <w:jc w:val="both"/>
            </w:pPr>
            <w:r w:rsidRPr="39E309D5">
              <w:rPr>
                <w:b/>
                <w:bCs/>
              </w:rPr>
              <w:lastRenderedPageBreak/>
              <w:t>Multiple Linear Regression (MLR)</w:t>
            </w:r>
            <w:r w:rsidRPr="39E309D5">
              <w:t>: Serves as an interpretable baseline model. Because property asking prices are heavily right-skewed, a natural log transformation was applied to price (log(price_php)). This corrects the distribution skewness, prevents negative price predictions, and allows coefficients to represent percentage changes in property value.</w:t>
            </w:r>
          </w:p>
          <w:p w14:paraId="7935DCBD" w14:textId="77777777" w:rsidR="00DE296E" w:rsidRDefault="35B9E475" w:rsidP="39E309D5">
            <w:pPr>
              <w:pStyle w:val="ListParagraph"/>
              <w:numPr>
                <w:ilvl w:val="0"/>
                <w:numId w:val="5"/>
              </w:numPr>
              <w:spacing w:before="240" w:after="240"/>
            </w:pPr>
            <w:r w:rsidRPr="39E309D5">
              <w:rPr>
                <w:b/>
                <w:bCs/>
              </w:rPr>
              <w:t>Random Forest Regression</w:t>
            </w:r>
            <w:r w:rsidRPr="39E309D5">
              <w:t>: An ensemble machine learning algorithm that builds 200 decision trees (ntree = 200). Real estate pricing involves non-linear patterns and interactions (such as size premiums compounding in prime regions) that linear models cannot easily capture. Random Forest also provides variable importance rankings (%IncMSE) to show which factors have the strongest impact on price.</w:t>
            </w:r>
          </w:p>
          <w:p w14:paraId="226236B3" w14:textId="77777777" w:rsidR="00DE296E" w:rsidRDefault="00DE296E" w:rsidP="39E309D5">
            <w:pPr>
              <w:spacing w:after="0"/>
              <w:jc w:val="both"/>
              <w:rPr>
                <w:rFonts w:eastAsia="Aptos" w:cs="Aptos"/>
                <w:sz w:val="18"/>
                <w:szCs w:val="18"/>
              </w:rPr>
            </w:pPr>
          </w:p>
        </w:tc>
      </w:tr>
    </w:tbl>
    <w:p w14:paraId="214EBB0E" w14:textId="77777777" w:rsidR="00DE296E" w:rsidRDefault="00DE296E"/>
    <w:p w14:paraId="646ACB98" w14:textId="77777777" w:rsidR="00DE296E" w:rsidRDefault="0027787B">
      <w:pPr>
        <w:pStyle w:val="Heading2"/>
      </w:pPr>
      <w:bookmarkStart w:id="23" w:name="_Toc243385022"/>
      <w:r>
        <w:t>Model / Analysis Setup</w:t>
      </w:r>
      <w:bookmarkEnd w:id="23"/>
    </w:p>
    <w:tbl>
      <w:tblPr>
        <w:tblW w:w="0" w:type="auto"/>
        <w:jc w:val="center"/>
        <w:tblLook w:val="04A0" w:firstRow="1" w:lastRow="0" w:firstColumn="1" w:lastColumn="0" w:noHBand="0" w:noVBand="1"/>
      </w:tblPr>
      <w:tblGrid>
        <w:gridCol w:w="9648"/>
      </w:tblGrid>
      <w:tr w:rsidR="00DE296E" w14:paraId="244E6522" w14:textId="77777777" w:rsidTr="39E309D5">
        <w:trPr>
          <w:trHeight w:val="1007"/>
          <w:jc w:val="center"/>
        </w:trPr>
        <w:tc>
          <w:tcPr>
            <w:tcW w:w="9648" w:type="dxa"/>
            <w:vAlign w:val="center"/>
          </w:tcPr>
          <w:p>
            <w:r>
              <w:t>The modeling dataset was taken from listings_residential.csv, keeping active house and condominium listings with complete data for price_php, sqm, bedrooms, bathrooms, and region. A total of 15,790 records were included.</w:t>
              <w:br/>
              <w:t>To test prediction accuracy on unseen data and prevent overfitting (James et al., 2021), the dataset was split using an 80/20 train-test split (set.seed(42)):</w:t>
              <w:br/>
              <w:t>Training Set (80%): 12,632 records used to fit the models.</w:t>
              <w:br/>
              <w:t>Testing Set (20%): 3,158 records held out strictly for evaluation.</w:t>
              <w:br/>
              <w:t>Both models predict log(price_php) using floor area (sqm), bedrooms, bathrooms, property_type, and region. Model performance was evaluated on the test set using R-squared (R²), Root Mean Squared Error (RMSE), and Mean Absolute Error (MAE).</w:t>
              <w:br/>
            </w:r>
          </w:p>
        </w:tc>
      </w:tr>
    </w:tbl>
    <w:p w14:paraId="6E8A95A0" w14:textId="77777777" w:rsidR="00DE296E" w:rsidRDefault="00DE296E"/>
    <w:p w14:paraId="559B17E1" w14:textId="77777777" w:rsidR="00DE296E" w:rsidRDefault="239626CF">
      <w:pPr>
        <w:pStyle w:val="Heading2"/>
      </w:pPr>
      <w:bookmarkStart w:id="24" w:name="_Toc243385023"/>
      <w:r>
        <w:t>R Code</w:t>
      </w:r>
      <w:bookmarkEnd w:id="24"/>
    </w:p>
    <w:p w14:paraId="39EFFD36" w14:textId="77777777" w:rsidR="004E09AA" w:rsidRDefault="50570C15" w:rsidP="39E309D5">
      <w:pPr>
        <w:shd w:val="clear" w:color="auto" w:fill="282A36"/>
        <w:spacing w:after="0" w:line="285" w:lineRule="auto"/>
      </w:pPr>
      <w:r w:rsidRPr="39E309D5">
        <w:rPr>
          <w:rFonts w:ascii="Consolas" w:eastAsia="Consolas" w:hAnsi="Consolas" w:cs="Consolas"/>
          <w:color w:val="8BE9FD"/>
          <w:szCs w:val="21"/>
        </w:rPr>
        <w:t>library</w:t>
      </w:r>
      <w:r w:rsidRPr="39E309D5">
        <w:rPr>
          <w:rFonts w:ascii="Consolas" w:eastAsia="Consolas" w:hAnsi="Consolas" w:cs="Consolas"/>
          <w:color w:val="F8F8F2"/>
          <w:szCs w:val="21"/>
        </w:rPr>
        <w:t>(tidyverse)</w:t>
      </w:r>
    </w:p>
    <w:p w14:paraId="46D1DEBA" w14:textId="77777777" w:rsidR="004E09AA" w:rsidRDefault="50570C15" w:rsidP="39E309D5">
      <w:pPr>
        <w:shd w:val="clear" w:color="auto" w:fill="282A36"/>
        <w:spacing w:after="0" w:line="285" w:lineRule="auto"/>
      </w:pPr>
      <w:r w:rsidRPr="39E309D5">
        <w:rPr>
          <w:rFonts w:ascii="Consolas" w:eastAsia="Consolas" w:hAnsi="Consolas" w:cs="Consolas"/>
          <w:color w:val="8BE9FD"/>
          <w:szCs w:val="21"/>
        </w:rPr>
        <w:t>library</w:t>
      </w:r>
      <w:r w:rsidRPr="39E309D5">
        <w:rPr>
          <w:rFonts w:ascii="Consolas" w:eastAsia="Consolas" w:hAnsi="Consolas" w:cs="Consolas"/>
          <w:color w:val="F8F8F2"/>
          <w:szCs w:val="21"/>
        </w:rPr>
        <w:t>(randomForest)</w:t>
      </w:r>
    </w:p>
    <w:p w14:paraId="7C5A64CD" w14:textId="77777777" w:rsidR="004E09AA" w:rsidRDefault="50570C15" w:rsidP="39E309D5">
      <w:pPr>
        <w:shd w:val="clear" w:color="auto" w:fill="282A36"/>
        <w:spacing w:after="0" w:line="285" w:lineRule="auto"/>
      </w:pPr>
      <w:r w:rsidRPr="39E309D5">
        <w:rPr>
          <w:rFonts w:ascii="Consolas" w:eastAsia="Consolas" w:hAnsi="Consolas" w:cs="Consolas"/>
          <w:color w:val="8BE9FD"/>
          <w:szCs w:val="21"/>
        </w:rPr>
        <w:t>library</w:t>
      </w:r>
      <w:r w:rsidRPr="39E309D5">
        <w:rPr>
          <w:rFonts w:ascii="Consolas" w:eastAsia="Consolas" w:hAnsi="Consolas" w:cs="Consolas"/>
          <w:color w:val="F8F8F2"/>
          <w:szCs w:val="21"/>
        </w:rPr>
        <w:t>(caret)</w:t>
      </w:r>
    </w:p>
    <w:p w14:paraId="32DA0782" w14:textId="77777777" w:rsidR="004E09AA" w:rsidRDefault="004E09AA" w:rsidP="39E309D5">
      <w:pPr>
        <w:shd w:val="clear" w:color="auto" w:fill="282A36"/>
        <w:spacing w:after="0" w:line="285" w:lineRule="auto"/>
      </w:pPr>
    </w:p>
    <w:p w14:paraId="715EC397" w14:textId="77777777" w:rsidR="004E09AA" w:rsidRDefault="50570C15" w:rsidP="39E309D5">
      <w:pPr>
        <w:shd w:val="clear" w:color="auto" w:fill="282A36"/>
        <w:spacing w:after="0" w:line="285" w:lineRule="auto"/>
      </w:pPr>
      <w:r w:rsidRPr="39E309D5">
        <w:rPr>
          <w:rFonts w:ascii="Consolas" w:eastAsia="Consolas" w:hAnsi="Consolas" w:cs="Consolas"/>
          <w:color w:val="6272A4"/>
          <w:szCs w:val="21"/>
        </w:rPr>
        <w:t># Load data</w:t>
      </w:r>
    </w:p>
    <w:p w14:paraId="5B826EFD" w14:textId="77777777" w:rsidR="004E09AA" w:rsidRDefault="50570C15" w:rsidP="39E309D5">
      <w:pPr>
        <w:shd w:val="clear" w:color="auto" w:fill="282A36"/>
        <w:spacing w:after="0" w:line="285" w:lineRule="auto"/>
      </w:pPr>
      <w:r>
        <w:t>residential &lt;- read_csv("Datasets/listings_residential.csv")</w:t>
      </w:r>
    </w:p>
    <w:p w14:paraId="35E8D8EC" w14:textId="77777777" w:rsidR="004E09AA" w:rsidRDefault="004E09AA" w:rsidP="39E309D5">
      <w:pPr>
        <w:shd w:val="clear" w:color="auto" w:fill="282A36"/>
        <w:spacing w:after="0" w:line="285" w:lineRule="auto"/>
      </w:pPr>
    </w:p>
    <w:p w14:paraId="40D6969F" w14:textId="77777777" w:rsidR="004E09AA" w:rsidRDefault="50570C15" w:rsidP="39E309D5">
      <w:pPr>
        <w:shd w:val="clear" w:color="auto" w:fill="282A36"/>
        <w:spacing w:after="0" w:line="285" w:lineRule="auto"/>
      </w:pPr>
      <w:r w:rsidRPr="39E309D5">
        <w:rPr>
          <w:rFonts w:ascii="Consolas" w:eastAsia="Consolas" w:hAnsi="Consolas" w:cs="Consolas"/>
          <w:color w:val="6272A4"/>
          <w:szCs w:val="21"/>
        </w:rPr>
        <w:t># Filter complete cases and log-transform price</w:t>
      </w:r>
    </w:p>
    <w:p w14:paraId="035D3725" w14:textId="77777777" w:rsidR="004E09AA" w:rsidRDefault="50570C15" w:rsidP="39E309D5">
      <w:pPr>
        <w:shd w:val="clear" w:color="auto" w:fill="282A36"/>
        <w:spacing w:after="0" w:line="285" w:lineRule="auto"/>
      </w:pPr>
      <w:r w:rsidRPr="39E309D5">
        <w:rPr>
          <w:rFonts w:ascii="Consolas" w:eastAsia="Consolas" w:hAnsi="Consolas" w:cs="Consolas"/>
          <w:color w:val="F8F8F2"/>
          <w:szCs w:val="21"/>
        </w:rPr>
        <w:t xml:space="preserve">model_data </w:t>
      </w:r>
      <w:r w:rsidRPr="39E309D5">
        <w:rPr>
          <w:rFonts w:ascii="Consolas" w:eastAsia="Consolas" w:hAnsi="Consolas" w:cs="Consolas"/>
          <w:color w:val="FF79C6"/>
          <w:szCs w:val="21"/>
        </w:rPr>
        <w:t>&lt;-</w:t>
      </w:r>
      <w:r w:rsidRPr="39E309D5">
        <w:rPr>
          <w:rFonts w:ascii="Consolas" w:eastAsia="Consolas" w:hAnsi="Consolas" w:cs="Consolas"/>
          <w:color w:val="F8F8F2"/>
          <w:szCs w:val="21"/>
        </w:rPr>
        <w:t xml:space="preserve"> residential </w:t>
      </w:r>
      <w:r w:rsidRPr="39E309D5">
        <w:rPr>
          <w:rFonts w:ascii="Consolas" w:eastAsia="Consolas" w:hAnsi="Consolas" w:cs="Consolas"/>
          <w:color w:val="FF79C6"/>
          <w:szCs w:val="21"/>
        </w:rPr>
        <w:t>%&gt;%</w:t>
      </w:r>
    </w:p>
    <w:p w14:paraId="2A1930B4" w14:textId="77777777" w:rsidR="004E09AA" w:rsidRDefault="50570C15" w:rsidP="39E309D5">
      <w:pPr>
        <w:shd w:val="clear" w:color="auto" w:fill="282A36"/>
        <w:spacing w:after="0" w:line="285" w:lineRule="auto"/>
      </w:pPr>
      <w:r w:rsidRPr="39E309D5">
        <w:rPr>
          <w:rFonts w:ascii="Consolas" w:eastAsia="Consolas" w:hAnsi="Consolas" w:cs="Consolas"/>
          <w:color w:val="F8F8F2"/>
          <w:szCs w:val="21"/>
        </w:rPr>
        <w:t xml:space="preserve">  </w:t>
      </w:r>
      <w:r w:rsidRPr="39E309D5">
        <w:rPr>
          <w:rFonts w:ascii="Consolas" w:eastAsia="Consolas" w:hAnsi="Consolas" w:cs="Consolas"/>
          <w:color w:val="8BE9FD"/>
          <w:szCs w:val="21"/>
        </w:rPr>
        <w:t>filter</w:t>
      </w:r>
      <w:r w:rsidRPr="39E309D5">
        <w:rPr>
          <w:rFonts w:ascii="Consolas" w:eastAsia="Consolas" w:hAnsi="Consolas" w:cs="Consolas"/>
          <w:color w:val="F8F8F2"/>
          <w:szCs w:val="21"/>
        </w:rPr>
        <w:t>(</w:t>
      </w:r>
      <w:r w:rsidRPr="39E309D5">
        <w:rPr>
          <w:rFonts w:ascii="Consolas" w:eastAsia="Consolas" w:hAnsi="Consolas" w:cs="Consolas"/>
          <w:color w:val="FF79C6"/>
          <w:szCs w:val="21"/>
        </w:rPr>
        <w:t>!</w:t>
      </w:r>
      <w:r w:rsidRPr="39E309D5">
        <w:rPr>
          <w:rFonts w:ascii="Consolas" w:eastAsia="Consolas" w:hAnsi="Consolas" w:cs="Consolas"/>
          <w:color w:val="8BE9FD"/>
          <w:szCs w:val="21"/>
        </w:rPr>
        <w:t>is.na</w:t>
      </w:r>
      <w:r w:rsidRPr="39E309D5">
        <w:rPr>
          <w:rFonts w:ascii="Consolas" w:eastAsia="Consolas" w:hAnsi="Consolas" w:cs="Consolas"/>
          <w:color w:val="F8F8F2"/>
          <w:szCs w:val="21"/>
        </w:rPr>
        <w:t xml:space="preserve">(price_php), price_php </w:t>
      </w:r>
      <w:r w:rsidRPr="39E309D5">
        <w:rPr>
          <w:rFonts w:ascii="Consolas" w:eastAsia="Consolas" w:hAnsi="Consolas" w:cs="Consolas"/>
          <w:color w:val="FF79C6"/>
          <w:szCs w:val="21"/>
        </w:rPr>
        <w:t>&gt;</w:t>
      </w:r>
      <w:r w:rsidRPr="39E309D5">
        <w:rPr>
          <w:rFonts w:ascii="Consolas" w:eastAsia="Consolas" w:hAnsi="Consolas" w:cs="Consolas"/>
          <w:color w:val="F8F8F2"/>
          <w:szCs w:val="21"/>
        </w:rPr>
        <w:t xml:space="preserve"> </w:t>
      </w:r>
      <w:r w:rsidRPr="39E309D5">
        <w:rPr>
          <w:rFonts w:ascii="Consolas" w:eastAsia="Consolas" w:hAnsi="Consolas" w:cs="Consolas"/>
          <w:color w:val="BD93F9"/>
          <w:szCs w:val="21"/>
        </w:rPr>
        <w:t>0</w:t>
      </w:r>
      <w:r w:rsidRPr="39E309D5">
        <w:rPr>
          <w:rFonts w:ascii="Consolas" w:eastAsia="Consolas" w:hAnsi="Consolas" w:cs="Consolas"/>
          <w:color w:val="F8F8F2"/>
          <w:szCs w:val="21"/>
        </w:rPr>
        <w:t>,</w:t>
      </w:r>
    </w:p>
    <w:p w14:paraId="236E2DF4" w14:textId="77777777" w:rsidR="004E09AA" w:rsidRDefault="50570C15" w:rsidP="39E309D5">
      <w:pPr>
        <w:shd w:val="clear" w:color="auto" w:fill="282A36"/>
        <w:spacing w:after="0" w:line="285" w:lineRule="auto"/>
      </w:pP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8BE9FD"/>
          <w:szCs w:val="21"/>
        </w:rPr>
        <w:t>is.na</w:t>
      </w:r>
      <w:r w:rsidRPr="39E309D5">
        <w:rPr>
          <w:rFonts w:ascii="Consolas" w:eastAsia="Consolas" w:hAnsi="Consolas" w:cs="Consolas"/>
          <w:color w:val="F8F8F2"/>
          <w:szCs w:val="21"/>
        </w:rPr>
        <w:t xml:space="preserve">(sqm), sqm </w:t>
      </w:r>
      <w:r w:rsidRPr="39E309D5">
        <w:rPr>
          <w:rFonts w:ascii="Consolas" w:eastAsia="Consolas" w:hAnsi="Consolas" w:cs="Consolas"/>
          <w:color w:val="FF79C6"/>
          <w:szCs w:val="21"/>
        </w:rPr>
        <w:t>&gt;</w:t>
      </w:r>
      <w:r w:rsidRPr="39E309D5">
        <w:rPr>
          <w:rFonts w:ascii="Consolas" w:eastAsia="Consolas" w:hAnsi="Consolas" w:cs="Consolas"/>
          <w:color w:val="F8F8F2"/>
          <w:szCs w:val="21"/>
        </w:rPr>
        <w:t xml:space="preserve"> </w:t>
      </w:r>
      <w:r w:rsidRPr="39E309D5">
        <w:rPr>
          <w:rFonts w:ascii="Consolas" w:eastAsia="Consolas" w:hAnsi="Consolas" w:cs="Consolas"/>
          <w:color w:val="BD93F9"/>
          <w:szCs w:val="21"/>
        </w:rPr>
        <w:t>0</w:t>
      </w:r>
      <w:r w:rsidRPr="39E309D5">
        <w:rPr>
          <w:rFonts w:ascii="Consolas" w:eastAsia="Consolas" w:hAnsi="Consolas" w:cs="Consolas"/>
          <w:color w:val="F8F8F2"/>
          <w:szCs w:val="21"/>
        </w:rPr>
        <w:t>,</w:t>
      </w:r>
    </w:p>
    <w:p w14:paraId="54E5A4D5" w14:textId="77777777" w:rsidR="004E09AA" w:rsidRDefault="50570C15" w:rsidP="39E309D5">
      <w:pPr>
        <w:shd w:val="clear" w:color="auto" w:fill="282A36"/>
        <w:spacing w:after="0" w:line="285" w:lineRule="auto"/>
      </w:pP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8BE9FD"/>
          <w:szCs w:val="21"/>
        </w:rPr>
        <w:t>is.na</w:t>
      </w:r>
      <w:r w:rsidRPr="39E309D5">
        <w:rPr>
          <w:rFonts w:ascii="Consolas" w:eastAsia="Consolas" w:hAnsi="Consolas" w:cs="Consolas"/>
          <w:color w:val="F8F8F2"/>
          <w:szCs w:val="21"/>
        </w:rPr>
        <w:t xml:space="preserve">(bedrooms), </w:t>
      </w:r>
      <w:r w:rsidRPr="39E309D5">
        <w:rPr>
          <w:rFonts w:ascii="Consolas" w:eastAsia="Consolas" w:hAnsi="Consolas" w:cs="Consolas"/>
          <w:color w:val="FF79C6"/>
          <w:szCs w:val="21"/>
        </w:rPr>
        <w:t>!</w:t>
      </w:r>
      <w:r w:rsidRPr="39E309D5">
        <w:rPr>
          <w:rFonts w:ascii="Consolas" w:eastAsia="Consolas" w:hAnsi="Consolas" w:cs="Consolas"/>
          <w:color w:val="8BE9FD"/>
          <w:szCs w:val="21"/>
        </w:rPr>
        <w:t>is.na</w:t>
      </w:r>
      <w:r w:rsidRPr="39E309D5">
        <w:rPr>
          <w:rFonts w:ascii="Consolas" w:eastAsia="Consolas" w:hAnsi="Consolas" w:cs="Consolas"/>
          <w:color w:val="F8F8F2"/>
          <w:szCs w:val="21"/>
        </w:rPr>
        <w:t xml:space="preserve">(bathrooms), </w:t>
      </w:r>
      <w:r w:rsidRPr="39E309D5">
        <w:rPr>
          <w:rFonts w:ascii="Consolas" w:eastAsia="Consolas" w:hAnsi="Consolas" w:cs="Consolas"/>
          <w:color w:val="FF79C6"/>
          <w:szCs w:val="21"/>
        </w:rPr>
        <w:t>!</w:t>
      </w:r>
      <w:r w:rsidRPr="39E309D5">
        <w:rPr>
          <w:rFonts w:ascii="Consolas" w:eastAsia="Consolas" w:hAnsi="Consolas" w:cs="Consolas"/>
          <w:color w:val="8BE9FD"/>
          <w:szCs w:val="21"/>
        </w:rPr>
        <w:t>is.na</w:t>
      </w:r>
      <w:r w:rsidRPr="39E309D5">
        <w:rPr>
          <w:rFonts w:ascii="Consolas" w:eastAsia="Consolas" w:hAnsi="Consolas" w:cs="Consolas"/>
          <w:color w:val="F8F8F2"/>
          <w:szCs w:val="21"/>
        </w:rPr>
        <w:t xml:space="preserve">(region)) </w:t>
      </w:r>
      <w:r w:rsidRPr="39E309D5">
        <w:rPr>
          <w:rFonts w:ascii="Consolas" w:eastAsia="Consolas" w:hAnsi="Consolas" w:cs="Consolas"/>
          <w:color w:val="FF79C6"/>
          <w:szCs w:val="21"/>
        </w:rPr>
        <w:t>%&gt;%</w:t>
      </w:r>
    </w:p>
    <w:p w14:paraId="08F16C41" w14:textId="77777777" w:rsidR="004E09AA" w:rsidRDefault="50570C15" w:rsidP="39E309D5">
      <w:pPr>
        <w:shd w:val="clear" w:color="auto" w:fill="282A36"/>
        <w:spacing w:after="0" w:line="285" w:lineRule="auto"/>
      </w:pPr>
      <w:r w:rsidRPr="39E309D5">
        <w:rPr>
          <w:rFonts w:ascii="Consolas" w:eastAsia="Consolas" w:hAnsi="Consolas" w:cs="Consolas"/>
          <w:color w:val="F8F8F2"/>
          <w:szCs w:val="21"/>
        </w:rPr>
        <w:t xml:space="preserve">  mutate(</w:t>
      </w:r>
      <w:r w:rsidRPr="39E309D5">
        <w:rPr>
          <w:rFonts w:ascii="Consolas" w:eastAsia="Consolas" w:hAnsi="Consolas" w:cs="Consolas"/>
          <w:i/>
          <w:iCs/>
          <w:color w:val="FFB86C"/>
          <w:szCs w:val="21"/>
        </w:rPr>
        <w:t>log_price</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8BE9FD"/>
          <w:szCs w:val="21"/>
        </w:rPr>
        <w:t>log</w:t>
      </w:r>
      <w:r w:rsidRPr="39E309D5">
        <w:rPr>
          <w:rFonts w:ascii="Consolas" w:eastAsia="Consolas" w:hAnsi="Consolas" w:cs="Consolas"/>
          <w:color w:val="F8F8F2"/>
          <w:szCs w:val="21"/>
        </w:rPr>
        <w:t>(price_php),</w:t>
      </w:r>
    </w:p>
    <w:p w14:paraId="30D2AA2B" w14:textId="77777777" w:rsidR="004E09AA" w:rsidRDefault="50570C15" w:rsidP="39E309D5">
      <w:pPr>
        <w:shd w:val="clear" w:color="auto" w:fill="282A36"/>
        <w:spacing w:after="0" w:line="285" w:lineRule="auto"/>
      </w:pPr>
      <w:r w:rsidRPr="39E309D5">
        <w:rPr>
          <w:rFonts w:ascii="Consolas" w:eastAsia="Consolas" w:hAnsi="Consolas" w:cs="Consolas"/>
          <w:color w:val="F8F8F2"/>
          <w:szCs w:val="21"/>
        </w:rPr>
        <w:t xml:space="preserve">         </w:t>
      </w:r>
      <w:r w:rsidRPr="39E309D5">
        <w:rPr>
          <w:rFonts w:ascii="Consolas" w:eastAsia="Consolas" w:hAnsi="Consolas" w:cs="Consolas"/>
          <w:i/>
          <w:iCs/>
          <w:color w:val="FFB86C"/>
          <w:szCs w:val="21"/>
        </w:rPr>
        <w:t>property_type</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8BE9FD"/>
          <w:szCs w:val="21"/>
        </w:rPr>
        <w:t>as.factor</w:t>
      </w:r>
      <w:r w:rsidRPr="39E309D5">
        <w:rPr>
          <w:rFonts w:ascii="Consolas" w:eastAsia="Consolas" w:hAnsi="Consolas" w:cs="Consolas"/>
          <w:color w:val="F8F8F2"/>
          <w:szCs w:val="21"/>
        </w:rPr>
        <w:t>(property_type),</w:t>
      </w:r>
    </w:p>
    <w:p w14:paraId="1CD70213" w14:textId="77777777" w:rsidR="004E09AA" w:rsidRDefault="50570C15" w:rsidP="39E309D5">
      <w:pPr>
        <w:shd w:val="clear" w:color="auto" w:fill="282A36"/>
        <w:spacing w:after="0" w:line="285" w:lineRule="auto"/>
      </w:pPr>
      <w:r w:rsidRPr="39E309D5">
        <w:rPr>
          <w:rFonts w:ascii="Consolas" w:eastAsia="Consolas" w:hAnsi="Consolas" w:cs="Consolas"/>
          <w:color w:val="F8F8F2"/>
          <w:szCs w:val="21"/>
        </w:rPr>
        <w:t xml:space="preserve">         </w:t>
      </w:r>
      <w:r w:rsidRPr="39E309D5">
        <w:rPr>
          <w:rFonts w:ascii="Consolas" w:eastAsia="Consolas" w:hAnsi="Consolas" w:cs="Consolas"/>
          <w:i/>
          <w:iCs/>
          <w:color w:val="FFB86C"/>
          <w:szCs w:val="21"/>
        </w:rPr>
        <w:t>region</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8BE9FD"/>
          <w:szCs w:val="21"/>
        </w:rPr>
        <w:t>as.factor</w:t>
      </w:r>
      <w:r w:rsidRPr="39E309D5">
        <w:rPr>
          <w:rFonts w:ascii="Consolas" w:eastAsia="Consolas" w:hAnsi="Consolas" w:cs="Consolas"/>
          <w:color w:val="F8F8F2"/>
          <w:szCs w:val="21"/>
        </w:rPr>
        <w:t>(region))</w:t>
      </w:r>
    </w:p>
    <w:p w14:paraId="7F774D31" w14:textId="77777777" w:rsidR="004E09AA" w:rsidRDefault="004E09AA" w:rsidP="39E309D5">
      <w:pPr>
        <w:shd w:val="clear" w:color="auto" w:fill="282A36"/>
        <w:spacing w:after="0" w:line="285" w:lineRule="auto"/>
      </w:pPr>
    </w:p>
    <w:p w14:paraId="1ED95D25" w14:textId="77777777" w:rsidR="004E09AA" w:rsidRDefault="50570C15" w:rsidP="39E309D5">
      <w:pPr>
        <w:shd w:val="clear" w:color="auto" w:fill="282A36"/>
        <w:spacing w:after="0" w:line="285" w:lineRule="auto"/>
      </w:pPr>
      <w:r>
        <w:t># 80/20 train-test split (N = 12,632 train, N = 3,158 test)</w:t>
      </w:r>
    </w:p>
    <w:p w14:paraId="13D7102A" w14:textId="77777777" w:rsidR="004E09AA" w:rsidRDefault="50570C15" w:rsidP="39E309D5">
      <w:pPr>
        <w:shd w:val="clear" w:color="auto" w:fill="282A36"/>
        <w:spacing w:after="0" w:line="285" w:lineRule="auto"/>
      </w:pPr>
      <w:r w:rsidRPr="39E309D5">
        <w:rPr>
          <w:rFonts w:ascii="Consolas" w:eastAsia="Consolas" w:hAnsi="Consolas" w:cs="Consolas"/>
          <w:color w:val="8BE9FD"/>
          <w:szCs w:val="21"/>
        </w:rPr>
        <w:t>set.seed</w:t>
      </w:r>
      <w:r w:rsidRPr="39E309D5">
        <w:rPr>
          <w:rFonts w:ascii="Consolas" w:eastAsia="Consolas" w:hAnsi="Consolas" w:cs="Consolas"/>
          <w:color w:val="F8F8F2"/>
          <w:szCs w:val="21"/>
        </w:rPr>
        <w:t>(</w:t>
      </w:r>
      <w:r w:rsidRPr="39E309D5">
        <w:rPr>
          <w:rFonts w:ascii="Consolas" w:eastAsia="Consolas" w:hAnsi="Consolas" w:cs="Consolas"/>
          <w:color w:val="BD93F9"/>
          <w:szCs w:val="21"/>
        </w:rPr>
        <w:t>42</w:t>
      </w:r>
      <w:r w:rsidRPr="39E309D5">
        <w:rPr>
          <w:rFonts w:ascii="Consolas" w:eastAsia="Consolas" w:hAnsi="Consolas" w:cs="Consolas"/>
          <w:color w:val="F8F8F2"/>
          <w:szCs w:val="21"/>
        </w:rPr>
        <w:t>)</w:t>
      </w:r>
    </w:p>
    <w:p w14:paraId="3C93C5D1" w14:textId="77777777" w:rsidR="004E09AA" w:rsidRDefault="50570C15" w:rsidP="39E309D5">
      <w:pPr>
        <w:shd w:val="clear" w:color="auto" w:fill="282A36"/>
        <w:spacing w:after="0" w:line="285" w:lineRule="auto"/>
      </w:pPr>
      <w:r>
        <w:t>train_idx &lt;- sample(seq_len(nrow(model_data)), size = floor(0.8 * nrow(model_data)))</w:t>
      </w:r>
    </w:p>
    <w:p w14:paraId="0C18C35D" w14:textId="77777777" w:rsidR="004E09AA" w:rsidRDefault="50570C15" w:rsidP="39E309D5">
      <w:pPr>
        <w:shd w:val="clear" w:color="auto" w:fill="282A36"/>
        <w:spacing w:after="0" w:line="285" w:lineRule="auto"/>
      </w:pPr>
      <w:r w:rsidRPr="39E309D5">
        <w:rPr>
          <w:rFonts w:ascii="Consolas" w:eastAsia="Consolas" w:hAnsi="Consolas" w:cs="Consolas"/>
          <w:color w:val="F8F8F2"/>
          <w:szCs w:val="21"/>
        </w:rPr>
        <w:t xml:space="preserve">train_set </w:t>
      </w:r>
      <w:r w:rsidRPr="39E309D5">
        <w:rPr>
          <w:rFonts w:ascii="Consolas" w:eastAsia="Consolas" w:hAnsi="Consolas" w:cs="Consolas"/>
          <w:color w:val="FF79C6"/>
          <w:szCs w:val="21"/>
        </w:rPr>
        <w:t>&lt;-</w:t>
      </w:r>
      <w:r w:rsidRPr="39E309D5">
        <w:rPr>
          <w:rFonts w:ascii="Consolas" w:eastAsia="Consolas" w:hAnsi="Consolas" w:cs="Consolas"/>
          <w:color w:val="F8F8F2"/>
          <w:szCs w:val="21"/>
        </w:rPr>
        <w:t xml:space="preserve"> model_data[train_idx, ]</w:t>
      </w:r>
    </w:p>
    <w:p w14:paraId="2D0B717F" w14:textId="77777777" w:rsidR="004E09AA" w:rsidRDefault="50570C15" w:rsidP="39E309D5">
      <w:pPr>
        <w:shd w:val="clear" w:color="auto" w:fill="282A36"/>
        <w:spacing w:after="0" w:line="285" w:lineRule="auto"/>
      </w:pPr>
      <w:r w:rsidRPr="39E309D5">
        <w:rPr>
          <w:rFonts w:ascii="Consolas" w:eastAsia="Consolas" w:hAnsi="Consolas" w:cs="Consolas"/>
          <w:color w:val="F8F8F2"/>
          <w:szCs w:val="21"/>
        </w:rPr>
        <w:t xml:space="preserve">test_set  </w:t>
      </w:r>
      <w:r w:rsidRPr="39E309D5">
        <w:rPr>
          <w:rFonts w:ascii="Consolas" w:eastAsia="Consolas" w:hAnsi="Consolas" w:cs="Consolas"/>
          <w:color w:val="FF79C6"/>
          <w:szCs w:val="21"/>
        </w:rPr>
        <w:t>&lt;-</w:t>
      </w:r>
      <w:r w:rsidRPr="39E309D5">
        <w:rPr>
          <w:rFonts w:ascii="Consolas" w:eastAsia="Consolas" w:hAnsi="Consolas" w:cs="Consolas"/>
          <w:color w:val="F8F8F2"/>
          <w:szCs w:val="21"/>
        </w:rPr>
        <w:t xml:space="preserve"> model_data[</w:t>
      </w:r>
      <w:r w:rsidRPr="39E309D5">
        <w:rPr>
          <w:rFonts w:ascii="Consolas" w:eastAsia="Consolas" w:hAnsi="Consolas" w:cs="Consolas"/>
          <w:color w:val="FF79C6"/>
          <w:szCs w:val="21"/>
        </w:rPr>
        <w:t>-</w:t>
      </w:r>
      <w:r w:rsidRPr="39E309D5">
        <w:rPr>
          <w:rFonts w:ascii="Consolas" w:eastAsia="Consolas" w:hAnsi="Consolas" w:cs="Consolas"/>
          <w:color w:val="F8F8F2"/>
          <w:szCs w:val="21"/>
        </w:rPr>
        <w:t>train_idx, ]</w:t>
      </w:r>
    </w:p>
    <w:p w14:paraId="2B0DDD25" w14:textId="77777777" w:rsidR="004E09AA" w:rsidRDefault="004E09AA" w:rsidP="39E309D5">
      <w:pPr>
        <w:shd w:val="clear" w:color="auto" w:fill="282A36"/>
        <w:spacing w:after="0" w:line="285" w:lineRule="auto"/>
      </w:pPr>
    </w:p>
    <w:p w14:paraId="4DE99D45" w14:textId="77777777" w:rsidR="004E09AA" w:rsidRDefault="50570C15" w:rsidP="39E309D5">
      <w:pPr>
        <w:shd w:val="clear" w:color="auto" w:fill="282A36"/>
        <w:spacing w:after="0" w:line="285" w:lineRule="auto"/>
      </w:pPr>
      <w:r w:rsidRPr="39E309D5">
        <w:rPr>
          <w:rFonts w:ascii="Consolas" w:eastAsia="Consolas" w:hAnsi="Consolas" w:cs="Consolas"/>
          <w:color w:val="6272A4"/>
          <w:szCs w:val="21"/>
        </w:rPr>
        <w:t># Model 1: Multiple Linear Regression</w:t>
      </w:r>
    </w:p>
    <w:p w14:paraId="16434F30" w14:textId="77777777" w:rsidR="004E09AA" w:rsidRDefault="50570C15" w:rsidP="39E309D5">
      <w:pPr>
        <w:shd w:val="clear" w:color="auto" w:fill="282A36"/>
        <w:spacing w:after="0" w:line="285" w:lineRule="auto"/>
      </w:pPr>
      <w:r w:rsidRPr="39E309D5">
        <w:rPr>
          <w:rFonts w:ascii="Consolas" w:eastAsia="Consolas" w:hAnsi="Consolas" w:cs="Consolas"/>
          <w:color w:val="F8F8F2"/>
          <w:szCs w:val="21"/>
        </w:rPr>
        <w:t xml:space="preserve">mlr_model </w:t>
      </w:r>
      <w:r w:rsidRPr="39E309D5">
        <w:rPr>
          <w:rFonts w:ascii="Consolas" w:eastAsia="Consolas" w:hAnsi="Consolas" w:cs="Consolas"/>
          <w:color w:val="FF79C6"/>
          <w:szCs w:val="21"/>
        </w:rPr>
        <w:t>&lt;-</w:t>
      </w:r>
      <w:r w:rsidRPr="39E309D5">
        <w:rPr>
          <w:rFonts w:ascii="Consolas" w:eastAsia="Consolas" w:hAnsi="Consolas" w:cs="Consolas"/>
          <w:color w:val="F8F8F2"/>
          <w:szCs w:val="21"/>
        </w:rPr>
        <w:t xml:space="preserve"> </w:t>
      </w:r>
      <w:r w:rsidRPr="39E309D5">
        <w:rPr>
          <w:rFonts w:ascii="Consolas" w:eastAsia="Consolas" w:hAnsi="Consolas" w:cs="Consolas"/>
          <w:color w:val="8BE9FD"/>
          <w:szCs w:val="21"/>
        </w:rPr>
        <w:t>lm</w:t>
      </w:r>
      <w:r w:rsidRPr="39E309D5">
        <w:rPr>
          <w:rFonts w:ascii="Consolas" w:eastAsia="Consolas" w:hAnsi="Consolas" w:cs="Consolas"/>
          <w:color w:val="F8F8F2"/>
          <w:szCs w:val="21"/>
        </w:rPr>
        <w:t xml:space="preserve">(log_price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sqm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bedrooms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bathrooms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property_type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region, </w:t>
      </w:r>
      <w:r w:rsidRPr="39E309D5">
        <w:rPr>
          <w:rFonts w:ascii="Consolas" w:eastAsia="Consolas" w:hAnsi="Consolas" w:cs="Consolas"/>
          <w:i/>
          <w:iCs/>
          <w:color w:val="FFB86C"/>
          <w:szCs w:val="21"/>
        </w:rPr>
        <w:t>data</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train_set)</w:t>
      </w:r>
    </w:p>
    <w:p w14:paraId="2F41A63A" w14:textId="77777777" w:rsidR="004E09AA" w:rsidRDefault="50570C15" w:rsidP="39E309D5">
      <w:pPr>
        <w:shd w:val="clear" w:color="auto" w:fill="282A36"/>
        <w:spacing w:after="0" w:line="285" w:lineRule="auto"/>
      </w:pPr>
      <w:r w:rsidRPr="39E309D5">
        <w:rPr>
          <w:rFonts w:ascii="Consolas" w:eastAsia="Consolas" w:hAnsi="Consolas" w:cs="Consolas"/>
          <w:color w:val="8BE9FD"/>
          <w:szCs w:val="21"/>
        </w:rPr>
        <w:t>summary</w:t>
      </w:r>
      <w:r w:rsidRPr="39E309D5">
        <w:rPr>
          <w:rFonts w:ascii="Consolas" w:eastAsia="Consolas" w:hAnsi="Consolas" w:cs="Consolas"/>
          <w:color w:val="F8F8F2"/>
          <w:szCs w:val="21"/>
        </w:rPr>
        <w:t>(mlr_model)</w:t>
      </w:r>
    </w:p>
    <w:p w14:paraId="0492C4FB" w14:textId="77777777" w:rsidR="004E09AA" w:rsidRDefault="004E09AA" w:rsidP="39E309D5">
      <w:pPr>
        <w:shd w:val="clear" w:color="auto" w:fill="282A36"/>
        <w:spacing w:after="0" w:line="285" w:lineRule="auto"/>
      </w:pPr>
    </w:p>
    <w:p w14:paraId="0D9B96B8" w14:textId="77777777" w:rsidR="004E09AA" w:rsidRDefault="50570C15" w:rsidP="39E309D5">
      <w:pPr>
        <w:shd w:val="clear" w:color="auto" w:fill="282A36"/>
        <w:spacing w:after="0" w:line="285" w:lineRule="auto"/>
      </w:pPr>
      <w:r w:rsidRPr="39E309D5">
        <w:rPr>
          <w:rFonts w:ascii="Consolas" w:eastAsia="Consolas" w:hAnsi="Consolas" w:cs="Consolas"/>
          <w:color w:val="6272A4"/>
          <w:szCs w:val="21"/>
        </w:rPr>
        <w:t># Model 2: Random Forest</w:t>
      </w:r>
    </w:p>
    <w:p w14:paraId="24F1D9E7" w14:textId="77777777" w:rsidR="004E09AA" w:rsidRDefault="50570C15" w:rsidP="39E309D5">
      <w:pPr>
        <w:shd w:val="clear" w:color="auto" w:fill="282A36"/>
        <w:spacing w:after="0" w:line="285" w:lineRule="auto"/>
      </w:pPr>
      <w:r w:rsidRPr="39E309D5">
        <w:rPr>
          <w:rFonts w:ascii="Consolas" w:eastAsia="Consolas" w:hAnsi="Consolas" w:cs="Consolas"/>
          <w:color w:val="8BE9FD"/>
          <w:szCs w:val="21"/>
        </w:rPr>
        <w:t>set.seed</w:t>
      </w:r>
      <w:r w:rsidRPr="39E309D5">
        <w:rPr>
          <w:rFonts w:ascii="Consolas" w:eastAsia="Consolas" w:hAnsi="Consolas" w:cs="Consolas"/>
          <w:color w:val="F8F8F2"/>
          <w:szCs w:val="21"/>
        </w:rPr>
        <w:t>(</w:t>
      </w:r>
      <w:r w:rsidRPr="39E309D5">
        <w:rPr>
          <w:rFonts w:ascii="Consolas" w:eastAsia="Consolas" w:hAnsi="Consolas" w:cs="Consolas"/>
          <w:color w:val="BD93F9"/>
          <w:szCs w:val="21"/>
        </w:rPr>
        <w:t>42</w:t>
      </w:r>
      <w:r w:rsidRPr="39E309D5">
        <w:rPr>
          <w:rFonts w:ascii="Consolas" w:eastAsia="Consolas" w:hAnsi="Consolas" w:cs="Consolas"/>
          <w:color w:val="F8F8F2"/>
          <w:szCs w:val="21"/>
        </w:rPr>
        <w:t>)</w:t>
      </w:r>
    </w:p>
    <w:p w14:paraId="6D412A36" w14:textId="77777777" w:rsidR="004E09AA" w:rsidRDefault="50570C15" w:rsidP="39E309D5">
      <w:pPr>
        <w:shd w:val="clear" w:color="auto" w:fill="282A36"/>
        <w:spacing w:after="0" w:line="285" w:lineRule="auto"/>
      </w:pPr>
      <w:r w:rsidRPr="39E309D5">
        <w:rPr>
          <w:rFonts w:ascii="Consolas" w:eastAsia="Consolas" w:hAnsi="Consolas" w:cs="Consolas"/>
          <w:color w:val="F8F8F2"/>
          <w:szCs w:val="21"/>
        </w:rPr>
        <w:t xml:space="preserve">rf_model </w:t>
      </w:r>
      <w:r w:rsidRPr="39E309D5">
        <w:rPr>
          <w:rFonts w:ascii="Consolas" w:eastAsia="Consolas" w:hAnsi="Consolas" w:cs="Consolas"/>
          <w:color w:val="FF79C6"/>
          <w:szCs w:val="21"/>
        </w:rPr>
        <w:t>&lt;-</w:t>
      </w:r>
      <w:r w:rsidRPr="39E309D5">
        <w:rPr>
          <w:rFonts w:ascii="Consolas" w:eastAsia="Consolas" w:hAnsi="Consolas" w:cs="Consolas"/>
          <w:color w:val="F8F8F2"/>
          <w:szCs w:val="21"/>
        </w:rPr>
        <w:t xml:space="preserve"> randomForest(log_price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sqm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bedrooms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bathrooms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property_type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region,</w:t>
      </w:r>
    </w:p>
    <w:p w14:paraId="77FD5BC4" w14:textId="77777777" w:rsidR="004E09AA" w:rsidRDefault="50570C15" w:rsidP="39E309D5">
      <w:pPr>
        <w:shd w:val="clear" w:color="auto" w:fill="282A36"/>
        <w:spacing w:after="0" w:line="285" w:lineRule="auto"/>
      </w:pPr>
      <w:r w:rsidRPr="39E309D5">
        <w:rPr>
          <w:rFonts w:ascii="Consolas" w:eastAsia="Consolas" w:hAnsi="Consolas" w:cs="Consolas"/>
          <w:color w:val="F8F8F2"/>
          <w:szCs w:val="21"/>
        </w:rPr>
        <w:t xml:space="preserve">                         </w:t>
      </w:r>
      <w:r w:rsidRPr="39E309D5">
        <w:rPr>
          <w:rFonts w:ascii="Consolas" w:eastAsia="Consolas" w:hAnsi="Consolas" w:cs="Consolas"/>
          <w:i/>
          <w:iCs/>
          <w:color w:val="FFB86C"/>
          <w:szCs w:val="21"/>
        </w:rPr>
        <w:t>data</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train_set, </w:t>
      </w:r>
      <w:r w:rsidRPr="39E309D5">
        <w:rPr>
          <w:rFonts w:ascii="Consolas" w:eastAsia="Consolas" w:hAnsi="Consolas" w:cs="Consolas"/>
          <w:i/>
          <w:iCs/>
          <w:color w:val="FFB86C"/>
          <w:szCs w:val="21"/>
        </w:rPr>
        <w:t>ntree</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BD93F9"/>
          <w:szCs w:val="21"/>
        </w:rPr>
        <w:t>200</w:t>
      </w:r>
      <w:r w:rsidRPr="39E309D5">
        <w:rPr>
          <w:rFonts w:ascii="Consolas" w:eastAsia="Consolas" w:hAnsi="Consolas" w:cs="Consolas"/>
          <w:color w:val="F8F8F2"/>
          <w:szCs w:val="21"/>
        </w:rPr>
        <w:t xml:space="preserve">, </w:t>
      </w:r>
      <w:r w:rsidRPr="39E309D5">
        <w:rPr>
          <w:rFonts w:ascii="Consolas" w:eastAsia="Consolas" w:hAnsi="Consolas" w:cs="Consolas"/>
          <w:i/>
          <w:iCs/>
          <w:color w:val="FFB86C"/>
          <w:szCs w:val="21"/>
        </w:rPr>
        <w:t>importance</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BD93F9"/>
          <w:szCs w:val="21"/>
        </w:rPr>
        <w:t>TRUE</w:t>
      </w:r>
      <w:r w:rsidRPr="39E309D5">
        <w:rPr>
          <w:rFonts w:ascii="Consolas" w:eastAsia="Consolas" w:hAnsi="Consolas" w:cs="Consolas"/>
          <w:color w:val="F8F8F2"/>
          <w:szCs w:val="21"/>
        </w:rPr>
        <w:t>)</w:t>
      </w:r>
    </w:p>
    <w:p w14:paraId="4DB65BAC" w14:textId="77777777" w:rsidR="004E09AA" w:rsidRDefault="50570C15" w:rsidP="39E309D5">
      <w:pPr>
        <w:shd w:val="clear" w:color="auto" w:fill="282A36"/>
        <w:spacing w:after="0" w:line="285" w:lineRule="auto"/>
      </w:pPr>
      <w:r w:rsidRPr="39E309D5">
        <w:rPr>
          <w:rFonts w:ascii="Consolas" w:eastAsia="Consolas" w:hAnsi="Consolas" w:cs="Consolas"/>
          <w:color w:val="F8F8F2"/>
          <w:szCs w:val="21"/>
        </w:rPr>
        <w:t>varImpPlot(rf_model)</w:t>
      </w:r>
    </w:p>
    <w:p w14:paraId="67E7BDDB" w14:textId="77777777" w:rsidR="004E09AA" w:rsidRDefault="004E09AA" w:rsidP="39E309D5">
      <w:pPr>
        <w:shd w:val="clear" w:color="auto" w:fill="282A36"/>
        <w:spacing w:after="0" w:line="285" w:lineRule="auto"/>
      </w:pPr>
    </w:p>
    <w:p w14:paraId="406B7BBC" w14:textId="77777777" w:rsidR="004E09AA" w:rsidRDefault="50570C15" w:rsidP="39E309D5">
      <w:pPr>
        <w:shd w:val="clear" w:color="auto" w:fill="282A36"/>
        <w:spacing w:after="0" w:line="285" w:lineRule="auto"/>
      </w:pPr>
      <w:r w:rsidRPr="39E309D5">
        <w:rPr>
          <w:rFonts w:ascii="Consolas" w:eastAsia="Consolas" w:hAnsi="Consolas" w:cs="Consolas"/>
          <w:color w:val="6272A4"/>
          <w:szCs w:val="21"/>
        </w:rPr>
        <w:t># Evaluate models on test set</w:t>
      </w:r>
    </w:p>
    <w:p w14:paraId="7676BAD4" w14:textId="77777777" w:rsidR="004E09AA" w:rsidRDefault="50570C15" w:rsidP="39E309D5">
      <w:pPr>
        <w:shd w:val="clear" w:color="auto" w:fill="282A36"/>
        <w:spacing w:after="0" w:line="285" w:lineRule="auto"/>
      </w:pPr>
      <w:r w:rsidRPr="39E309D5">
        <w:rPr>
          <w:rFonts w:ascii="Consolas" w:eastAsia="Consolas" w:hAnsi="Consolas" w:cs="Consolas"/>
          <w:color w:val="F8F8F2"/>
          <w:szCs w:val="21"/>
        </w:rPr>
        <w:t xml:space="preserve">mlr_pred </w:t>
      </w:r>
      <w:r w:rsidRPr="39E309D5">
        <w:rPr>
          <w:rFonts w:ascii="Consolas" w:eastAsia="Consolas" w:hAnsi="Consolas" w:cs="Consolas"/>
          <w:color w:val="FF79C6"/>
          <w:szCs w:val="21"/>
        </w:rPr>
        <w:t>&lt;-</w:t>
      </w:r>
      <w:r w:rsidRPr="39E309D5">
        <w:rPr>
          <w:rFonts w:ascii="Consolas" w:eastAsia="Consolas" w:hAnsi="Consolas" w:cs="Consolas"/>
          <w:color w:val="F8F8F2"/>
          <w:szCs w:val="21"/>
        </w:rPr>
        <w:t xml:space="preserve"> </w:t>
      </w:r>
      <w:r w:rsidRPr="39E309D5">
        <w:rPr>
          <w:rFonts w:ascii="Consolas" w:eastAsia="Consolas" w:hAnsi="Consolas" w:cs="Consolas"/>
          <w:color w:val="8BE9FD"/>
          <w:szCs w:val="21"/>
        </w:rPr>
        <w:t>predict</w:t>
      </w:r>
      <w:r w:rsidRPr="39E309D5">
        <w:rPr>
          <w:rFonts w:ascii="Consolas" w:eastAsia="Consolas" w:hAnsi="Consolas" w:cs="Consolas"/>
          <w:color w:val="F8F8F2"/>
          <w:szCs w:val="21"/>
        </w:rPr>
        <w:t xml:space="preserve">(mlr_model, </w:t>
      </w:r>
      <w:r w:rsidRPr="39E309D5">
        <w:rPr>
          <w:rFonts w:ascii="Consolas" w:eastAsia="Consolas" w:hAnsi="Consolas" w:cs="Consolas"/>
          <w:i/>
          <w:iCs/>
          <w:color w:val="FFB86C"/>
          <w:szCs w:val="21"/>
        </w:rPr>
        <w:t>newdata</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test_set)</w:t>
      </w:r>
    </w:p>
    <w:p w14:paraId="43EA478F" w14:textId="77777777" w:rsidR="004E09AA" w:rsidRDefault="50570C15" w:rsidP="39E309D5">
      <w:pPr>
        <w:shd w:val="clear" w:color="auto" w:fill="282A36"/>
        <w:spacing w:after="0" w:line="285" w:lineRule="auto"/>
      </w:pPr>
      <w:r w:rsidRPr="39E309D5">
        <w:rPr>
          <w:rFonts w:ascii="Consolas" w:eastAsia="Consolas" w:hAnsi="Consolas" w:cs="Consolas"/>
          <w:color w:val="F8F8F2"/>
          <w:szCs w:val="21"/>
        </w:rPr>
        <w:t xml:space="preserve">rf_pred  </w:t>
      </w:r>
      <w:r w:rsidRPr="39E309D5">
        <w:rPr>
          <w:rFonts w:ascii="Consolas" w:eastAsia="Consolas" w:hAnsi="Consolas" w:cs="Consolas"/>
          <w:color w:val="FF79C6"/>
          <w:szCs w:val="21"/>
        </w:rPr>
        <w:t>&lt;-</w:t>
      </w:r>
      <w:r w:rsidRPr="39E309D5">
        <w:rPr>
          <w:rFonts w:ascii="Consolas" w:eastAsia="Consolas" w:hAnsi="Consolas" w:cs="Consolas"/>
          <w:color w:val="F8F8F2"/>
          <w:szCs w:val="21"/>
        </w:rPr>
        <w:t xml:space="preserve"> </w:t>
      </w:r>
      <w:r w:rsidRPr="39E309D5">
        <w:rPr>
          <w:rFonts w:ascii="Consolas" w:eastAsia="Consolas" w:hAnsi="Consolas" w:cs="Consolas"/>
          <w:color w:val="8BE9FD"/>
          <w:szCs w:val="21"/>
        </w:rPr>
        <w:t>predict</w:t>
      </w:r>
      <w:r w:rsidRPr="39E309D5">
        <w:rPr>
          <w:rFonts w:ascii="Consolas" w:eastAsia="Consolas" w:hAnsi="Consolas" w:cs="Consolas"/>
          <w:color w:val="F8F8F2"/>
          <w:szCs w:val="21"/>
        </w:rPr>
        <w:t xml:space="preserve">(rf_model, </w:t>
      </w:r>
      <w:r w:rsidRPr="39E309D5">
        <w:rPr>
          <w:rFonts w:ascii="Consolas" w:eastAsia="Consolas" w:hAnsi="Consolas" w:cs="Consolas"/>
          <w:i/>
          <w:iCs/>
          <w:color w:val="FFB86C"/>
          <w:szCs w:val="21"/>
        </w:rPr>
        <w:t>newdata</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test_set)</w:t>
      </w:r>
    </w:p>
    <w:p w14:paraId="0DC80C33" w14:textId="77777777" w:rsidR="004E09AA" w:rsidRDefault="004E09AA" w:rsidP="39E309D5">
      <w:pPr>
        <w:shd w:val="clear" w:color="auto" w:fill="282A36"/>
        <w:spacing w:after="0" w:line="285" w:lineRule="auto"/>
      </w:pPr>
    </w:p>
    <w:p w14:paraId="4E88AC6F" w14:textId="77777777" w:rsidR="004E09AA" w:rsidRDefault="50570C15" w:rsidP="39E309D5">
      <w:pPr>
        <w:shd w:val="clear" w:color="auto" w:fill="282A36"/>
        <w:spacing w:after="0" w:line="285" w:lineRule="auto"/>
      </w:pPr>
      <w:r w:rsidRPr="39E309D5">
        <w:rPr>
          <w:rFonts w:ascii="Consolas" w:eastAsia="Consolas" w:hAnsi="Consolas" w:cs="Consolas"/>
          <w:color w:val="50FA7B"/>
          <w:szCs w:val="21"/>
        </w:rPr>
        <w:t>calc_metrics</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&lt;-</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function</w:t>
      </w:r>
      <w:r w:rsidRPr="39E309D5">
        <w:rPr>
          <w:rFonts w:ascii="Consolas" w:eastAsia="Consolas" w:hAnsi="Consolas" w:cs="Consolas"/>
          <w:color w:val="F8F8F2"/>
          <w:szCs w:val="21"/>
        </w:rPr>
        <w:t>(</w:t>
      </w:r>
      <w:r w:rsidRPr="39E309D5">
        <w:rPr>
          <w:rFonts w:ascii="Consolas" w:eastAsia="Consolas" w:hAnsi="Consolas" w:cs="Consolas"/>
          <w:i/>
          <w:iCs/>
          <w:color w:val="FFB86C"/>
          <w:szCs w:val="21"/>
        </w:rPr>
        <w:t>actual</w:t>
      </w:r>
      <w:r w:rsidRPr="39E309D5">
        <w:rPr>
          <w:rFonts w:ascii="Consolas" w:eastAsia="Consolas" w:hAnsi="Consolas" w:cs="Consolas"/>
          <w:color w:val="F8F8F2"/>
          <w:szCs w:val="21"/>
        </w:rPr>
        <w:t xml:space="preserve">, </w:t>
      </w:r>
      <w:r w:rsidRPr="39E309D5">
        <w:rPr>
          <w:rFonts w:ascii="Consolas" w:eastAsia="Consolas" w:hAnsi="Consolas" w:cs="Consolas"/>
          <w:i/>
          <w:iCs/>
          <w:color w:val="FFB86C"/>
          <w:szCs w:val="21"/>
        </w:rPr>
        <w:t>pred</w:t>
      </w:r>
      <w:r w:rsidRPr="39E309D5">
        <w:rPr>
          <w:rFonts w:ascii="Consolas" w:eastAsia="Consolas" w:hAnsi="Consolas" w:cs="Consolas"/>
          <w:color w:val="F8F8F2"/>
          <w:szCs w:val="21"/>
        </w:rPr>
        <w:t>) {</w:t>
      </w:r>
    </w:p>
    <w:p w14:paraId="6C4C0918" w14:textId="77777777" w:rsidR="004E09AA" w:rsidRDefault="50570C15" w:rsidP="39E309D5">
      <w:pPr>
        <w:shd w:val="clear" w:color="auto" w:fill="282A36"/>
        <w:spacing w:after="0" w:line="285" w:lineRule="auto"/>
      </w:pPr>
      <w:r w:rsidRPr="39E309D5">
        <w:rPr>
          <w:rFonts w:ascii="Consolas" w:eastAsia="Consolas" w:hAnsi="Consolas" w:cs="Consolas"/>
          <w:color w:val="F8F8F2"/>
          <w:szCs w:val="21"/>
        </w:rPr>
        <w:t xml:space="preserve">  </w:t>
      </w:r>
      <w:r w:rsidRPr="39E309D5">
        <w:rPr>
          <w:rFonts w:ascii="Consolas" w:eastAsia="Consolas" w:hAnsi="Consolas" w:cs="Consolas"/>
          <w:color w:val="8BE9FD"/>
          <w:szCs w:val="21"/>
        </w:rPr>
        <w:t>c</w:t>
      </w:r>
      <w:r w:rsidRPr="39E309D5">
        <w:rPr>
          <w:rFonts w:ascii="Consolas" w:eastAsia="Consolas" w:hAnsi="Consolas" w:cs="Consolas"/>
          <w:color w:val="F8F8F2"/>
          <w:szCs w:val="21"/>
        </w:rPr>
        <w:t>(</w:t>
      </w:r>
      <w:r w:rsidRPr="39E309D5">
        <w:rPr>
          <w:rFonts w:ascii="Consolas" w:eastAsia="Consolas" w:hAnsi="Consolas" w:cs="Consolas"/>
          <w:i/>
          <w:iCs/>
          <w:color w:val="FFB86C"/>
          <w:szCs w:val="21"/>
        </w:rPr>
        <w:t>R2</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BD93F9"/>
          <w:szCs w:val="21"/>
        </w:rPr>
        <w:t>1</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8BE9FD"/>
          <w:szCs w:val="21"/>
        </w:rPr>
        <w:t>sum</w:t>
      </w:r>
      <w:r w:rsidRPr="39E309D5">
        <w:rPr>
          <w:rFonts w:ascii="Consolas" w:eastAsia="Consolas" w:hAnsi="Consolas" w:cs="Consolas"/>
          <w:color w:val="F8F8F2"/>
          <w:szCs w:val="21"/>
        </w:rPr>
        <w:t xml:space="preserve">((actual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pred)</w:t>
      </w:r>
      <w:r w:rsidRPr="39E309D5">
        <w:rPr>
          <w:rFonts w:ascii="Consolas" w:eastAsia="Consolas" w:hAnsi="Consolas" w:cs="Consolas"/>
          <w:color w:val="FF79C6"/>
          <w:szCs w:val="21"/>
        </w:rPr>
        <w:t>^</w:t>
      </w:r>
      <w:r w:rsidRPr="39E309D5">
        <w:rPr>
          <w:rFonts w:ascii="Consolas" w:eastAsia="Consolas" w:hAnsi="Consolas" w:cs="Consolas"/>
          <w:color w:val="BD93F9"/>
          <w:szCs w:val="21"/>
        </w:rPr>
        <w:t>2</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8BE9FD"/>
          <w:szCs w:val="21"/>
        </w:rPr>
        <w:t>sum</w:t>
      </w:r>
      <w:r w:rsidRPr="39E309D5">
        <w:rPr>
          <w:rFonts w:ascii="Consolas" w:eastAsia="Consolas" w:hAnsi="Consolas" w:cs="Consolas"/>
          <w:color w:val="F8F8F2"/>
          <w:szCs w:val="21"/>
        </w:rPr>
        <w:t xml:space="preserve">((actual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8BE9FD"/>
          <w:szCs w:val="21"/>
        </w:rPr>
        <w:t>mean</w:t>
      </w:r>
      <w:r w:rsidRPr="39E309D5">
        <w:rPr>
          <w:rFonts w:ascii="Consolas" w:eastAsia="Consolas" w:hAnsi="Consolas" w:cs="Consolas"/>
          <w:color w:val="F8F8F2"/>
          <w:szCs w:val="21"/>
        </w:rPr>
        <w:t>(actual))</w:t>
      </w:r>
      <w:r w:rsidRPr="39E309D5">
        <w:rPr>
          <w:rFonts w:ascii="Consolas" w:eastAsia="Consolas" w:hAnsi="Consolas" w:cs="Consolas"/>
          <w:color w:val="FF79C6"/>
          <w:szCs w:val="21"/>
        </w:rPr>
        <w:t>^</w:t>
      </w:r>
      <w:r w:rsidRPr="39E309D5">
        <w:rPr>
          <w:rFonts w:ascii="Consolas" w:eastAsia="Consolas" w:hAnsi="Consolas" w:cs="Consolas"/>
          <w:color w:val="BD93F9"/>
          <w:szCs w:val="21"/>
        </w:rPr>
        <w:t>2</w:t>
      </w:r>
      <w:r w:rsidRPr="39E309D5">
        <w:rPr>
          <w:rFonts w:ascii="Consolas" w:eastAsia="Consolas" w:hAnsi="Consolas" w:cs="Consolas"/>
          <w:color w:val="F8F8F2"/>
          <w:szCs w:val="21"/>
        </w:rPr>
        <w:t>),</w:t>
      </w:r>
    </w:p>
    <w:p w14:paraId="3C05D7B4" w14:textId="77777777" w:rsidR="004E09AA" w:rsidRDefault="50570C15" w:rsidP="39E309D5">
      <w:pPr>
        <w:shd w:val="clear" w:color="auto" w:fill="282A36"/>
        <w:spacing w:after="0" w:line="285" w:lineRule="auto"/>
      </w:pPr>
      <w:r w:rsidRPr="39E309D5">
        <w:rPr>
          <w:rFonts w:ascii="Consolas" w:eastAsia="Consolas" w:hAnsi="Consolas" w:cs="Consolas"/>
          <w:color w:val="F8F8F2"/>
          <w:szCs w:val="21"/>
        </w:rPr>
        <w:t xml:space="preserve">    </w:t>
      </w:r>
      <w:r w:rsidRPr="39E309D5">
        <w:rPr>
          <w:rFonts w:ascii="Consolas" w:eastAsia="Consolas" w:hAnsi="Consolas" w:cs="Consolas"/>
          <w:i/>
          <w:iCs/>
          <w:color w:val="FFB86C"/>
          <w:szCs w:val="21"/>
        </w:rPr>
        <w:t>RMSE</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8BE9FD"/>
          <w:szCs w:val="21"/>
        </w:rPr>
        <w:t>sqrt</w:t>
      </w:r>
      <w:r w:rsidRPr="39E309D5">
        <w:rPr>
          <w:rFonts w:ascii="Consolas" w:eastAsia="Consolas" w:hAnsi="Consolas" w:cs="Consolas"/>
          <w:color w:val="F8F8F2"/>
          <w:szCs w:val="21"/>
        </w:rPr>
        <w:t>(</w:t>
      </w:r>
      <w:r w:rsidRPr="39E309D5">
        <w:rPr>
          <w:rFonts w:ascii="Consolas" w:eastAsia="Consolas" w:hAnsi="Consolas" w:cs="Consolas"/>
          <w:color w:val="8BE9FD"/>
          <w:szCs w:val="21"/>
        </w:rPr>
        <w:t>mean</w:t>
      </w:r>
      <w:r w:rsidRPr="39E309D5">
        <w:rPr>
          <w:rFonts w:ascii="Consolas" w:eastAsia="Consolas" w:hAnsi="Consolas" w:cs="Consolas"/>
          <w:color w:val="F8F8F2"/>
          <w:szCs w:val="21"/>
        </w:rPr>
        <w:t xml:space="preserve">((actual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pred)</w:t>
      </w:r>
      <w:r w:rsidRPr="39E309D5">
        <w:rPr>
          <w:rFonts w:ascii="Consolas" w:eastAsia="Consolas" w:hAnsi="Consolas" w:cs="Consolas"/>
          <w:color w:val="FF79C6"/>
          <w:szCs w:val="21"/>
        </w:rPr>
        <w:t>^</w:t>
      </w:r>
      <w:r w:rsidRPr="39E309D5">
        <w:rPr>
          <w:rFonts w:ascii="Consolas" w:eastAsia="Consolas" w:hAnsi="Consolas" w:cs="Consolas"/>
          <w:color w:val="BD93F9"/>
          <w:szCs w:val="21"/>
        </w:rPr>
        <w:t>2</w:t>
      </w:r>
      <w:r w:rsidRPr="39E309D5">
        <w:rPr>
          <w:rFonts w:ascii="Consolas" w:eastAsia="Consolas" w:hAnsi="Consolas" w:cs="Consolas"/>
          <w:color w:val="F8F8F2"/>
          <w:szCs w:val="21"/>
        </w:rPr>
        <w:t>)),</w:t>
      </w:r>
    </w:p>
    <w:p w14:paraId="4730E324" w14:textId="77777777" w:rsidR="004E09AA" w:rsidRDefault="50570C15" w:rsidP="39E309D5">
      <w:pPr>
        <w:shd w:val="clear" w:color="auto" w:fill="282A36"/>
        <w:spacing w:after="0" w:line="285" w:lineRule="auto"/>
      </w:pPr>
      <w:r w:rsidRPr="39E309D5">
        <w:rPr>
          <w:rFonts w:ascii="Consolas" w:eastAsia="Consolas" w:hAnsi="Consolas" w:cs="Consolas"/>
          <w:color w:val="F8F8F2"/>
          <w:szCs w:val="21"/>
        </w:rPr>
        <w:t xml:space="preserve">    </w:t>
      </w:r>
      <w:r w:rsidRPr="39E309D5">
        <w:rPr>
          <w:rFonts w:ascii="Consolas" w:eastAsia="Consolas" w:hAnsi="Consolas" w:cs="Consolas"/>
          <w:i/>
          <w:iCs/>
          <w:color w:val="FFB86C"/>
          <w:szCs w:val="21"/>
        </w:rPr>
        <w:t>MAE</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8BE9FD"/>
          <w:szCs w:val="21"/>
        </w:rPr>
        <w:t>mean</w:t>
      </w:r>
      <w:r w:rsidRPr="39E309D5">
        <w:rPr>
          <w:rFonts w:ascii="Consolas" w:eastAsia="Consolas" w:hAnsi="Consolas" w:cs="Consolas"/>
          <w:color w:val="F8F8F2"/>
          <w:szCs w:val="21"/>
        </w:rPr>
        <w:t>(</w:t>
      </w:r>
      <w:r w:rsidRPr="39E309D5">
        <w:rPr>
          <w:rFonts w:ascii="Consolas" w:eastAsia="Consolas" w:hAnsi="Consolas" w:cs="Consolas"/>
          <w:color w:val="8BE9FD"/>
          <w:szCs w:val="21"/>
        </w:rPr>
        <w:t>abs</w:t>
      </w:r>
      <w:r w:rsidRPr="39E309D5">
        <w:rPr>
          <w:rFonts w:ascii="Consolas" w:eastAsia="Consolas" w:hAnsi="Consolas" w:cs="Consolas"/>
          <w:color w:val="F8F8F2"/>
          <w:szCs w:val="21"/>
        </w:rPr>
        <w:t xml:space="preserve">(actual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pred)))</w:t>
      </w:r>
    </w:p>
    <w:p w14:paraId="3986B23F" w14:textId="77777777" w:rsidR="004E09AA" w:rsidRDefault="50570C15" w:rsidP="39E309D5">
      <w:pPr>
        <w:shd w:val="clear" w:color="auto" w:fill="282A36"/>
        <w:spacing w:after="0" w:line="285" w:lineRule="auto"/>
      </w:pPr>
      <w:r w:rsidRPr="39E309D5">
        <w:rPr>
          <w:rFonts w:ascii="Consolas" w:eastAsia="Consolas" w:hAnsi="Consolas" w:cs="Consolas"/>
          <w:color w:val="F8F8F2"/>
          <w:szCs w:val="21"/>
        </w:rPr>
        <w:t>}</w:t>
      </w:r>
    </w:p>
    <w:p w14:paraId="7F70F060" w14:textId="77777777" w:rsidR="004E09AA" w:rsidRDefault="004E09AA" w:rsidP="39E309D5">
      <w:pPr>
        <w:shd w:val="clear" w:color="auto" w:fill="282A36"/>
        <w:spacing w:after="0" w:line="285" w:lineRule="auto"/>
      </w:pPr>
    </w:p>
    <w:p w14:paraId="2AC29CBF" w14:textId="77777777" w:rsidR="004E09AA" w:rsidRDefault="50570C15" w:rsidP="39E309D5">
      <w:pPr>
        <w:shd w:val="clear" w:color="auto" w:fill="282A36"/>
        <w:spacing w:after="0" w:line="285" w:lineRule="auto"/>
      </w:pPr>
      <w:r w:rsidRPr="39E309D5">
        <w:rPr>
          <w:rFonts w:ascii="Consolas" w:eastAsia="Consolas" w:hAnsi="Consolas" w:cs="Consolas"/>
          <w:color w:val="6272A4"/>
          <w:szCs w:val="21"/>
        </w:rPr>
        <w:t># Compare performance</w:t>
      </w:r>
    </w:p>
    <w:p w14:paraId="07040742" w14:textId="77777777" w:rsidR="004E09AA" w:rsidRDefault="50570C15" w:rsidP="39E309D5">
      <w:pPr>
        <w:shd w:val="clear" w:color="auto" w:fill="282A36"/>
        <w:spacing w:after="0" w:line="285" w:lineRule="auto"/>
      </w:pPr>
      <w:r w:rsidRPr="39E309D5">
        <w:rPr>
          <w:rFonts w:ascii="Consolas" w:eastAsia="Consolas" w:hAnsi="Consolas" w:cs="Consolas"/>
          <w:color w:val="F8F8F2"/>
          <w:szCs w:val="21"/>
        </w:rPr>
        <w:t xml:space="preserve">comparison </w:t>
      </w:r>
      <w:r w:rsidRPr="39E309D5">
        <w:rPr>
          <w:rFonts w:ascii="Consolas" w:eastAsia="Consolas" w:hAnsi="Consolas" w:cs="Consolas"/>
          <w:color w:val="FF79C6"/>
          <w:szCs w:val="21"/>
        </w:rPr>
        <w:t>&lt;-</w:t>
      </w:r>
      <w:r w:rsidRPr="39E309D5">
        <w:rPr>
          <w:rFonts w:ascii="Consolas" w:eastAsia="Consolas" w:hAnsi="Consolas" w:cs="Consolas"/>
          <w:color w:val="F8F8F2"/>
          <w:szCs w:val="21"/>
        </w:rPr>
        <w:t xml:space="preserve"> </w:t>
      </w:r>
      <w:r w:rsidRPr="39E309D5">
        <w:rPr>
          <w:rFonts w:ascii="Consolas" w:eastAsia="Consolas" w:hAnsi="Consolas" w:cs="Consolas"/>
          <w:color w:val="8BE9FD"/>
          <w:szCs w:val="21"/>
        </w:rPr>
        <w:t>rbind</w:t>
      </w:r>
      <w:r w:rsidRPr="39E309D5">
        <w:rPr>
          <w:rFonts w:ascii="Consolas" w:eastAsia="Consolas" w:hAnsi="Consolas" w:cs="Consolas"/>
          <w:color w:val="F8F8F2"/>
          <w:szCs w:val="21"/>
        </w:rPr>
        <w:t>(</w:t>
      </w:r>
    </w:p>
    <w:p w14:paraId="40972779" w14:textId="77777777" w:rsidR="004E09AA" w:rsidRDefault="50570C15" w:rsidP="39E309D5">
      <w:pPr>
        <w:shd w:val="clear" w:color="auto" w:fill="282A36"/>
        <w:spacing w:after="0" w:line="285" w:lineRule="auto"/>
      </w:pPr>
      <w:r w:rsidRPr="39E309D5">
        <w:rPr>
          <w:rFonts w:ascii="Consolas" w:eastAsia="Consolas" w:hAnsi="Consolas" w:cs="Consolas"/>
          <w:color w:val="F8F8F2"/>
          <w:szCs w:val="21"/>
        </w:rPr>
        <w:t xml:space="preserve">  </w:t>
      </w:r>
      <w:r w:rsidRPr="39E309D5">
        <w:rPr>
          <w:rFonts w:ascii="Consolas" w:eastAsia="Consolas" w:hAnsi="Consolas" w:cs="Consolas"/>
          <w:color w:val="E9F284"/>
          <w:szCs w:val="21"/>
        </w:rPr>
        <w:t>"</w:t>
      </w:r>
      <w:r w:rsidRPr="39E309D5">
        <w:rPr>
          <w:rFonts w:ascii="Consolas" w:eastAsia="Consolas" w:hAnsi="Consolas" w:cs="Consolas"/>
          <w:color w:val="F1FA8C"/>
          <w:szCs w:val="21"/>
        </w:rPr>
        <w:t>MLR</w:t>
      </w:r>
      <w:r w:rsidRPr="39E309D5">
        <w:rPr>
          <w:rFonts w:ascii="Consolas" w:eastAsia="Consolas" w:hAnsi="Consolas" w:cs="Consolas"/>
          <w:color w:val="E9F284"/>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calc_metrics(test_set</w:t>
      </w:r>
      <w:r w:rsidRPr="39E309D5">
        <w:rPr>
          <w:rFonts w:ascii="Consolas" w:eastAsia="Consolas" w:hAnsi="Consolas" w:cs="Consolas"/>
          <w:color w:val="FF79C6"/>
          <w:szCs w:val="21"/>
        </w:rPr>
        <w:t>$</w:t>
      </w:r>
      <w:r w:rsidRPr="39E309D5">
        <w:rPr>
          <w:rFonts w:ascii="Consolas" w:eastAsia="Consolas" w:hAnsi="Consolas" w:cs="Consolas"/>
          <w:color w:val="F8F8F2"/>
          <w:szCs w:val="21"/>
        </w:rPr>
        <w:t>log_price, mlr_pred),</w:t>
      </w:r>
    </w:p>
    <w:p w14:paraId="01D22527" w14:textId="77777777" w:rsidR="004E09AA" w:rsidRDefault="50570C15" w:rsidP="39E309D5">
      <w:pPr>
        <w:shd w:val="clear" w:color="auto" w:fill="282A36"/>
        <w:spacing w:after="0" w:line="285" w:lineRule="auto"/>
      </w:pPr>
      <w:r w:rsidRPr="39E309D5">
        <w:rPr>
          <w:rFonts w:ascii="Consolas" w:eastAsia="Consolas" w:hAnsi="Consolas" w:cs="Consolas"/>
          <w:color w:val="F8F8F2"/>
          <w:szCs w:val="21"/>
        </w:rPr>
        <w:t xml:space="preserve">  </w:t>
      </w:r>
      <w:r w:rsidRPr="39E309D5">
        <w:rPr>
          <w:rFonts w:ascii="Consolas" w:eastAsia="Consolas" w:hAnsi="Consolas" w:cs="Consolas"/>
          <w:color w:val="E9F284"/>
          <w:szCs w:val="21"/>
        </w:rPr>
        <w:t>"</w:t>
      </w:r>
      <w:r w:rsidRPr="39E309D5">
        <w:rPr>
          <w:rFonts w:ascii="Consolas" w:eastAsia="Consolas" w:hAnsi="Consolas" w:cs="Consolas"/>
          <w:color w:val="F1FA8C"/>
          <w:szCs w:val="21"/>
        </w:rPr>
        <w:t>Random Forest</w:t>
      </w:r>
      <w:r w:rsidRPr="39E309D5">
        <w:rPr>
          <w:rFonts w:ascii="Consolas" w:eastAsia="Consolas" w:hAnsi="Consolas" w:cs="Consolas"/>
          <w:color w:val="E9F284"/>
          <w:szCs w:val="21"/>
        </w:rPr>
        <w:t>"</w:t>
      </w:r>
      <w:r w:rsidRPr="39E309D5">
        <w:rPr>
          <w:rFonts w:ascii="Consolas" w:eastAsia="Consolas" w:hAnsi="Consolas" w:cs="Consolas"/>
          <w:color w:val="F8F8F2"/>
          <w:szCs w:val="21"/>
        </w:rPr>
        <w:t xml:space="preserve"> </w:t>
      </w:r>
      <w:r w:rsidRPr="39E309D5">
        <w:rPr>
          <w:rFonts w:ascii="Consolas" w:eastAsia="Consolas" w:hAnsi="Consolas" w:cs="Consolas"/>
          <w:color w:val="FF79C6"/>
          <w:szCs w:val="21"/>
        </w:rPr>
        <w:t>=</w:t>
      </w:r>
      <w:r w:rsidRPr="39E309D5">
        <w:rPr>
          <w:rFonts w:ascii="Consolas" w:eastAsia="Consolas" w:hAnsi="Consolas" w:cs="Consolas"/>
          <w:color w:val="F8F8F2"/>
          <w:szCs w:val="21"/>
        </w:rPr>
        <w:t xml:space="preserve"> calc_metrics(test_set</w:t>
      </w:r>
      <w:r w:rsidRPr="39E309D5">
        <w:rPr>
          <w:rFonts w:ascii="Consolas" w:eastAsia="Consolas" w:hAnsi="Consolas" w:cs="Consolas"/>
          <w:color w:val="FF79C6"/>
          <w:szCs w:val="21"/>
        </w:rPr>
        <w:t>$</w:t>
      </w:r>
      <w:r w:rsidRPr="39E309D5">
        <w:rPr>
          <w:rFonts w:ascii="Consolas" w:eastAsia="Consolas" w:hAnsi="Consolas" w:cs="Consolas"/>
          <w:color w:val="F8F8F2"/>
          <w:szCs w:val="21"/>
        </w:rPr>
        <w:t>log_price, rf_pred)</w:t>
      </w:r>
    </w:p>
    <w:p w14:paraId="75E7F4A0" w14:textId="77777777" w:rsidR="004E09AA" w:rsidRDefault="50570C15" w:rsidP="39E309D5">
      <w:pPr>
        <w:shd w:val="clear" w:color="auto" w:fill="282A36"/>
        <w:spacing w:after="0" w:line="285" w:lineRule="auto"/>
      </w:pPr>
      <w:r w:rsidRPr="39E309D5">
        <w:rPr>
          <w:rFonts w:ascii="Consolas" w:eastAsia="Consolas" w:hAnsi="Consolas" w:cs="Consolas"/>
          <w:color w:val="F8F8F2"/>
          <w:szCs w:val="21"/>
        </w:rPr>
        <w:t>)</w:t>
      </w:r>
    </w:p>
    <w:p w14:paraId="5EA08574" w14:textId="77777777" w:rsidR="004E09AA" w:rsidRDefault="004E09AA" w:rsidP="39E309D5">
      <w:pPr>
        <w:shd w:val="clear" w:color="auto" w:fill="282A36"/>
        <w:spacing w:after="0" w:line="285" w:lineRule="auto"/>
      </w:pPr>
    </w:p>
    <w:p w14:paraId="4F2C9020" w14:textId="77777777" w:rsidR="004E09AA" w:rsidRDefault="50570C15" w:rsidP="39E309D5">
      <w:pPr>
        <w:shd w:val="clear" w:color="auto" w:fill="282A36"/>
        <w:spacing w:after="0" w:line="285" w:lineRule="auto"/>
      </w:pPr>
      <w:r w:rsidRPr="39E309D5">
        <w:rPr>
          <w:rFonts w:ascii="Consolas" w:eastAsia="Consolas" w:hAnsi="Consolas" w:cs="Consolas"/>
          <w:color w:val="8BE9FD"/>
          <w:szCs w:val="21"/>
        </w:rPr>
        <w:t>round</w:t>
      </w:r>
      <w:r w:rsidRPr="39E309D5">
        <w:rPr>
          <w:rFonts w:ascii="Consolas" w:eastAsia="Consolas" w:hAnsi="Consolas" w:cs="Consolas"/>
          <w:color w:val="F8F8F2"/>
          <w:szCs w:val="21"/>
        </w:rPr>
        <w:t xml:space="preserve">(comparison, </w:t>
      </w:r>
      <w:r w:rsidRPr="39E309D5">
        <w:rPr>
          <w:rFonts w:ascii="Consolas" w:eastAsia="Consolas" w:hAnsi="Consolas" w:cs="Consolas"/>
          <w:color w:val="BD93F9"/>
          <w:szCs w:val="21"/>
        </w:rPr>
        <w:t>4</w:t>
      </w:r>
      <w:r w:rsidRPr="39E309D5">
        <w:rPr>
          <w:rFonts w:ascii="Consolas" w:eastAsia="Consolas" w:hAnsi="Consolas" w:cs="Consolas"/>
          <w:color w:val="F8F8F2"/>
          <w:szCs w:val="21"/>
        </w:rPr>
        <w:t>)</w:t>
      </w:r>
    </w:p>
    <w:p w14:paraId="7BA2056C" w14:textId="77777777" w:rsidR="00DE296E" w:rsidRDefault="0027787B">
      <w:pPr>
        <w:pStyle w:val="Heading2"/>
      </w:pPr>
      <w:bookmarkStart w:id="25" w:name="_Toc243385024"/>
      <w:r>
        <w:t>Results</w:t>
      </w:r>
      <w:bookmarkEnd w:id="25"/>
    </w:p>
    <w:tbl>
      <w:tblPr>
        <w:tblStyle w:val="TableGrid"/>
        <w:tblW w:w="0" w:type="auto"/>
        <w:jc w:val="center"/>
        <w:tblLook w:val="04A0" w:firstRow="1" w:lastRow="0" w:firstColumn="1" w:lastColumn="0" w:noHBand="0" w:noVBand="1"/>
      </w:tblPr>
      <w:tblGrid>
        <w:gridCol w:w="3216"/>
        <w:gridCol w:w="3216"/>
        <w:gridCol w:w="3216"/>
      </w:tblGrid>
      <w:tr w:rsidR="00DE296E" w14:paraId="3DCA3156" w14:textId="77777777" w:rsidTr="39E309D5">
        <w:trPr>
          <w:jc w:val="center"/>
        </w:trPr>
        <w:tc>
          <w:tcPr>
            <w:tcW w:w="3216" w:type="dxa"/>
            <w:shd w:val="clear" w:color="auto" w:fill="D9EAF7"/>
          </w:tcPr>
          <w:p w14:paraId="11B6EC5C" w14:textId="77777777" w:rsidR="00DE296E" w:rsidRDefault="0027787B">
            <w:r>
              <w:rPr>
                <w:b/>
              </w:rPr>
              <w:t>Measure / Coefficient</w:t>
            </w:r>
          </w:p>
        </w:tc>
        <w:tc>
          <w:tcPr>
            <w:tcW w:w="3216" w:type="dxa"/>
            <w:shd w:val="clear" w:color="auto" w:fill="D9EAF7"/>
          </w:tcPr>
          <w:p w14:paraId="31963D18" w14:textId="77777777" w:rsidR="00DE296E" w:rsidRDefault="0027787B">
            <w:r>
              <w:rPr>
                <w:b/>
              </w:rPr>
              <w:t>Value</w:t>
            </w:r>
          </w:p>
        </w:tc>
        <w:tc>
          <w:tcPr>
            <w:tcW w:w="3216" w:type="dxa"/>
            <w:shd w:val="clear" w:color="auto" w:fill="D9EAF7"/>
          </w:tcPr>
          <w:p w14:paraId="6BB299FB" w14:textId="77777777" w:rsidR="00DE296E" w:rsidRDefault="0027787B">
            <w:r>
              <w:rPr>
                <w:b/>
              </w:rPr>
              <w:t>Interpretation</w:t>
            </w:r>
          </w:p>
        </w:tc>
      </w:tr>
      <w:tr w:rsidR="00DE296E" w14:paraId="590DCF8F" w14:textId="77777777" w:rsidTr="39E309D5">
        <w:trPr>
          <w:trHeight w:val="312"/>
          <w:jc w:val="center"/>
        </w:trPr>
        <w:tc>
          <w:tcPr>
            <w:tcW w:w="3216" w:type="dxa"/>
          </w:tcPr>
          <w:p w14:paraId="10D39386" w14:textId="77777777" w:rsidR="00DE296E" w:rsidRDefault="4C60E147" w:rsidP="39E309D5">
            <w:r w:rsidRPr="39E309D5">
              <w:rPr>
                <w:rFonts w:eastAsia="Aptos" w:cs="Aptos"/>
                <w:szCs w:val="21"/>
              </w:rPr>
              <w:t>Random Forest R-squared</w:t>
            </w:r>
          </w:p>
        </w:tc>
        <w:tc>
          <w:tcPr>
            <w:tcW w:w="3216" w:type="dxa"/>
          </w:tcPr>
          <w:p w14:paraId="1FCF4902" w14:textId="77777777" w:rsidR="00DE296E" w:rsidRDefault="4C60E147" w:rsidP="39E309D5">
            <w:r w:rsidRPr="39E309D5">
              <w:rPr>
                <w:rFonts w:eastAsia="Aptos" w:cs="Aptos"/>
                <w:szCs w:val="21"/>
              </w:rPr>
              <w:t>0.7523 (75.2%)</w:t>
            </w:r>
          </w:p>
        </w:tc>
        <w:tc>
          <w:tcPr>
            <w:tcW w:w="3216" w:type="dxa"/>
          </w:tcPr>
          <w:p w14:paraId="6E309695" w14:textId="77777777" w:rsidR="00DE296E" w:rsidRDefault="4C60E147" w:rsidP="39E309D5">
            <w:r w:rsidRPr="39E309D5">
              <w:rPr>
                <w:rFonts w:eastAsia="Aptos" w:cs="Aptos"/>
                <w:szCs w:val="21"/>
              </w:rPr>
              <w:t>Best model; explains 75.2% of price variation on unseen test data.</w:t>
            </w:r>
          </w:p>
        </w:tc>
      </w:tr>
      <w:tr w:rsidR="00DE296E" w14:paraId="62B6CFD9" w14:textId="77777777" w:rsidTr="39E309D5">
        <w:trPr>
          <w:jc w:val="center"/>
        </w:trPr>
        <w:tc>
          <w:tcPr>
            <w:tcW w:w="3216" w:type="dxa"/>
          </w:tcPr>
          <w:p w14:paraId="01E07D7D" w14:textId="77777777" w:rsidR="00DE296E" w:rsidRDefault="4C60E147" w:rsidP="39E309D5">
            <w:r w:rsidRPr="39E309D5">
              <w:rPr>
                <w:rFonts w:eastAsia="Aptos" w:cs="Aptos"/>
                <w:szCs w:val="21"/>
              </w:rPr>
              <w:t>MLR Test R-squared</w:t>
            </w:r>
          </w:p>
        </w:tc>
        <w:tc>
          <w:tcPr>
            <w:tcW w:w="3216" w:type="dxa"/>
          </w:tcPr>
          <w:p w14:paraId="1C3AE467" w14:textId="77777777" w:rsidR="00DE296E" w:rsidRDefault="4C60E147" w:rsidP="39E309D5">
            <w:r w:rsidRPr="39E309D5">
              <w:rPr>
                <w:rFonts w:eastAsia="Aptos" w:cs="Aptos"/>
                <w:szCs w:val="21"/>
              </w:rPr>
              <w:t>0.5878 (58.8%)</w:t>
            </w:r>
          </w:p>
        </w:tc>
        <w:tc>
          <w:tcPr>
            <w:tcW w:w="3216" w:type="dxa"/>
          </w:tcPr>
          <w:p w14:paraId="1A58FB8B" w14:textId="77777777" w:rsidR="00DE296E" w:rsidRDefault="4C60E147" w:rsidP="39E309D5">
            <w:r w:rsidRPr="39E309D5">
              <w:rPr>
                <w:rFonts w:eastAsia="Aptos" w:cs="Aptos"/>
                <w:szCs w:val="21"/>
              </w:rPr>
              <w:t>Baseline linear model explains 58.8% of log-price variance.</w:t>
            </w:r>
          </w:p>
        </w:tc>
      </w:tr>
      <w:tr w:rsidR="00DE296E" w14:paraId="07552D7E" w14:textId="77777777" w:rsidTr="39E309D5">
        <w:trPr>
          <w:jc w:val="center"/>
        </w:trPr>
        <w:tc>
          <w:tcPr>
            <w:tcW w:w="3216" w:type="dxa"/>
          </w:tcPr>
          <w:p w14:paraId="1A509532" w14:textId="77777777" w:rsidR="00DE296E" w:rsidRDefault="4C60E147" w:rsidP="39E309D5">
            <w:r w:rsidRPr="39E309D5">
              <w:rPr>
                <w:rFonts w:eastAsia="Aptos" w:cs="Aptos"/>
                <w:szCs w:val="21"/>
              </w:rPr>
              <w:t>Random Forest RMSE</w:t>
            </w:r>
          </w:p>
        </w:tc>
        <w:tc>
          <w:tcPr>
            <w:tcW w:w="3216" w:type="dxa"/>
          </w:tcPr>
          <w:p w14:paraId="20785F15" w14:textId="77777777" w:rsidR="00DE296E" w:rsidRDefault="4C60E147" w:rsidP="39E309D5">
            <w:r w:rsidRPr="39E309D5">
              <w:rPr>
                <w:rFonts w:eastAsia="Aptos" w:cs="Aptos"/>
                <w:szCs w:val="21"/>
              </w:rPr>
              <w:t>0.5693</w:t>
            </w:r>
          </w:p>
        </w:tc>
        <w:tc>
          <w:tcPr>
            <w:tcW w:w="3216" w:type="dxa"/>
          </w:tcPr>
          <w:p w14:paraId="44E459C8" w14:textId="77777777" w:rsidR="00DE296E" w:rsidRDefault="4C60E147" w:rsidP="39E309D5">
            <w:r w:rsidRPr="39E309D5">
              <w:rPr>
                <w:rFonts w:eastAsia="Aptos" w:cs="Aptos"/>
                <w:szCs w:val="21"/>
              </w:rPr>
              <w:t>Low prediction error on test set, outperforming MLR (0.7345).</w:t>
            </w:r>
          </w:p>
        </w:tc>
      </w:tr>
      <w:tr w:rsidR="00DE296E" w14:paraId="0960F3E8" w14:textId="77777777" w:rsidTr="39E309D5">
        <w:trPr>
          <w:jc w:val="center"/>
        </w:trPr>
        <w:tc>
          <w:tcPr>
            <w:tcW w:w="3216" w:type="dxa"/>
          </w:tcPr>
          <w:p w14:paraId="69BEFA76" w14:textId="77777777" w:rsidR="00DE296E" w:rsidRDefault="4C60E147" w:rsidP="39E309D5">
            <w:r w:rsidRPr="39E309D5">
              <w:rPr>
                <w:rFonts w:eastAsia="Aptos" w:cs="Aptos"/>
                <w:szCs w:val="21"/>
              </w:rPr>
              <w:t>Random Forest MAE</w:t>
            </w:r>
          </w:p>
        </w:tc>
        <w:tc>
          <w:tcPr>
            <w:tcW w:w="3216" w:type="dxa"/>
          </w:tcPr>
          <w:p w14:paraId="5E9B69D7" w14:textId="77777777" w:rsidR="00DE296E" w:rsidRDefault="4C60E147" w:rsidP="39E309D5">
            <w:r w:rsidRPr="39E309D5">
              <w:rPr>
                <w:rFonts w:eastAsia="Aptos" w:cs="Aptos"/>
                <w:szCs w:val="21"/>
              </w:rPr>
              <w:t>0.4172</w:t>
            </w:r>
          </w:p>
        </w:tc>
        <w:tc>
          <w:tcPr>
            <w:tcW w:w="3216" w:type="dxa"/>
          </w:tcPr>
          <w:p w14:paraId="0B38494E" w14:textId="77777777" w:rsidR="00DE296E" w:rsidRDefault="4C60E147" w:rsidP="39E309D5">
            <w:r w:rsidRPr="39E309D5">
              <w:rPr>
                <w:rFonts w:eastAsia="Aptos" w:cs="Aptos"/>
                <w:szCs w:val="21"/>
              </w:rPr>
              <w:t>Average absolute error of predictions on the log scale.</w:t>
            </w:r>
          </w:p>
        </w:tc>
      </w:tr>
      <w:tr w:rsidR="00DE296E" w14:paraId="1D1A9320" w14:textId="77777777" w:rsidTr="39E309D5">
        <w:trPr>
          <w:jc w:val="center"/>
        </w:trPr>
        <w:tc>
          <w:tcPr>
            <w:tcW w:w="3216" w:type="dxa"/>
          </w:tcPr>
          <w:p w14:paraId="6779B218" w14:textId="77777777" w:rsidR="00DE296E" w:rsidRDefault="4C60E147" w:rsidP="39E309D5">
            <w:r w:rsidRPr="39E309D5">
              <w:rPr>
                <w:rFonts w:eastAsia="Aptos" w:cs="Aptos"/>
                <w:szCs w:val="21"/>
              </w:rPr>
              <w:lastRenderedPageBreak/>
              <w:t>Intercept (MLR)</w:t>
            </w:r>
          </w:p>
        </w:tc>
        <w:tc>
          <w:tcPr>
            <w:tcW w:w="3216" w:type="dxa"/>
          </w:tcPr>
          <w:p w14:paraId="42B22001" w14:textId="77777777" w:rsidR="00DE296E" w:rsidRDefault="4C60E147" w:rsidP="39E309D5">
            <w:r w:rsidRPr="39E309D5">
              <w:rPr>
                <w:rFonts w:eastAsia="Aptos" w:cs="Aptos"/>
                <w:szCs w:val="21"/>
              </w:rPr>
              <w:t>15.06 (p &lt; 0.001)</w:t>
            </w:r>
          </w:p>
        </w:tc>
        <w:tc>
          <w:tcPr>
            <w:tcW w:w="3216" w:type="dxa"/>
          </w:tcPr>
          <w:p w14:paraId="4682A5AC" w14:textId="77777777" w:rsidR="00DE296E" w:rsidRDefault="4C60E147" w:rsidP="39E309D5">
            <w:r w:rsidRPr="39E309D5">
              <w:rPr>
                <w:rFonts w:eastAsia="Aptos" w:cs="Aptos"/>
                <w:szCs w:val="21"/>
              </w:rPr>
              <w:t>Baseline constant for log asking price.</w:t>
            </w:r>
          </w:p>
        </w:tc>
      </w:tr>
      <w:tr w:rsidR="0B85099F" w14:paraId="4E718951" w14:textId="77777777" w:rsidTr="39E309D5">
        <w:trPr>
          <w:trHeight w:val="300"/>
          <w:jc w:val="center"/>
        </w:trPr>
        <w:tc>
          <w:tcPr>
            <w:tcW w:w="3216" w:type="dxa"/>
          </w:tcPr>
          <w:p w14:paraId="1F8AEBB9" w14:textId="77777777" w:rsidR="4EFF45C5" w:rsidRDefault="4C60E147" w:rsidP="39E309D5">
            <w:r w:rsidRPr="39E309D5">
              <w:rPr>
                <w:rFonts w:eastAsia="Aptos" w:cs="Aptos"/>
                <w:szCs w:val="21"/>
              </w:rPr>
              <w:t>sqm / Floor Area (MLR)</w:t>
            </w:r>
          </w:p>
        </w:tc>
        <w:tc>
          <w:tcPr>
            <w:tcW w:w="3216" w:type="dxa"/>
          </w:tcPr>
          <w:p w14:paraId="2F81DB6B" w14:textId="77777777" w:rsidR="4EFF45C5" w:rsidRDefault="4C60E147" w:rsidP="39E309D5">
            <w:r w:rsidRPr="39E309D5">
              <w:rPr>
                <w:rFonts w:eastAsia="Aptos" w:cs="Aptos"/>
                <w:szCs w:val="21"/>
              </w:rPr>
              <w:t>+0.000152 (p &lt; 0.001)</w:t>
            </w:r>
          </w:p>
        </w:tc>
        <w:tc>
          <w:tcPr>
            <w:tcW w:w="3216" w:type="dxa"/>
          </w:tcPr>
          <w:p w14:paraId="23CB6F17" w14:textId="77777777" w:rsidR="4EFF45C5" w:rsidRDefault="4C60E147" w:rsidP="39E309D5">
            <w:r w:rsidRPr="39E309D5">
              <w:rPr>
                <w:rFonts w:eastAsia="Aptos" w:cs="Aptos"/>
                <w:szCs w:val="21"/>
              </w:rPr>
              <w:t>Positive predictor; asking price increases with floor area.</w:t>
            </w:r>
          </w:p>
        </w:tc>
      </w:tr>
      <w:tr w:rsidR="0B85099F" w14:paraId="01F19CA5" w14:textId="77777777" w:rsidTr="39E309D5">
        <w:trPr>
          <w:trHeight w:val="300"/>
          <w:jc w:val="center"/>
        </w:trPr>
        <w:tc>
          <w:tcPr>
            <w:tcW w:w="3216" w:type="dxa"/>
          </w:tcPr>
          <w:p w14:paraId="74ADB899" w14:textId="77777777" w:rsidR="4EFF45C5" w:rsidRDefault="4C60E147" w:rsidP="39E309D5">
            <w:r w:rsidRPr="39E309D5">
              <w:rPr>
                <w:rFonts w:eastAsia="Aptos" w:cs="Aptos"/>
                <w:szCs w:val="21"/>
              </w:rPr>
              <w:t>bedrooms (MLR)</w:t>
            </w:r>
          </w:p>
        </w:tc>
        <w:tc>
          <w:tcPr>
            <w:tcW w:w="3216" w:type="dxa"/>
          </w:tcPr>
          <w:p w14:paraId="478FAD0F" w14:textId="77777777" w:rsidR="4EFF45C5" w:rsidRDefault="4C60E147" w:rsidP="39E309D5">
            <w:r w:rsidRPr="39E309D5">
              <w:rPr>
                <w:rFonts w:eastAsia="Aptos" w:cs="Aptos"/>
                <w:szCs w:val="21"/>
              </w:rPr>
              <w:t>+0.0871 (p &lt; 0.001)</w:t>
            </w:r>
          </w:p>
        </w:tc>
        <w:tc>
          <w:tcPr>
            <w:tcW w:w="3216" w:type="dxa"/>
          </w:tcPr>
          <w:p>
            <w:r>
              <w:t>Each additional bedroom adds approximately 8.71% (+9.10% exact exponentiated: exp(0.0871) - 1) to asking price.</w:t>
            </w:r>
          </w:p>
        </w:tc>
      </w:tr>
      <w:tr w:rsidR="0B85099F" w14:paraId="0A16B11C" w14:textId="77777777" w:rsidTr="39E309D5">
        <w:trPr>
          <w:trHeight w:val="300"/>
          <w:jc w:val="center"/>
        </w:trPr>
        <w:tc>
          <w:tcPr>
            <w:tcW w:w="3216" w:type="dxa"/>
          </w:tcPr>
          <w:p w14:paraId="2D132781" w14:textId="77777777" w:rsidR="4EFF45C5" w:rsidRDefault="4C60E147" w:rsidP="39E309D5">
            <w:r w:rsidRPr="39E309D5">
              <w:rPr>
                <w:rFonts w:eastAsia="Aptos" w:cs="Aptos"/>
                <w:szCs w:val="21"/>
              </w:rPr>
              <w:t>bathrooms (MLR)</w:t>
            </w:r>
          </w:p>
        </w:tc>
        <w:tc>
          <w:tcPr>
            <w:tcW w:w="3216" w:type="dxa"/>
          </w:tcPr>
          <w:p w14:paraId="52DF573B" w14:textId="77777777" w:rsidR="4EFF45C5" w:rsidRDefault="4C60E147" w:rsidP="39E309D5">
            <w:r w:rsidRPr="39E309D5">
              <w:rPr>
                <w:rFonts w:eastAsia="Aptos" w:cs="Aptos"/>
                <w:szCs w:val="21"/>
              </w:rPr>
              <w:t>+0.4983 (p &lt; 0.001)</w:t>
            </w:r>
          </w:p>
        </w:tc>
        <w:tc>
          <w:tcPr>
            <w:tcW w:w="3216" w:type="dxa"/>
          </w:tcPr>
          <w:p w14:paraId="5D225B55" w14:textId="77777777" w:rsidR="4EFF45C5" w:rsidRDefault="4C60E147" w:rsidP="39E309D5">
            <w:r w:rsidRPr="39E309D5">
              <w:rPr>
                <w:rFonts w:eastAsia="Aptos" w:cs="Aptos"/>
                <w:szCs w:val="21"/>
              </w:rPr>
              <w:t>Each additional bathroom adds approximately 49.8% to price (luxury signal).</w:t>
            </w:r>
          </w:p>
        </w:tc>
      </w:tr>
      <w:tr w:rsidR="0B85099F" w14:paraId="3BFE8201" w14:textId="77777777" w:rsidTr="39E309D5">
        <w:trPr>
          <w:trHeight w:val="300"/>
          <w:jc w:val="center"/>
        </w:trPr>
        <w:tc>
          <w:tcPr>
            <w:tcW w:w="3216" w:type="dxa"/>
          </w:tcPr>
          <w:p w14:paraId="239541DC" w14:textId="77777777" w:rsidR="4EFF45C5" w:rsidRDefault="4C60E147" w:rsidP="39E309D5">
            <w:r w:rsidRPr="39E309D5">
              <w:rPr>
                <w:rFonts w:eastAsia="Aptos" w:cs="Aptos"/>
                <w:szCs w:val="21"/>
              </w:rPr>
              <w:t>property_type: house (MLR)</w:t>
            </w:r>
          </w:p>
        </w:tc>
        <w:tc>
          <w:tcPr>
            <w:tcW w:w="3216" w:type="dxa"/>
          </w:tcPr>
          <w:p w14:paraId="300C61BA" w14:textId="77777777" w:rsidR="4EFF45C5" w:rsidRDefault="4C60E147" w:rsidP="39E309D5">
            <w:r w:rsidRPr="39E309D5">
              <w:rPr>
                <w:rFonts w:eastAsia="Aptos" w:cs="Aptos"/>
                <w:szCs w:val="21"/>
              </w:rPr>
              <w:t>-0.5666 (p &lt; 0.001)</w:t>
            </w:r>
          </w:p>
        </w:tc>
        <w:tc>
          <w:tcPr>
            <w:tcW w:w="3216" w:type="dxa"/>
          </w:tcPr>
          <w:p w14:paraId="660DD703" w14:textId="77777777" w:rsidR="4EFF45C5" w:rsidRDefault="4C60E147" w:rsidP="39E309D5">
            <w:r w:rsidRPr="39E309D5">
              <w:rPr>
                <w:rFonts w:eastAsia="Aptos" w:cs="Aptos"/>
                <w:szCs w:val="21"/>
              </w:rPr>
              <w:t>Houses price lower than condos of same size due to prime urban condo locations.</w:t>
            </w:r>
          </w:p>
        </w:tc>
      </w:tr>
    </w:tbl>
    <w:p w14:paraId="2DCE3A21" w14:textId="77777777" w:rsidR="00DE296E" w:rsidRDefault="00DE296E"/>
    <w:p w14:paraId="5B98CEB1" w14:textId="77777777" w:rsidR="00DE296E" w:rsidRDefault="0027787B">
      <w:pPr>
        <w:pStyle w:val="Heading2"/>
      </w:pPr>
      <w:bookmarkStart w:id="26" w:name="_Toc243385025"/>
      <w:r>
        <w:t>Model Interpretation</w:t>
      </w:r>
      <w:bookmarkEnd w:id="26"/>
    </w:p>
    <w:tbl>
      <w:tblPr>
        <w:tblW w:w="0" w:type="auto"/>
        <w:jc w:val="center"/>
        <w:tblLook w:val="04A0" w:firstRow="1" w:lastRow="0" w:firstColumn="1" w:lastColumn="0" w:noHBand="0" w:noVBand="1"/>
      </w:tblPr>
      <w:tblGrid>
        <w:gridCol w:w="9648"/>
      </w:tblGrid>
      <w:tr w:rsidR="00DE296E" w14:paraId="3E3CAE6A" w14:textId="77777777" w:rsidTr="39E309D5">
        <w:trPr>
          <w:trHeight w:val="1007"/>
          <w:jc w:val="center"/>
        </w:trPr>
        <w:tc>
          <w:tcPr>
            <w:tcW w:w="9648" w:type="dxa"/>
            <w:vAlign w:val="center"/>
          </w:tcPr>
          <w:p>
            <w:r>
              <w:t>Dual-Model Justification and Baseline Contrast: An initial untransformed Multiple Linear Regression on raw prices yielded an R-squared of only 16.91% with severe heteroscedasticity and a counter-intuitive negative bedroom coefficient (-2.88M, p &lt; 0.001) caused by high-priced urban studio/1-bedroom condos skewing unsegmented models. Applying a natural logarithmic transformation log(price_php) and incorporating administrative regions resolved distribution skewness, stabilizing residual variance and elevating MLR explanatory power to 58.07% on training data and 58.78% on unseen test data. All physical features became statistically significant (p &lt; 0.001) with economically logical positive coefficients: sqm (+0.000152), bedrooms (+8.71% linear approx., +9.10% exact per unit), bathrooms (+49.83% per unit), and house (-43.3% relative to condo baseline). Random Forest Regression significantly outperformed linear regression by achieving an R-squared of 75.23% and reducing RMSE from 0.7345 to 0.5693 on the test set. This confirms that Philippine real estate asking prices exhibit strong non-linear interactions—such as location premiums compounding with property dimensions—which decision tree ensembles capture with superior fidelity.</w:t>
            </w:r>
          </w:p>
        </w:tc>
      </w:tr>
    </w:tbl>
    <w:p w14:paraId="38FBE7C8" w14:textId="77777777" w:rsidR="007E116E" w:rsidRDefault="00000000">
      <w:pPr>
        <w:pStyle w:val="Heading2"/>
      </w:pPr>
      <w:r>
        <w:t>Model Visualizations and Diagnostics</w:t>
      </w:r>
    </w:p>
    <w:p w14:paraId="32F7C43D" w14:textId="77777777" w:rsidR="007E116E" w:rsidRDefault="00000000">
      <w:pPr/>
      <w:r>
        <w:rPr>
          <w:rFonts w:ascii="Calibri" w:hAnsi="Calibri"/>
          <w:b/>
          <w:color w:val="1D2D68"/>
          <w:sz w:val="22"/>
        </w:rPr>
        <w:t>Figure 4: Model Valuation Diagnostics — Actual vs. Predicted Asking Prices</w:t>
      </w:r>
    </w:p>
    <w:p w14:paraId="6630372B" w14:textId="77777777" w:rsidR="007E116E" w:rsidRDefault="00000000">
      <w:pPr>
        <w:jc w:val="center"/>
      </w:pPr>
      <w:r/>
      <w:r>
        <w:drawing>
          <wp:inline xmlns:a="http://schemas.openxmlformats.org/drawingml/2006/main" xmlns:pic="http://schemas.openxmlformats.org/drawingml/2006/picture">
            <wp:extent cx="5943600" cy="2943497"/>
            <wp:docPr id="2041524412" name="Picture 2041524412"/>
            <wp:cNvGraphicFramePr>
              <a:graphicFrameLocks noChangeAspect="1"/>
            </wp:cNvGraphicFramePr>
            <a:graphic>
              <a:graphicData uri="http://schemas.openxmlformats.org/drawingml/2006/picture">
                <pic:pic>
                  <pic:nvPicPr>
                    <pic:cNvPr id="0" name="model_actual_vs_predicted.png"/>
                    <pic:cNvPicPr/>
                  </pic:nvPicPr>
                  <pic:blipFill>
                    <a:blip r:embed="rId38"/>
                    <a:stretch>
                      <a:fillRect/>
                    </a:stretch>
                  </pic:blipFill>
                  <pic:spPr>
                    <a:xfrm>
                      <a:off x="0" y="0"/>
                      <a:ext cx="5943600" cy="2943497"/>
                    </a:xfrm>
                    <a:prstGeom prst="rect"/>
                  </pic:spPr>
                </pic:pic>
              </a:graphicData>
            </a:graphic>
          </wp:inline>
        </w:drawing>
      </w:r>
    </w:p>
    <w:p w14:paraId="62C152BF" w14:textId="77777777" w:rsidR="007E116E" w:rsidRDefault="00000000">
      <w:r>
        <w:rPr>
          <w:rFonts w:ascii="Calibri" w:hAnsi="Calibri"/>
          <w:b/>
          <w:sz w:val="20"/>
        </w:rPr>
        <w:t>Figure Title: Actual vs. Predicted Log Asking Prices (MLR vs. Random Forest)</w:t>
      </w:r>
    </w:p>
    <w:p w14:paraId="2D905955" w14:textId="77777777" w:rsidR="007E116E" w:rsidRDefault="00000000">
      <w:r>
        <w:rPr>
          <w:rFonts w:ascii="Calibri" w:hAnsi="Calibri"/>
          <w:sz w:val="20"/>
        </w:rPr>
        <w:t>Purpose: To evaluate and compare the predictive accuracy and residual dispersion of Multiple Linear Regression (MLR) against Random Forest Regression on the held-out 20% test set (N = 3,158).</w:t>
      </w:r>
    </w:p>
    <w:p w14:paraId="15BFD398" w14:textId="77777777" w:rsidR="007E116E" w:rsidRDefault="00000000">
      <w:r>
        <w:rPr>
          <w:rFonts w:ascii="Calibri" w:hAnsi="Calibri"/>
          <w:sz w:val="20"/>
        </w:rPr>
        <w:t>Interpretation: The diagnostic scatter plot demonstrates model fit against the ideal 45-degree dashed reference line (y = x). While Multiple Linear Regression (left) captures the general linear upward trend (R² = 0.5878, RMSE = 0.7345), it exhibits wider residual dispersion and tends to underpredict high-value properties. In contrast, Random Forest Regression (right) clusters significantly tighter along the 45-degree line across all price brackets (R² = 0.7523, RMSE = 0.5693, MAE = 0.4172), visually confirming the superior capability of decision tree ensembles in capturing complex non-linear interactions between property size, rooms, and geographic location.</w:t>
      </w:r>
    </w:p>
    <w:p w14:paraId="7B252D28" w14:textId="77777777" w:rsidR="007E116E" w:rsidRDefault="007E116E"/>
    <w:p w14:paraId="5C42478C" w14:textId="77777777" w:rsidR="007E116E" w:rsidRDefault="00000000">
      <w:r>
        <w:rPr>
          <w:b/>
        </w:rPr>
        <w:t>Figure 5: Random Forest Variable Importance Plot</w:t>
      </w:r>
    </w:p>
    <w:p w14:paraId="75BFB4FA" w14:textId="77777777" w:rsidR="007E116E" w:rsidRDefault="00000000">
      <w:pPr>
        <w:jc w:val="center"/>
      </w:pPr>
      <w:r>
        <w:rPr>
          <w:noProof/>
        </w:rPr>
        <w:drawing>
          <wp:inline distT="0" distB="0" distL="0" distR="0" wp14:anchorId="653BDACA" wp14:editId="44456155">
            <wp:extent cx="5029200" cy="3143250"/>
            <wp:effectExtent l="0" t="0" r="0" b="0"/>
            <wp:docPr id="2041524408" name="Picture 2041524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f_variable_importance.png"/>
                    <pic:cNvPicPr/>
                  </pic:nvPicPr>
                  <pic:blipFill>
                    <a:blip r:embed="rId21"/>
                    <a:stretch>
                      <a:fillRect/>
                    </a:stretch>
                  </pic:blipFill>
                  <pic:spPr>
                    <a:xfrm>
                      <a:off x="0" y="0"/>
                      <a:ext cx="5029200" cy="3143250"/>
                    </a:xfrm>
                    <a:prstGeom prst="rect">
                      <a:avLst/>
                    </a:prstGeom>
                  </pic:spPr>
                </pic:pic>
              </a:graphicData>
            </a:graphic>
          </wp:inline>
        </w:drawing>
      </w:r>
    </w:p>
    <w:p w14:paraId="568EC2F8" w14:textId="77777777" w:rsidR="007E116E" w:rsidRDefault="00000000">
      <w:r>
        <w:rPr>
          <w:b/>
        </w:rPr>
        <w:t xml:space="preserve">Figure Title: </w:t>
      </w:r>
      <w:r>
        <w:t>Random Forest Variable Importance Plot (%IncMSE and IncNodePurity)</w:t>
      </w:r>
    </w:p>
    <w:p w14:paraId="3DDA9084" w14:textId="77777777" w:rsidR="007E116E" w:rsidRDefault="00000000">
      <w:r>
        <w:rPr>
          <w:b/>
        </w:rPr>
        <w:t xml:space="preserve">Purpose: </w:t>
      </w:r>
      <w:r>
        <w:t>To evaluate which physical and regional features have the strongest predictive influence on property asking prices across the 200-tree ensemble.</w:t>
      </w:r>
    </w:p>
    <w:p w14:paraId="04E6EB6D" w14:textId="77777777" w:rsidR="007E116E" w:rsidRDefault="00000000">
      <w:r>
        <w:rPr>
          <w:b/>
        </w:rPr>
        <w:t xml:space="preserve">Interpretation: </w:t>
      </w:r>
      <w:r>
        <w:t>The %IncMSE panel (left) demonstrates that property type (34.6%) and floor area (25.4%) are the most critical factors for prediction accuracy, as permuting them causes the largest loss in model fidelity. The IncNodePurity panel (right) reveals that floor area (sqm) and bathroom count provide the highest cumulative variance reduction across decision trees, effectively capturing non-linear luxury premiums.</w:t>
      </w:r>
    </w:p>
    <w:p w14:paraId="29E2756A" w14:textId="77777777" w:rsidR="007E116E" w:rsidRDefault="007E116E"/>
    <w:p w14:paraId="6FBF1B8D" w14:textId="77777777" w:rsidR="00DE296E" w:rsidRDefault="00DE296E"/>
    <w:p w14:paraId="1190EB55" w14:textId="77777777" w:rsidR="00DE296E" w:rsidRDefault="0027787B">
      <w:r>
        <w:rPr>
          <w:b/>
        </w:rPr>
        <w:t>Required Evidence</w:t>
      </w:r>
    </w:p>
    <w:p w14:paraId="7FA0E023" w14:textId="77777777" w:rsidR="00DE296E" w:rsidRDefault="0027787B">
      <w:pPr>
        <w:pStyle w:val="ListBullet"/>
      </w:pPr>
      <w:r>
        <w:t xml:space="preserve"> R code</w:t>
      </w:r>
    </w:p>
    <w:p w14:paraId="59C38AC3" w14:textId="77777777" w:rsidR="00DE296E" w:rsidRDefault="0027787B">
      <w:pPr>
        <w:pStyle w:val="ListBullet"/>
      </w:pPr>
      <w:r>
        <w:t xml:space="preserve"> Model/statistical output</w:t>
      </w:r>
    </w:p>
    <w:p w14:paraId="3DAF31FB" w14:textId="77777777" w:rsidR="00DE296E" w:rsidRDefault="0027787B">
      <w:pPr>
        <w:pStyle w:val="ListBullet"/>
      </w:pPr>
      <w:r>
        <w:t xml:space="preserve"> Relevant plot or diagnostic, if applicable</w:t>
      </w:r>
    </w:p>
    <w:p w14:paraId="051D4D8B" w14:textId="77777777" w:rsidR="00DE296E" w:rsidRDefault="0027787B">
      <w:pPr>
        <w:pStyle w:val="ListBullet"/>
      </w:pPr>
      <w:r>
        <w:t xml:space="preserve"> Written interpretation of the results</w:t>
      </w:r>
    </w:p>
    <w:p w14:paraId="50347B6D" w14:textId="77777777" w:rsidR="00DE296E" w:rsidRDefault="0027787B">
      <w:pPr>
        <w:pStyle w:val="Heading1"/>
      </w:pPr>
      <w:bookmarkStart w:id="28" w:name="_Toc243385027"/>
      <w:r>
        <w:lastRenderedPageBreak/>
        <w:t>Findings and Discussion</w:t>
      </w:r>
      <w:bookmarkEnd w:id="28"/>
    </w:p>
    <w:p w14:paraId="086FEBB4" w14:textId="77777777" w:rsidR="00DE296E" w:rsidRDefault="0027787B">
      <w:r>
        <w:t>Present the major findings in relation to the original problem and objectives.</w:t>
      </w:r>
    </w:p>
    <w:tbl>
      <w:tblPr>
        <w:tblStyle w:val="TableGrid"/>
        <w:tblW w:w="0" w:type="auto"/>
        <w:jc w:val="center"/>
        <w:tblLook w:val="04A0" w:firstRow="1" w:lastRow="0" w:firstColumn="1" w:lastColumn="0" w:noHBand="0" w:noVBand="1"/>
      </w:tblPr>
      <w:tblGrid>
        <w:gridCol w:w="2412"/>
        <w:gridCol w:w="2412"/>
        <w:gridCol w:w="2412"/>
        <w:gridCol w:w="2412"/>
      </w:tblGrid>
      <w:tr w:rsidR="00DE296E" w14:paraId="031E4502" w14:textId="77777777" w:rsidTr="39E309D5">
        <w:trPr>
          <w:jc w:val="center"/>
        </w:trPr>
        <w:tc>
          <w:tcPr>
            <w:tcW w:w="2412" w:type="dxa"/>
            <w:shd w:val="clear" w:color="auto" w:fill="D9EAF7"/>
          </w:tcPr>
          <w:p w14:paraId="48B20978" w14:textId="77777777" w:rsidR="00DE296E" w:rsidRDefault="0027787B">
            <w:r>
              <w:rPr>
                <w:b/>
              </w:rPr>
              <w:t>Finding</w:t>
            </w:r>
          </w:p>
        </w:tc>
        <w:tc>
          <w:tcPr>
            <w:tcW w:w="2412" w:type="dxa"/>
            <w:shd w:val="clear" w:color="auto" w:fill="D9EAF7"/>
          </w:tcPr>
          <w:p w14:paraId="71221975" w14:textId="77777777" w:rsidR="00DE296E" w:rsidRDefault="0027787B">
            <w:r>
              <w:rPr>
                <w:b/>
              </w:rPr>
              <w:t>Evidence</w:t>
            </w:r>
          </w:p>
        </w:tc>
        <w:tc>
          <w:tcPr>
            <w:tcW w:w="2412" w:type="dxa"/>
            <w:shd w:val="clear" w:color="auto" w:fill="D9EAF7"/>
          </w:tcPr>
          <w:p w14:paraId="443787AD" w14:textId="77777777" w:rsidR="00DE296E" w:rsidRDefault="0027787B">
            <w:r>
              <w:rPr>
                <w:b/>
              </w:rPr>
              <w:t>Related Objective</w:t>
            </w:r>
          </w:p>
        </w:tc>
        <w:tc>
          <w:tcPr>
            <w:tcW w:w="2412" w:type="dxa"/>
            <w:shd w:val="clear" w:color="auto" w:fill="D9EAF7"/>
          </w:tcPr>
          <w:p w14:paraId="215CE086" w14:textId="77777777" w:rsidR="00DE296E" w:rsidRDefault="0027787B">
            <w:r>
              <w:rPr>
                <w:b/>
              </w:rPr>
              <w:t>Interpretation</w:t>
            </w:r>
          </w:p>
        </w:tc>
      </w:tr>
      <w:tr w:rsidR="00DE296E" w14:paraId="79301D72" w14:textId="77777777" w:rsidTr="39E309D5">
        <w:trPr>
          <w:jc w:val="center"/>
        </w:trPr>
        <w:tc>
          <w:tcPr>
            <w:tcW w:w="2412" w:type="dxa"/>
          </w:tcPr>
          <w:p w14:paraId="3B4A066A" w14:textId="77777777" w:rsidR="00DE296E" w:rsidRDefault="779DBF79">
            <w:r w:rsidRPr="6E32066C">
              <w:rPr>
                <w:rFonts w:eastAsia="Aptos" w:cs="Aptos"/>
                <w:b/>
                <w:bCs/>
                <w:szCs w:val="21"/>
              </w:rPr>
              <w:t>1. Extreme Price Skewness</w:t>
            </w:r>
          </w:p>
        </w:tc>
        <w:tc>
          <w:tcPr>
            <w:tcW w:w="2412" w:type="dxa"/>
          </w:tcPr>
          <w:p w14:paraId="21E4DC31" w14:textId="77777777" w:rsidR="00DE296E" w:rsidRDefault="642EA910">
            <w:r w:rsidRPr="39E309D5">
              <w:rPr>
                <w:rFonts w:eastAsia="Aptos" w:cs="Aptos"/>
              </w:rPr>
              <w:t>Section 5.1 &amp; 5.2: Median price is PHP 12.3 million while the mean is PHP 41.6 million (about 3.4 times higher). Maximum price reaches PHP 1.0 billion.</w:t>
            </w:r>
          </w:p>
        </w:tc>
        <w:tc>
          <w:tcPr>
            <w:tcW w:w="2412" w:type="dxa"/>
          </w:tcPr>
          <w:p w14:paraId="63DFF973" w14:textId="77777777" w:rsidR="00DE296E" w:rsidRDefault="642EA910">
            <w:r w:rsidRPr="39E309D5">
              <w:rPr>
                <w:rFonts w:eastAsia="Aptos" w:cs="Aptos"/>
              </w:rPr>
              <w:t>Specific Objective 3 (Explore patterns in asking prices)</w:t>
            </w:r>
          </w:p>
        </w:tc>
        <w:tc>
          <w:tcPr>
            <w:tcW w:w="2412" w:type="dxa"/>
          </w:tcPr>
          <w:p w14:paraId="22718CB7" w14:textId="77777777" w:rsidR="00DE296E" w:rsidRDefault="642EA910">
            <w:r w:rsidRPr="39E309D5">
              <w:rPr>
                <w:rFonts w:eastAsia="Aptos" w:cs="Aptos"/>
              </w:rPr>
              <w:t>A small number of ultra-luxury estates heavily inflate the arithmetic average. The median represents the typical buyer market much better than the mean, justifying logarithmic scales in visual and predictive modeling.</w:t>
            </w:r>
          </w:p>
        </w:tc>
      </w:tr>
      <w:tr w:rsidR="00DE296E" w14:paraId="2F314634" w14:textId="77777777" w:rsidTr="39E309D5">
        <w:trPr>
          <w:jc w:val="center"/>
        </w:trPr>
        <w:tc>
          <w:tcPr>
            <w:tcW w:w="2412" w:type="dxa"/>
          </w:tcPr>
          <w:p w14:paraId="45E69DDE" w14:textId="77777777" w:rsidR="00DE296E" w:rsidRDefault="5A7CFE0A">
            <w:r w:rsidRPr="6E32066C">
              <w:rPr>
                <w:rFonts w:eastAsia="Aptos" w:cs="Aptos"/>
                <w:b/>
                <w:bCs/>
                <w:szCs w:val="21"/>
              </w:rPr>
              <w:t>2. Regional Disparity in Land Value</w:t>
            </w:r>
          </w:p>
        </w:tc>
        <w:tc>
          <w:tcPr>
            <w:tcW w:w="2412" w:type="dxa"/>
          </w:tcPr>
          <w:p w14:paraId="3B432670" w14:textId="77777777" w:rsidR="00DE296E" w:rsidRDefault="1A504DBB">
            <w:r w:rsidRPr="39E309D5">
              <w:rPr>
                <w:rFonts w:eastAsia="Aptos" w:cs="Aptos"/>
              </w:rPr>
              <w:t>Section 6 (Figure 2): NCR leads the country with a median price per sqm of nearly PHP 180,000, while Region VII (Central Visayas) sits around PHP 110,000, and other regions sit below PHP 75,000.</w:t>
            </w:r>
          </w:p>
        </w:tc>
        <w:tc>
          <w:tcPr>
            <w:tcW w:w="2412" w:type="dxa"/>
          </w:tcPr>
          <w:p w14:paraId="1A2679E5" w14:textId="77777777" w:rsidR="00DE296E" w:rsidRDefault="1A504DBB">
            <w:r w:rsidRPr="39E309D5">
              <w:rPr>
                <w:rFonts w:eastAsia="Aptos" w:cs="Aptos"/>
              </w:rPr>
              <w:t>Specific Objective 3 (Explore patterns across geographic regions)</w:t>
            </w:r>
          </w:p>
        </w:tc>
        <w:tc>
          <w:tcPr>
            <w:tcW w:w="2412" w:type="dxa"/>
          </w:tcPr>
          <w:p w14:paraId="511F0C8C" w14:textId="77777777" w:rsidR="00DE296E" w:rsidRDefault="1A504DBB">
            <w:r w:rsidRPr="39E309D5">
              <w:rPr>
                <w:rFonts w:eastAsia="Aptos" w:cs="Aptos"/>
              </w:rPr>
              <w:t>Prime urban centers, particularly Metro Manila, carry a tremendous location premium. Location is the single most powerful geographical driver of property asking prices in the Philippines.</w:t>
            </w:r>
          </w:p>
        </w:tc>
      </w:tr>
      <w:tr w:rsidR="00DE296E" w14:paraId="64F880DE" w14:textId="77777777" w:rsidTr="39E309D5">
        <w:trPr>
          <w:jc w:val="center"/>
        </w:trPr>
        <w:tc>
          <w:tcPr>
            <w:tcW w:w="2412" w:type="dxa"/>
          </w:tcPr>
          <w:p w14:paraId="105F0F96" w14:textId="77777777" w:rsidR="00DE296E" w:rsidRDefault="1EA83962">
            <w:r w:rsidRPr="6E32066C">
              <w:rPr>
                <w:rFonts w:eastAsia="Aptos" w:cs="Aptos"/>
                <w:b/>
                <w:bCs/>
                <w:szCs w:val="21"/>
              </w:rPr>
              <w:t>3. Size-to-Price Consistency</w:t>
            </w:r>
          </w:p>
        </w:tc>
        <w:tc>
          <w:tcPr>
            <w:tcW w:w="2412" w:type="dxa"/>
          </w:tcPr>
          <w:p w14:paraId="29E5A70A" w14:textId="77777777" w:rsidR="00DE296E" w:rsidRDefault="43456F86" w:rsidP="39E309D5">
            <w:r w:rsidRPr="39E309D5">
              <w:rPr>
                <w:rFonts w:eastAsia="Aptos" w:cs="Aptos"/>
                <w:szCs w:val="21"/>
              </w:rPr>
              <w:t>Section 7.4: Multiple Linear Regression confirms a statistically significant positive effect (+0.000152, p &lt; 0.001), while Random Forest ranks floor area (sqm) as a top predictor.</w:t>
            </w:r>
          </w:p>
        </w:tc>
        <w:tc>
          <w:tcPr>
            <w:tcW w:w="2412" w:type="dxa"/>
          </w:tcPr>
          <w:p w14:paraId="6A45F14A" w14:textId="77777777" w:rsidR="00DE296E" w:rsidRDefault="250E265A" w:rsidP="39E309D5">
            <w:r w:rsidRPr="39E309D5">
              <w:rPr>
                <w:rFonts w:eastAsia="Aptos" w:cs="Aptos"/>
                <w:szCs w:val="21"/>
              </w:rPr>
              <w:t>Specific Objective 3 &amp; 4 (Visual exploration and regression modeling)</w:t>
            </w:r>
          </w:p>
        </w:tc>
        <w:tc>
          <w:tcPr>
            <w:tcW w:w="2412" w:type="dxa"/>
          </w:tcPr>
          <w:p w14:paraId="184688BD" w14:textId="77777777" w:rsidR="00DE296E" w:rsidRDefault="34A8F02A" w:rsidP="39E309D5">
            <w:r w:rsidRPr="39E309D5">
              <w:rPr>
                <w:rFonts w:eastAsia="Aptos" w:cs="Aptos"/>
                <w:szCs w:val="21"/>
              </w:rPr>
              <w:t>Property floor area is a reliable positive baseline determinant of asking price across both linear and machine learning models once extreme outliers are removed.</w:t>
            </w:r>
          </w:p>
        </w:tc>
      </w:tr>
      <w:tr w:rsidR="00DE296E" w14:paraId="3AE2F605" w14:textId="77777777" w:rsidTr="39E309D5">
        <w:trPr>
          <w:jc w:val="center"/>
        </w:trPr>
        <w:tc>
          <w:tcPr>
            <w:tcW w:w="2412" w:type="dxa"/>
          </w:tcPr>
          <w:p w14:paraId="2C74A60F" w14:textId="77777777" w:rsidR="00DE296E" w:rsidRDefault="04DC1586">
            <w:r w:rsidRPr="6E32066C">
              <w:rPr>
                <w:rFonts w:eastAsia="Aptos" w:cs="Aptos"/>
                <w:b/>
                <w:bCs/>
                <w:szCs w:val="21"/>
              </w:rPr>
              <w:t>4. Luxury Signaling via Bathrooms</w:t>
            </w:r>
          </w:p>
        </w:tc>
        <w:tc>
          <w:tcPr>
            <w:tcW w:w="2412" w:type="dxa"/>
          </w:tcPr>
          <w:p w14:paraId="12134606" w14:textId="77777777" w:rsidR="00DE296E" w:rsidRDefault="5E8E5A04" w:rsidP="39E309D5">
            <w:r w:rsidRPr="39E309D5">
              <w:rPr>
                <w:rFonts w:eastAsia="Aptos" w:cs="Aptos"/>
                <w:szCs w:val="21"/>
              </w:rPr>
              <w:t>Section 7.4: Bathroom count yields a regression coefficient of +0.4983 (p &lt; 0.001) and ranks among the highest in Random Forest variable importance.</w:t>
            </w:r>
          </w:p>
        </w:tc>
        <w:tc>
          <w:tcPr>
            <w:tcW w:w="2412" w:type="dxa"/>
          </w:tcPr>
          <w:p w14:paraId="08720CFB" w14:textId="77777777" w:rsidR="00DE296E" w:rsidRDefault="33FB769B" w:rsidP="39E309D5">
            <w:r w:rsidRPr="39E309D5">
              <w:rPr>
                <w:rFonts w:eastAsia="Aptos" w:cs="Aptos"/>
                <w:szCs w:val="21"/>
              </w:rPr>
              <w:t>Specific Objective 4 (Build and evaluate regression model)</w:t>
            </w:r>
          </w:p>
        </w:tc>
        <w:tc>
          <w:tcPr>
            <w:tcW w:w="2412" w:type="dxa"/>
          </w:tcPr>
          <w:p w14:paraId="1A68A086" w14:textId="77777777" w:rsidR="00DE296E" w:rsidRDefault="35F8BBA1" w:rsidP="39E309D5">
            <w:r w:rsidRPr="39E309D5">
              <w:rPr>
                <w:rFonts w:eastAsia="Aptos" w:cs="Aptos"/>
                <w:szCs w:val="21"/>
              </w:rPr>
              <w:t>Each additional bathroom increases asking price by roughly 49.8%, serving as a direct proxy for luxury-grade residential units and master en-suite layouts.</w:t>
            </w:r>
          </w:p>
        </w:tc>
      </w:tr>
      <w:tr w:rsidR="00DE296E" w14:paraId="49009BBA" w14:textId="77777777" w:rsidTr="39E309D5">
        <w:trPr>
          <w:jc w:val="center"/>
        </w:trPr>
        <w:tc>
          <w:tcPr>
            <w:tcW w:w="2412" w:type="dxa"/>
          </w:tcPr>
          <w:p w14:paraId="3004E047" w14:textId="77777777" w:rsidR="00DE296E" w:rsidRDefault="7BB5CBB5">
            <w:r w:rsidRPr="6E32066C">
              <w:rPr>
                <w:rFonts w:eastAsia="Aptos" w:cs="Aptos"/>
                <w:b/>
                <w:bCs/>
                <w:szCs w:val="21"/>
              </w:rPr>
              <w:t>5. Urban Condominium Premium</w:t>
            </w:r>
          </w:p>
        </w:tc>
        <w:tc>
          <w:tcPr>
            <w:tcW w:w="2412" w:type="dxa"/>
          </w:tcPr>
          <w:p w14:paraId="461CE20D" w14:textId="77777777" w:rsidR="00DE296E" w:rsidRDefault="6606B124" w:rsidP="39E309D5">
            <w:r w:rsidRPr="39E309D5">
              <w:rPr>
                <w:rFonts w:eastAsia="Aptos" w:cs="Aptos"/>
                <w:szCs w:val="21"/>
              </w:rPr>
              <w:t>Section 7.4: Property type coefficient indicates houses are priced approximately 43.3% lower than condominiums of identical size and room specifications (-0.5666, p &lt; 0.001).</w:t>
            </w:r>
          </w:p>
        </w:tc>
        <w:tc>
          <w:tcPr>
            <w:tcW w:w="2412" w:type="dxa"/>
          </w:tcPr>
          <w:p w14:paraId="5D18F9E4" w14:textId="77777777" w:rsidR="00DE296E" w:rsidRDefault="594FCCFA" w:rsidP="39E309D5">
            <w:r w:rsidRPr="39E309D5">
              <w:rPr>
                <w:rFonts w:eastAsia="Aptos" w:cs="Aptos"/>
                <w:szCs w:val="21"/>
              </w:rPr>
              <w:t>Specific Objective 4 (Predictive modeling across property types)</w:t>
            </w:r>
          </w:p>
        </w:tc>
        <w:tc>
          <w:tcPr>
            <w:tcW w:w="2412" w:type="dxa"/>
          </w:tcPr>
          <w:p w14:paraId="2237929F" w14:textId="77777777" w:rsidR="00DE296E" w:rsidRDefault="25D45502" w:rsidP="39E309D5">
            <w:r w:rsidRPr="39E309D5">
              <w:rPr>
                <w:rFonts w:eastAsia="Aptos" w:cs="Aptos"/>
                <w:szCs w:val="21"/>
              </w:rPr>
              <w:t>When controlling for physical size and room count, condominiums command a substantial price premium because they are situated in high-density central business districts (like BGC, Makati, and Cebu IT Park).</w:t>
            </w:r>
          </w:p>
        </w:tc>
      </w:tr>
      <w:tr w:rsidR="6E32066C" w14:paraId="29EDCD61" w14:textId="77777777" w:rsidTr="39E309D5">
        <w:trPr>
          <w:trHeight w:val="300"/>
          <w:jc w:val="center"/>
        </w:trPr>
        <w:tc>
          <w:tcPr>
            <w:tcW w:w="2412" w:type="dxa"/>
          </w:tcPr>
          <w:p w14:paraId="376310BA" w14:textId="77777777" w:rsidR="3A44C4FD" w:rsidRDefault="3A44C4FD" w:rsidP="6E32066C">
            <w:r w:rsidRPr="6E32066C">
              <w:rPr>
                <w:rFonts w:eastAsia="Aptos" w:cs="Aptos"/>
                <w:b/>
                <w:bCs/>
                <w:szCs w:val="21"/>
              </w:rPr>
              <w:lastRenderedPageBreak/>
              <w:t>6. Active vs. Inactive Market Velocity</w:t>
            </w:r>
          </w:p>
        </w:tc>
        <w:tc>
          <w:tcPr>
            <w:tcW w:w="2412" w:type="dxa"/>
          </w:tcPr>
          <w:p w14:paraId="6E858775" w14:textId="77777777" w:rsidR="57DFA26E" w:rsidRDefault="0848167A" w:rsidP="6E32066C">
            <w:r w:rsidRPr="39E309D5">
              <w:rPr>
                <w:rFonts w:eastAsia="Aptos" w:cs="Aptos"/>
              </w:rPr>
              <w:t>Section 6 (Figure 3) &amp; Section 5.2: Density curves and EDA statistics show active listings have a median price of PHP 10.0 million, compared to PHP 13.0 million for inactive listings (79.3% of raw data).</w:t>
            </w:r>
          </w:p>
        </w:tc>
        <w:tc>
          <w:tcPr>
            <w:tcW w:w="2412" w:type="dxa"/>
          </w:tcPr>
          <w:p w14:paraId="13AA962F" w14:textId="77777777" w:rsidR="57DFA26E" w:rsidRDefault="0848167A" w:rsidP="39E309D5">
            <w:r w:rsidRPr="39E309D5">
              <w:rPr>
                <w:rFonts w:eastAsia="Aptos" w:cs="Aptos"/>
                <w:szCs w:val="21"/>
              </w:rPr>
              <w:t>Specific Objective 3 (Explore patterns in property asking prices across property types)</w:t>
            </w:r>
          </w:p>
        </w:tc>
        <w:tc>
          <w:tcPr>
            <w:tcW w:w="2412" w:type="dxa"/>
          </w:tcPr>
          <w:p w14:paraId="12503429" w14:textId="77777777" w:rsidR="57DFA26E" w:rsidRDefault="0848167A" w:rsidP="39E309D5">
            <w:r w:rsidRPr="39E309D5">
              <w:rPr>
                <w:rFonts w:eastAsia="Aptos" w:cs="Aptos"/>
                <w:szCs w:val="21"/>
              </w:rPr>
              <w:t>Moderately priced properties sell or cycle off portals faster, whereas overpriced or luxury listings linger on portals before becoming inactive or delisted.</w:t>
            </w:r>
          </w:p>
        </w:tc>
      </w:tr>
      <w:tr w:rsidR="6E32066C" w14:paraId="1F0B5097" w14:textId="77777777" w:rsidTr="39E309D5">
        <w:trPr>
          <w:trHeight w:val="300"/>
          <w:jc w:val="center"/>
        </w:trPr>
        <w:tc>
          <w:tcPr>
            <w:tcW w:w="2412" w:type="dxa"/>
          </w:tcPr>
          <w:p w14:paraId="22ECDCD4" w14:textId="77777777" w:rsidR="3A44C4FD" w:rsidRDefault="3A44C4FD" w:rsidP="6E32066C">
            <w:r w:rsidRPr="6E32066C">
              <w:rPr>
                <w:rFonts w:eastAsia="Aptos" w:cs="Aptos"/>
                <w:b/>
                <w:bCs/>
                <w:szCs w:val="21"/>
              </w:rPr>
              <w:t>7. Structural and Non-Random Missing Data</w:t>
            </w:r>
          </w:p>
        </w:tc>
        <w:tc>
          <w:tcPr>
            <w:tcW w:w="2412" w:type="dxa"/>
          </w:tcPr>
          <w:p w14:paraId="73E07BA4" w14:textId="77777777" w:rsidR="33B19CAD" w:rsidRDefault="06F3A09E" w:rsidP="39E309D5">
            <w:r w:rsidRPr="39E309D5">
              <w:rPr>
                <w:rFonts w:eastAsia="Aptos" w:cs="Aptos"/>
                <w:szCs w:val="21"/>
              </w:rPr>
              <w:t>Section 4: 97.7% of lots lack bedrooms, 12.9% of listings lack sqm, and 23.2% lack region. Missing rates vary drastically by portal source (0% to 40.2%).</w:t>
            </w:r>
          </w:p>
        </w:tc>
        <w:tc>
          <w:tcPr>
            <w:tcW w:w="2412" w:type="dxa"/>
          </w:tcPr>
          <w:p w14:paraId="05F43F7D" w14:textId="77777777" w:rsidR="33B19CAD" w:rsidRDefault="06F3A09E" w:rsidP="39E309D5">
            <w:r w:rsidRPr="39E309D5">
              <w:rPr>
                <w:rFonts w:eastAsia="Aptos" w:cs="Aptos"/>
                <w:szCs w:val="21"/>
              </w:rPr>
              <w:t>Specific Objective 1 &amp; 2 (Examine structure and clean dataset)</w:t>
            </w:r>
          </w:p>
        </w:tc>
        <w:tc>
          <w:tcPr>
            <w:tcW w:w="2412" w:type="dxa"/>
          </w:tcPr>
          <w:p w14:paraId="06344A19" w14:textId="77777777" w:rsidR="33B19CAD" w:rsidRDefault="06F3A09E" w:rsidP="39E309D5">
            <w:r w:rsidRPr="39E309D5">
              <w:rPr>
                <w:rFonts w:eastAsia="Aptos" w:cs="Aptos"/>
                <w:szCs w:val="21"/>
              </w:rPr>
              <w:t>Missing values are not random errors: vacant lots naturally have no rooms, while missing locations stem from web scrapers failing to map text fields into standardized administrative regions.</w:t>
            </w:r>
          </w:p>
        </w:tc>
      </w:tr>
      <w:tr w:rsidR="6E32066C" w14:paraId="37F8675A" w14:textId="77777777" w:rsidTr="39E309D5">
        <w:trPr>
          <w:trHeight w:val="300"/>
          <w:jc w:val="center"/>
        </w:trPr>
        <w:tc>
          <w:tcPr>
            <w:tcW w:w="2412" w:type="dxa"/>
          </w:tcPr>
          <w:p w14:paraId="101F6A7B" w14:textId="77777777" w:rsidR="3A44C4FD" w:rsidRDefault="3A44C4FD" w:rsidP="6E32066C">
            <w:r w:rsidRPr="6E32066C">
              <w:rPr>
                <w:rFonts w:eastAsia="Aptos" w:cs="Aptos"/>
                <w:b/>
                <w:bCs/>
                <w:szCs w:val="21"/>
              </w:rPr>
              <w:t>Dual-Model Predictive Performance</w:t>
            </w:r>
          </w:p>
        </w:tc>
        <w:tc>
          <w:tcPr>
            <w:tcW w:w="2412" w:type="dxa"/>
          </w:tcPr>
          <w:p w14:paraId="204497F3" w14:textId="77777777" w:rsidR="77F95992" w:rsidRDefault="3DC4D625" w:rsidP="39E309D5">
            <w:r w:rsidRPr="39E309D5">
              <w:rPr>
                <w:rFonts w:eastAsia="Aptos" w:cs="Aptos"/>
                <w:szCs w:val="21"/>
              </w:rPr>
              <w:t>Section 7.4: Random Forest achieved R-squared = 0.7523 (75.2%), outperforming Multiple Linear Regression at R-squared = 0.5878 (58.8%). Both models include region as a predictor. Random Forest reduced RMSE from 0.7345 to 0.5693.</w:t>
            </w:r>
          </w:p>
        </w:tc>
        <w:tc>
          <w:tcPr>
            <w:tcW w:w="2412" w:type="dxa"/>
          </w:tcPr>
          <w:p w14:paraId="0285FFA7" w14:textId="77777777" w:rsidR="77F95992" w:rsidRDefault="3DC4D625" w:rsidP="39E309D5">
            <w:r w:rsidRPr="39E309D5">
              <w:rPr>
                <w:rFonts w:eastAsia="Aptos" w:cs="Aptos"/>
                <w:szCs w:val="21"/>
              </w:rPr>
              <w:t>Specific Objective 4 (Build and evaluate predictive models)</w:t>
            </w:r>
          </w:p>
        </w:tc>
        <w:tc>
          <w:tcPr>
            <w:tcW w:w="2412" w:type="dxa"/>
          </w:tcPr>
          <w:p w14:paraId="69AD49E3" w14:textId="77777777" w:rsidR="77F95992" w:rsidRDefault="3DC4D625" w:rsidP="39E309D5">
            <w:r w:rsidRPr="39E309D5">
              <w:rPr>
                <w:rFonts w:eastAsia="Aptos" w:cs="Aptos"/>
                <w:szCs w:val="21"/>
              </w:rPr>
              <w:t>The dual-model approach confirms that Philippine real estate prices follow non-linear patterns. Random Forest captures complex feature interactions, such as location premiums compounding with floor area, far better than a linear baseline. Both models demonstrate that physical features and geographic region together are statistically significant predictors of asking price.</w:t>
            </w:r>
          </w:p>
        </w:tc>
      </w:tr>
    </w:tbl>
    <w:p w14:paraId="4FA1C907" w14:textId="77777777" w:rsidR="00DE296E" w:rsidRDefault="00DE296E"/>
    <w:p w14:paraId="0CA9E983" w14:textId="77777777" w:rsidR="00DE296E" w:rsidRDefault="0027787B">
      <w:pPr>
        <w:pStyle w:val="Heading2"/>
      </w:pPr>
      <w:bookmarkStart w:id="29" w:name="_Toc243385028"/>
      <w:r>
        <w:t>Key Findings</w:t>
      </w:r>
      <w:bookmarkEnd w:id="29"/>
    </w:p>
    <w:p w14:paraId="6D700381" w14:textId="77777777" w:rsidR="77F7CD1A" w:rsidRDefault="77F7CD1A" w:rsidP="6E32066C">
      <w:pPr>
        <w:pStyle w:val="ListParagraph"/>
        <w:numPr>
          <w:ilvl w:val="0"/>
          <w:numId w:val="27"/>
        </w:numPr>
      </w:pPr>
      <w:r w:rsidRPr="6E32066C">
        <w:rPr>
          <w:b/>
          <w:bCs/>
        </w:rPr>
        <w:t>Asking prices are heavily skewed toward luxury listings:</w:t>
      </w:r>
      <w:r w:rsidRPr="6E32066C">
        <w:t xml:space="preserve"> The median price of PHP 12.3 million provides a realistic baseline for typical Philippine properties, as the mean (PHP 41.6 million) is inflated 3.4 times higher by ultra-luxury properties reaching up to PHP 1 billion.</w:t>
      </w:r>
    </w:p>
    <w:p w14:paraId="7D435F8D" w14:textId="77777777" w:rsidR="77F7CD1A" w:rsidRDefault="77F7CD1A" w:rsidP="6E32066C">
      <w:pPr>
        <w:pStyle w:val="ListParagraph"/>
        <w:numPr>
          <w:ilvl w:val="0"/>
          <w:numId w:val="27"/>
        </w:numPr>
      </w:pPr>
      <w:r w:rsidRPr="6E32066C">
        <w:rPr>
          <w:b/>
          <w:bCs/>
        </w:rPr>
        <w:t>NCR commands unmatched market premiums:</w:t>
      </w:r>
      <w:r w:rsidRPr="6E32066C">
        <w:t xml:space="preserve"> The National Capital Region dominates property value per square meter at nearly PHP 180,000/sqm, outpricing the second-highest region (Central Visayas at roughly PHP 110,000/sqm) and provincial regions by more than double.</w:t>
      </w:r>
    </w:p>
    <w:p w14:paraId="1CB58F73" w14:textId="77777777" w:rsidR="77F7CD1A" w:rsidRDefault="77F7CD1A" w:rsidP="6E32066C">
      <w:pPr>
        <w:pStyle w:val="ListParagraph"/>
        <w:numPr>
          <w:ilvl w:val="0"/>
          <w:numId w:val="27"/>
        </w:numPr>
      </w:pPr>
      <w:r w:rsidRPr="6E32066C">
        <w:rPr>
          <w:b/>
          <w:bCs/>
        </w:rPr>
        <w:t xml:space="preserve">Bathrooms and size drive pricing models: </w:t>
      </w:r>
      <w:r w:rsidRPr="00F160A2">
        <w:t>Modeling shows that floor area and bathroom count (+49.8% price increase per bathroom in MLR) are the strongest positive physical predictors of price. Bathrooms act as a primary indicator of luxury-grade residential units and master en-suite layouts.</w:t>
      </w:r>
    </w:p>
    <w:p w14:paraId="7C4CDF8D" w14:textId="77777777" w:rsidR="77F7CD1A" w:rsidRDefault="77F7CD1A" w:rsidP="6E32066C">
      <w:pPr>
        <w:pStyle w:val="ListParagraph"/>
        <w:numPr>
          <w:ilvl w:val="0"/>
          <w:numId w:val="27"/>
        </w:numPr>
      </w:pPr>
      <w:r w:rsidRPr="6E32066C">
        <w:rPr>
          <w:b/>
          <w:bCs/>
        </w:rPr>
        <w:lastRenderedPageBreak/>
        <w:t>Current active inventory is more affordable than historical listings:</w:t>
      </w:r>
      <w:r w:rsidRPr="6E32066C">
        <w:t xml:space="preserve"> Active listings reflect a median price of PHP 10.0 million compared to PHP 13.0 million for inactive records, demonstrating that lower-priced listings turn over more actively in the real market.</w:t>
      </w:r>
    </w:p>
    <w:p w14:paraId="2C292DF1" w14:textId="77777777" w:rsidR="00DE296E" w:rsidRDefault="239626CF" w:rsidP="6E32066C">
      <w:pPr>
        <w:pStyle w:val="Heading2"/>
        <w:jc w:val="both"/>
      </w:pPr>
      <w:bookmarkStart w:id="30" w:name="_Toc243385029"/>
      <w:r>
        <w:t>Discussion</w:t>
      </w:r>
      <w:bookmarkEnd w:id="30"/>
    </w:p>
    <w:p w14:paraId="42D44AFF" w14:textId="77777777" w:rsidR="3A650B7D" w:rsidRDefault="3A650B7D" w:rsidP="39E309D5">
      <w:pPr>
        <w:spacing w:before="240" w:after="240"/>
        <w:jc w:val="both"/>
      </w:pPr>
      <w:r w:rsidRPr="39E309D5">
        <w:rPr>
          <w:rFonts w:eastAsia="Aptos" w:cs="Aptos"/>
          <w:szCs w:val="21"/>
        </w:rPr>
        <w:t xml:space="preserve">The results of this project answer the main research question: what determines the asking prices of real estate in the Philippines? Firstly, the analysis proves that determining the value of a property based on its mean price is an inaccurate and almost pointless task. Due to extreme luxury listings, the distribution curve has an </w:t>
      </w:r>
      <w:r w:rsidRPr="39E309D5">
        <w:rPr>
          <w:rFonts w:eastAsia="Aptos" w:cs="Aptos"/>
          <w:b/>
          <w:bCs/>
          <w:szCs w:val="21"/>
        </w:rPr>
        <w:t>unusual</w:t>
      </w:r>
      <w:r w:rsidRPr="39E309D5">
        <w:rPr>
          <w:rFonts w:eastAsia="Aptos" w:cs="Aptos"/>
          <w:szCs w:val="21"/>
        </w:rPr>
        <w:t xml:space="preserve"> shape and, therefore, using logarithmic scales and median statistics provides a much better understanding of the market.</w:t>
      </w:r>
    </w:p>
    <w:p w14:paraId="654DE74F" w14:textId="77777777" w:rsidR="3A650B7D" w:rsidRPr="006B20C1" w:rsidRDefault="3A650B7D" w:rsidP="39E309D5">
      <w:pPr>
        <w:spacing w:before="240" w:after="240"/>
        <w:jc w:val="both"/>
        <w:rPr>
          <w:rFonts w:eastAsia="Aptos" w:cs="Aptos"/>
          <w:szCs w:val="21"/>
          <w:lang w:val="en-PH"/>
        </w:rPr>
      </w:pPr>
      <w:r w:rsidRPr="39E309D5">
        <w:rPr>
          <w:rFonts w:eastAsia="Aptos" w:cs="Aptos"/>
          <w:szCs w:val="21"/>
        </w:rPr>
        <w:t xml:space="preserve">Secondly, the analysis shows that the connection between </w:t>
      </w:r>
      <w:r w:rsidRPr="39E309D5">
        <w:rPr>
          <w:rFonts w:eastAsia="Aptos" w:cs="Aptos"/>
          <w:b/>
          <w:bCs/>
          <w:szCs w:val="21"/>
        </w:rPr>
        <w:t>property type and value</w:t>
      </w:r>
      <w:r w:rsidRPr="39E309D5">
        <w:rPr>
          <w:rFonts w:eastAsia="Aptos" w:cs="Aptos"/>
          <w:szCs w:val="21"/>
        </w:rPr>
        <w:t xml:space="preserve"> is not absolute, yet it demonstrates the tendency among buyers to prefer specific property categories. While houses have larger areas, they exhibit lower prices per square meter compared to condominiums. Considering the high demand for land in business districts, </w:t>
      </w:r>
      <w:r w:rsidR="006B20C1" w:rsidRPr="006B20C1">
        <w:rPr>
          <w:rFonts w:eastAsia="Aptos" w:cs="Aptos"/>
          <w:szCs w:val="21"/>
          <w:lang w:val="en-PH"/>
        </w:rPr>
        <w:t>When controlling for floor area and room count, condominiums command a statistically significant price premium of approximately 43.3% over houses of equivalent size — derived directly from the MLR coefficient for property type (exp(0.5666) − 1 ≈ 76%, meaning houses are priced 43.3% lower than condos of identical specifications, consistent with the −0.5666 coefficient reported in Section 7.4).</w:t>
      </w:r>
    </w:p>
    <w:p w14:paraId="78AFB742" w14:textId="77777777" w:rsidR="3A650B7D" w:rsidRDefault="3A650B7D" w:rsidP="39E309D5">
      <w:pPr>
        <w:spacing w:before="240" w:after="240"/>
        <w:jc w:val="both"/>
      </w:pPr>
      <w:r w:rsidRPr="39E309D5">
        <w:rPr>
          <w:rFonts w:eastAsia="Aptos" w:cs="Aptos"/>
          <w:szCs w:val="21"/>
        </w:rPr>
        <w:t>The dual-model approach reveals the true complexity of Philippine real estate pricing. The Multiple Linear Regression model, which includes floor area, room counts, property type, and geographic region as predictors, achieved an R-squared of 58.78%, confirming that these variables collectively explain a meaningful portion of price variation (p &lt; 0.001). However, Random Forest Regression outperformed MLR significantly by achieving 75.23% R-squared on unseen test data, capturing the non-linear interactions between location, size, and property type that a linear model cannot express. This confirms that proximity to business districts, mass transit, and prime commercial hubs creates compounding price premiums that go beyond what a simple additive formula can model. Future predictive models could further improve accuracy by incorporating standardized city-level or barangay-level location variables, as the current region-level grouping still aggregates very diverse sub-markets within each administrative region.</w:t>
      </w:r>
    </w:p>
    <w:p w14:paraId="08165EF5" w14:textId="77777777" w:rsidR="00DE296E" w:rsidRDefault="0027787B">
      <w:r>
        <w:rPr>
          <w:b/>
        </w:rPr>
        <w:t>Required Evidence</w:t>
      </w:r>
    </w:p>
    <w:p w14:paraId="5D4599C5" w14:textId="77777777" w:rsidR="00DE296E" w:rsidRDefault="0027787B">
      <w:pPr>
        <w:pStyle w:val="ListBullet"/>
      </w:pPr>
      <w:r>
        <w:t>Findings directly supported by charts, tables, or statistical results</w:t>
      </w:r>
    </w:p>
    <w:p w14:paraId="52290051" w14:textId="77777777" w:rsidR="00DE296E" w:rsidRDefault="0027787B">
      <w:pPr>
        <w:pStyle w:val="ListBullet"/>
      </w:pPr>
      <w:r>
        <w:t>Clear connection between findings and objectives</w:t>
      </w:r>
    </w:p>
    <w:p w14:paraId="09FE16E5" w14:textId="77777777" w:rsidR="00DE296E" w:rsidRDefault="0027787B">
      <w:pPr>
        <w:pStyle w:val="Heading1"/>
      </w:pPr>
      <w:bookmarkStart w:id="31" w:name="_Toc243385030"/>
      <w:r>
        <w:t>Conclusions and Recommendations</w:t>
      </w:r>
      <w:bookmarkEnd w:id="31"/>
    </w:p>
    <w:p w14:paraId="73C0FF25" w14:textId="77777777" w:rsidR="00DE296E" w:rsidRDefault="239626CF">
      <w:pPr>
        <w:pStyle w:val="Heading2"/>
      </w:pPr>
      <w:bookmarkStart w:id="32" w:name="_Toc243385031"/>
      <w:r>
        <w:t>Conclusion</w:t>
      </w:r>
      <w:bookmarkEnd w:id="32"/>
    </w:p>
    <w:p w14:paraId="4E0911DF" w14:textId="77777777" w:rsidR="5F30CE18" w:rsidRDefault="5F30CE18" w:rsidP="39E309D5">
      <w:pPr>
        <w:spacing w:before="240" w:after="240"/>
        <w:jc w:val="both"/>
      </w:pPr>
      <w:r>
        <w:t>This project sourced a dataset of 241,496 Philippine real estate listing records from Kaggle and applied cleaning, exploration, and predictive modeling on a residential working subset of 15,790 records, to identify the key factors that drive property asking prices and to build a baseline predictive model using R and RStudio.</w:t>
      </w:r>
    </w:p>
    <w:p w14:paraId="4CFF7359" w14:textId="77777777" w:rsidR="5F30CE18" w:rsidRDefault="5F30CE18" w:rsidP="39E309D5">
      <w:pPr>
        <w:spacing w:before="240" w:after="240"/>
        <w:jc w:val="both"/>
      </w:pPr>
      <w:r w:rsidRPr="39E309D5">
        <w:rPr>
          <w:rFonts w:eastAsia="Aptos" w:cs="Aptos"/>
          <w:szCs w:val="21"/>
        </w:rPr>
        <w:lastRenderedPageBreak/>
        <w:t>The analysis established that Philippine property asking prices are highly right-skewed. Among all 241,496 raw listings, the median asking price was PHP 12.3 million, which represents the distribution far better than the mean of PHP 41.6 million, which is inflated by a small number of ultra-luxury listings reaching PHP 1 billion. Filtering to active listings only — which better reflects the current market available to buyers — brings this figure down to PHP 10.0 million, confirming that moderately priced properties turn over faster.</w:t>
      </w:r>
    </w:p>
    <w:p w14:paraId="7EF90747" w14:textId="77777777" w:rsidR="5F30CE18" w:rsidRDefault="5F30CE18" w:rsidP="39E309D5">
      <w:pPr>
        <w:spacing w:before="240" w:after="240"/>
        <w:jc w:val="both"/>
      </w:pPr>
      <w:r w:rsidRPr="39E309D5">
        <w:rPr>
          <w:rFonts w:eastAsia="Aptos" w:cs="Aptos"/>
          <w:szCs w:val="21"/>
        </w:rPr>
        <w:t>Exploratory analysis confirmed that geographic location is the most dominant driver of property value. The National Capital Region commands a median price per square meter of nearly PHP 180,000, more than double that of most other regions in the country.</w:t>
      </w:r>
    </w:p>
    <w:p w14:paraId="329928DA" w14:textId="77777777" w:rsidR="5F30CE18" w:rsidRDefault="5F30CE18" w:rsidP="39E309D5">
      <w:pPr>
        <w:spacing w:before="240" w:after="240"/>
        <w:jc w:val="both"/>
      </w:pPr>
      <w:r w:rsidRPr="39E309D5">
        <w:rPr>
          <w:rFonts w:eastAsia="Aptos" w:cs="Aptos"/>
          <w:szCs w:val="21"/>
        </w:rPr>
        <w:t>The predictive modeling phase evaluated both Multiple Linear Regression and Random Forest Regression on log-transformed asking prices. Multiple Linear Regression established that floor area, bedroom count (+8.7% per bedroom), bathroom count (+49.8% per bathroom), property type, and administrative region are all statistically significant predictors (p &lt; 0.001), achieving an R-squared of 58.78% on test data. Random Forest Regression significantly improved predictive accuracy by achieving an R-squared of 75.23% and reducing Root Mean Squared Error to 0.5693. This confirms that machine learning ensembles effectively capture the non-linear premiums and regional interactions present in the Philippine property market.</w:t>
      </w:r>
    </w:p>
    <w:p w14:paraId="38C108FD" w14:textId="77777777" w:rsidR="5F30CE18" w:rsidRDefault="5F30CE18" w:rsidP="39E309D5">
      <w:pPr>
        <w:spacing w:before="240" w:after="240"/>
        <w:jc w:val="both"/>
      </w:pPr>
      <w:r w:rsidRPr="39E309D5">
        <w:rPr>
          <w:rFonts w:eastAsia="Aptos" w:cs="Aptos"/>
          <w:szCs w:val="21"/>
        </w:rPr>
        <w:t>Overall, this project demonstrates that data analytics can provide buyers, sellers, and researchers with objective, evidence-based insights into Philippine real estate pricing that go far beyond traditional market intuition.</w:t>
      </w:r>
    </w:p>
    <w:p w14:paraId="6082AAEC" w14:textId="77777777" w:rsidR="39E309D5" w:rsidRDefault="39E309D5" w:rsidP="39E309D5">
      <w:pPr>
        <w:spacing w:before="240" w:after="240"/>
        <w:jc w:val="both"/>
        <w:rPr>
          <w:rFonts w:eastAsia="Aptos" w:cs="Aptos"/>
        </w:rPr>
      </w:pPr>
    </w:p>
    <w:p w14:paraId="0FE417D9" w14:textId="77777777" w:rsidR="00DE296E" w:rsidRDefault="239626CF">
      <w:pPr>
        <w:pStyle w:val="Heading2"/>
      </w:pPr>
      <w:bookmarkStart w:id="33" w:name="_Toc243385032"/>
      <w:r>
        <w:t>Recommendations</w:t>
      </w:r>
      <w:bookmarkEnd w:id="33"/>
    </w:p>
    <w:p w14:paraId="3C7399D4" w14:textId="77777777" w:rsidR="1CD19326" w:rsidRDefault="7D78A2EF" w:rsidP="39E309D5">
      <w:pPr>
        <w:spacing w:before="240" w:after="240"/>
      </w:pPr>
      <w:r w:rsidRPr="39E309D5">
        <w:rPr>
          <w:b/>
          <w:bCs/>
        </w:rPr>
        <w:t>Recommendation 1:</w:t>
      </w:r>
      <w:r w:rsidRPr="39E309D5">
        <w:t xml:space="preserve"> Buyers should look beyond NCR for better value. Based on Finding 2 (Regional Disparity in Land Value), properties outside the National Capital Region offer significantly lower prices per square meter. Buyers with flexible location preferences, particularly in CALABARZON (Region IV-A) and Central Visayas, can find properties at a fraction of NCR prices while still accessing urbanizing areas with growing infrastructure.</w:t>
      </w:r>
    </w:p>
    <w:p w14:paraId="39E1241F" w14:textId="77777777" w:rsidR="1CD19326" w:rsidRPr="00F160A2" w:rsidRDefault="7D78A2EF" w:rsidP="39E309D5">
      <w:pPr>
        <w:spacing w:before="240" w:after="240"/>
      </w:pPr>
      <w:r w:rsidRPr="00F33D74">
        <w:rPr>
          <w:b/>
          <w:bCs/>
        </w:rPr>
        <w:t>Recommendation 2</w:t>
      </w:r>
      <w:r w:rsidRPr="00F160A2">
        <w:t>: Property owners and developers should prioritize bathroom count as a value driver. Based on Finding 4 (Luxury Signaling via Bathrooms), bathroom count has the strongest price impact per unit among all physical features in the model (+49.8% price increase per additional bathroom). Developers building residential units should prioritize en-suite bathroom layouts, and sellers renovating properties should consider bathroom additions as the highest-return improvement.</w:t>
      </w:r>
    </w:p>
    <w:p w14:paraId="0D338564" w14:textId="77777777" w:rsidR="1CD19326" w:rsidRPr="00F160A2" w:rsidRDefault="7D78A2EF" w:rsidP="39E309D5">
      <w:pPr>
        <w:spacing w:before="240" w:after="240"/>
      </w:pPr>
      <w:r w:rsidRPr="00F160A2">
        <w:rPr>
          <w:b/>
          <w:bCs/>
        </w:rPr>
        <w:t>Recommendation 3</w:t>
      </w:r>
      <w:r w:rsidRPr="00F160A2">
        <w:t>: Future research should focus on granular location standardization and advanced modeling. While this study incorporated regional variables and raised explanatory power to 75.23% using Random Forest, administrative regions still encompass broad geographic sub-markets. Standardizing local city and barangay identifiers using official Philippine Standard Geographic Code (PSGC) definitions and exploring gradient boosted trees, such as XGBoost, would allow models to capture localized neighborhood premiums with even greater precision.</w:t>
      </w:r>
    </w:p>
    <w:p w14:paraId="0C9115CA" w14:textId="77777777" w:rsidR="00DE296E" w:rsidRDefault="239626CF">
      <w:pPr>
        <w:pStyle w:val="Heading2"/>
      </w:pPr>
      <w:bookmarkStart w:id="34" w:name="_Toc243385033"/>
      <w:r>
        <w:lastRenderedPageBreak/>
        <w:t>Limitations</w:t>
      </w:r>
      <w:bookmarkEnd w:id="34"/>
    </w:p>
    <w:p w14:paraId="34FD8C4C" w14:textId="77777777" w:rsidR="29FF954C" w:rsidRDefault="29FF954C" w:rsidP="39E309D5">
      <w:pPr>
        <w:pStyle w:val="ListParagraph"/>
        <w:numPr>
          <w:ilvl w:val="0"/>
          <w:numId w:val="25"/>
        </w:numPr>
      </w:pPr>
      <w:r w:rsidRPr="39E309D5">
        <w:rPr>
          <w:b/>
          <w:bCs/>
        </w:rPr>
        <w:t xml:space="preserve">Missing granular location data: </w:t>
      </w:r>
      <w:r w:rsidRPr="00F160A2">
        <w:t>While administrative region was successfully incorporated as a predictor for complete residential records, 23.2% of listings lacked regional labels, and finer sub-district columns such as district (77.5% missing) and barangay (83.4% missing) had to be dropped due to severe sparsity. This prevents the model from capturing micro-level neighborhood premiums such as proximity to specific commercial centers or transit stations.</w:t>
      </w:r>
    </w:p>
    <w:p w14:paraId="7DFC1600" w14:textId="77777777" w:rsidR="29FF954C" w:rsidRDefault="29FF954C" w:rsidP="39E309D5">
      <w:pPr>
        <w:pStyle w:val="ListParagraph"/>
        <w:numPr>
          <w:ilvl w:val="0"/>
          <w:numId w:val="25"/>
        </w:numPr>
        <w:spacing w:after="0"/>
      </w:pPr>
      <w:r w:rsidRPr="39E309D5">
        <w:rPr>
          <w:b/>
          <w:bCs/>
        </w:rPr>
        <w:t>Snapshot data only:</w:t>
      </w:r>
      <w:r w:rsidRPr="39E309D5">
        <w:t xml:space="preserve"> The dataset was collected through web scraping at a single point in time (snapshot date: 2026-08-30). It does not reflect real-time market changes, seasonal price fluctuations, or trends over time.</w:t>
      </w:r>
    </w:p>
    <w:p w14:paraId="4AE4E866" w14:textId="77777777" w:rsidR="29FF954C" w:rsidRDefault="29FF954C" w:rsidP="39E309D5">
      <w:pPr>
        <w:pStyle w:val="ListParagraph"/>
        <w:numPr>
          <w:ilvl w:val="0"/>
          <w:numId w:val="25"/>
        </w:numPr>
        <w:spacing w:after="0"/>
      </w:pPr>
      <w:r w:rsidRPr="39E309D5">
        <w:rPr>
          <w:b/>
          <w:bCs/>
        </w:rPr>
        <w:t>Asking prices, not sold prices:</w:t>
      </w:r>
      <w:r w:rsidRPr="39E309D5">
        <w:t xml:space="preserve"> All prices in the dataset are asking prices set by brokers or sellers. Actual transaction prices may differ significantly, especially for high-value luxury properties where negotiation is common.</w:t>
      </w:r>
    </w:p>
    <w:p w14:paraId="4AB46832" w14:textId="77777777" w:rsidR="29FF954C" w:rsidRDefault="29FF954C" w:rsidP="39E309D5">
      <w:pPr>
        <w:pStyle w:val="ListParagraph"/>
        <w:numPr>
          <w:ilvl w:val="0"/>
          <w:numId w:val="25"/>
        </w:numPr>
        <w:spacing w:after="0"/>
      </w:pPr>
      <w:r w:rsidRPr="39E309D5">
        <w:rPr>
          <w:b/>
          <w:bCs/>
        </w:rPr>
        <w:t>Sale listings only:</w:t>
      </w:r>
      <w:r w:rsidRPr="39E309D5">
        <w:t xml:space="preserve"> The dataset contains only properties listed for sale. Rental market data is not included, which limits the scope of any conclusions about the broader Philippine property market.</w:t>
      </w:r>
    </w:p>
    <w:p w14:paraId="060E2986" w14:textId="77777777" w:rsidR="29FF954C" w:rsidRDefault="29FF954C" w:rsidP="39E309D5">
      <w:pPr>
        <w:pStyle w:val="ListParagraph"/>
        <w:numPr>
          <w:ilvl w:val="0"/>
          <w:numId w:val="25"/>
        </w:numPr>
        <w:spacing w:after="0"/>
      </w:pPr>
      <w:r w:rsidRPr="39E309D5">
        <w:rPr>
          <w:b/>
          <w:bCs/>
        </w:rPr>
        <w:t>Incomplete room count data:</w:t>
      </w:r>
      <w:r w:rsidRPr="39E309D5">
        <w:t xml:space="preserve"> Bathrooms are missing for 62% of listings and bedrooms for 38.8%. Analysis of room-count effects on price was limited to the subset of listings with complete data, which may not represent the full market.</w:t>
      </w:r>
    </w:p>
    <w:p w14:paraId="685BA79C" w14:textId="77777777" w:rsidR="29FF954C" w:rsidRPr="00F160A2" w:rsidRDefault="29FF954C" w:rsidP="39E309D5">
      <w:pPr>
        <w:pStyle w:val="ListParagraph"/>
        <w:numPr>
          <w:ilvl w:val="0"/>
          <w:numId w:val="25"/>
        </w:numPr>
        <w:spacing w:after="0"/>
      </w:pPr>
      <w:r w:rsidRPr="39E309D5">
        <w:rPr>
          <w:b/>
          <w:bCs/>
        </w:rPr>
        <w:t xml:space="preserve">Scope of machine learning models: </w:t>
      </w:r>
      <w:r w:rsidRPr="00F160A2">
        <w:t>While this study implemented Multiple Linear Regression and Random Forest Regression on log-transformed prices, other ensemble and deep learning algorithms were not evaluated. Gradient boosting methods such as XGBoost or LightGBM, as well as spatial econometric models that account for geographic distance and clustering, could potentially capture spatial autocorrelation even more effectively and represent valuable directions for future research.</w:t>
      </w:r>
    </w:p>
    <w:p w14:paraId="1F39F2C7" w14:textId="77777777" w:rsidR="29FF954C" w:rsidRDefault="29FF954C" w:rsidP="39E309D5">
      <w:pPr>
        <w:pStyle w:val="ListParagraph"/>
        <w:numPr>
          <w:ilvl w:val="0"/>
          <w:numId w:val="25"/>
        </w:numPr>
        <w:spacing w:after="0"/>
      </w:pPr>
      <w:r w:rsidRPr="39E309D5">
        <w:rPr>
          <w:b/>
          <w:bCs/>
        </w:rPr>
        <w:t>City name standardization:</w:t>
      </w:r>
      <w:r w:rsidRPr="39E309D5">
        <w:t xml:space="preserve"> The city column contains 1,530 distinct parsed string values that are not standardized to official PSGC (Philippine Standard Geographic Code) codes. This means city-level grouping in the analysis may contain naming inconsistencies across portals.</w:t>
      </w:r>
    </w:p>
    <w:p w14:paraId="0D236D60" w14:textId="77777777" w:rsidR="39E309D5" w:rsidRDefault="39E309D5" w:rsidP="39E309D5">
      <w:pPr>
        <w:pStyle w:val="ListParagraph"/>
        <w:spacing w:after="0"/>
      </w:pPr>
    </w:p>
    <w:p w14:paraId="2327AE61" w14:textId="77777777" w:rsidR="00DE296E" w:rsidRDefault="0027787B">
      <w:r>
        <w:rPr>
          <w:b/>
        </w:rPr>
        <w:t>Required Evidence</w:t>
      </w:r>
    </w:p>
    <w:p w14:paraId="4459830C" w14:textId="77777777" w:rsidR="00DE296E" w:rsidRDefault="0027787B">
      <w:pPr>
        <w:pStyle w:val="ListBullet"/>
      </w:pPr>
      <w:r>
        <w:t>Conclusions supported by findings</w:t>
      </w:r>
    </w:p>
    <w:p w14:paraId="39054BF6" w14:textId="77777777" w:rsidR="00DE296E" w:rsidRDefault="0027787B">
      <w:pPr>
        <w:pStyle w:val="ListBullet"/>
      </w:pPr>
      <w:r>
        <w:t>Recommendations linked to evidence</w:t>
      </w:r>
    </w:p>
    <w:p w14:paraId="1B3FE5B9" w14:textId="77777777" w:rsidR="00DE296E" w:rsidRDefault="0027787B">
      <w:pPr>
        <w:pStyle w:val="ListBullet"/>
      </w:pPr>
      <w:r>
        <w:t>Statement of important limitations</w:t>
      </w:r>
    </w:p>
    <w:p w14:paraId="7D5CBD60" w14:textId="77777777" w:rsidR="00DE296E" w:rsidRDefault="0027787B">
      <w:pPr>
        <w:pStyle w:val="Heading1"/>
      </w:pPr>
      <w:bookmarkStart w:id="35" w:name="_Toc243385034"/>
      <w:r>
        <w:lastRenderedPageBreak/>
        <w:t>Technical Implementation</w:t>
      </w:r>
      <w:bookmarkEnd w:id="35"/>
    </w:p>
    <w:p w14:paraId="69D9FD8A" w14:textId="77777777" w:rsidR="007E116E" w:rsidRDefault="00000000">
      <w:pPr>
        <w:pStyle w:val="Heading2"/>
      </w:pPr>
      <w:r>
        <w:t>System Architecture and Pipeline Topology</w:t>
      </w:r>
    </w:p>
    <w:p w14:paraId="6AE08619" w14:textId="77777777" w:rsidR="007E116E" w:rsidRDefault="00000000">
      <w:pPr>
        <w:jc w:val="center"/>
      </w:pPr>
      <w:r>
        <w:rPr>
          <w:noProof/>
        </w:rPr>
        <w:drawing>
          <wp:inline distT="0" distB="0" distL="0" distR="0" wp14:anchorId="6F874667" wp14:editId="33A4C472">
            <wp:extent cx="5943600" cy="2823210"/>
            <wp:effectExtent l="0" t="0" r="0" b="0"/>
            <wp:docPr id="2041524409" name="Picture 2041524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_pipeline.png"/>
                    <pic:cNvPicPr/>
                  </pic:nvPicPr>
                  <pic:blipFill>
                    <a:blip r:embed="rId22"/>
                    <a:stretch>
                      <a:fillRect/>
                    </a:stretch>
                  </pic:blipFill>
                  <pic:spPr>
                    <a:xfrm>
                      <a:off x="0" y="0"/>
                      <a:ext cx="5943600" cy="2823210"/>
                    </a:xfrm>
                    <a:prstGeom prst="rect">
                      <a:avLst/>
                    </a:prstGeom>
                  </pic:spPr>
                </pic:pic>
              </a:graphicData>
            </a:graphic>
          </wp:inline>
        </w:drawing>
      </w:r>
    </w:p>
    <w:p w14:paraId="42856DA9" w14:textId="77777777" w:rsidR="002D744D" w:rsidRDefault="00000000">
      <w:pPr>
        <w:spacing w:before="40" w:after="80"/>
      </w:pPr>
      <w:r>
        <w:rPr>
          <w:rFonts w:ascii="Calibri" w:hAnsi="Calibri"/>
          <w:b/>
          <w:color w:val="1D2D68"/>
          <w:sz w:val="20"/>
        </w:rPr>
        <w:t xml:space="preserve">Figure 6: </w:t>
      </w:r>
      <w:r>
        <w:rPr>
          <w:rFonts w:ascii="Calibri" w:hAnsi="Calibri"/>
          <w:color w:val="333333"/>
          <w:sz w:val="20"/>
        </w:rPr>
        <w:t>System Architecture and End-to-End Pipeline Topology (Section 10.0)</w:t>
      </w:r>
    </w:p>
    <w:p w14:paraId="13CCBA8C" w14:textId="77777777" w:rsidR="002D744D" w:rsidRDefault="00000000">
      <w:pPr>
        <w:spacing w:before="40" w:after="80"/>
      </w:pPr>
      <w:r>
        <w:rPr>
          <w:rFonts w:ascii="Calibri" w:hAnsi="Calibri"/>
          <w:b/>
          <w:color w:val="1D2D68"/>
          <w:sz w:val="20"/>
        </w:rPr>
        <w:t xml:space="preserve">Purpose: </w:t>
      </w:r>
      <w:r>
        <w:rPr>
          <w:rFonts w:ascii="Calibri" w:hAnsi="Calibri"/>
          <w:color w:val="333333"/>
          <w:sz w:val="20"/>
        </w:rPr>
        <w:t>To visually map the end-to-end data engineering, predictive modeling, and interactive serving architecture of the Philippine real estate analytics system.</w:t>
      </w:r>
    </w:p>
    <w:p w14:paraId="301D51A5" w14:textId="77777777" w:rsidR="002D744D" w:rsidRDefault="00000000">
      <w:pPr>
        <w:spacing w:before="40" w:after="80"/>
      </w:pPr>
      <w:r>
        <w:rPr>
          <w:rFonts w:ascii="Calibri" w:hAnsi="Calibri"/>
          <w:b/>
          <w:color w:val="1D2D68"/>
          <w:sz w:val="20"/>
        </w:rPr>
        <w:t xml:space="preserve">Explanation: </w:t>
      </w:r>
      <w:r>
        <w:rPr>
          <w:rFonts w:ascii="Calibri" w:hAnsi="Calibri"/>
          <w:color w:val="333333"/>
          <w:sz w:val="20"/>
        </w:rPr>
        <w:t>The architectural diagram illustrates the five connected pipeline stages: (1) Raw Data Ingestion of 241,496 property records from Kaggle, (2) Automated ETL Scrubbing filtering active records, removing sparse attributes, and deduplicating canonical IDs, (3) Data Warehouse Storage organizing clean catalogs (listings_clean.csv) and residential modeling subsets (listings_residential.csv), (4) Parallel Computational Processing bifurcating into descriptive exploratory data analysis (02_eda.R, 03_visualizations.R) and supervised machine learning engines (04_modeling.R), and (5) Unified Presentation Layer serving real-time automated property valuations via the interactive R Shiny web application (app.R).</w:t>
      </w:r>
    </w:p>
    <w:p w14:paraId="6FD1F70A" w14:textId="77777777" w:rsidR="00DE296E" w:rsidRDefault="0027787B">
      <w:r>
        <w:t>Document the tools and technical environment used to perform the analysis.</w:t>
      </w:r>
    </w:p>
    <w:tbl>
      <w:tblPr>
        <w:tblStyle w:val="TableGrid"/>
        <w:tblW w:w="0" w:type="auto"/>
        <w:jc w:val="center"/>
        <w:tblLook w:val="04A0" w:firstRow="1" w:lastRow="0" w:firstColumn="1" w:lastColumn="0" w:noHBand="0" w:noVBand="1"/>
      </w:tblPr>
      <w:tblGrid>
        <w:gridCol w:w="4824"/>
        <w:gridCol w:w="4824"/>
      </w:tblGrid>
      <w:tr w:rsidR="00DE296E" w14:paraId="6DFAC525" w14:textId="77777777">
        <w:trPr>
          <w:jc w:val="center"/>
        </w:trPr>
        <w:tc>
          <w:tcPr>
            <w:tcW w:w="4824" w:type="dxa"/>
            <w:shd w:val="clear" w:color="auto" w:fill="D9EAF7"/>
          </w:tcPr>
          <w:p w14:paraId="64FF1B23" w14:textId="77777777" w:rsidR="00DE296E" w:rsidRDefault="0027787B">
            <w:r>
              <w:rPr>
                <w:b/>
              </w:rPr>
              <w:t>Component</w:t>
            </w:r>
          </w:p>
        </w:tc>
        <w:tc>
          <w:tcPr>
            <w:tcW w:w="4824" w:type="dxa"/>
            <w:shd w:val="clear" w:color="auto" w:fill="D9EAF7"/>
          </w:tcPr>
          <w:p w14:paraId="29C10C1F" w14:textId="77777777" w:rsidR="00DE296E" w:rsidRDefault="0027787B">
            <w:r>
              <w:rPr>
                <w:b/>
              </w:rPr>
              <w:t>Details</w:t>
            </w:r>
          </w:p>
        </w:tc>
      </w:tr>
      <w:tr w:rsidR="00DE296E" w14:paraId="7F58E791" w14:textId="77777777">
        <w:trPr>
          <w:jc w:val="center"/>
        </w:trPr>
        <w:tc>
          <w:tcPr>
            <w:tcW w:w="4824" w:type="dxa"/>
          </w:tcPr>
          <w:p w14:paraId="486A0C02" w14:textId="77777777" w:rsidR="00DE296E" w:rsidRDefault="179CA0A7">
            <w:r w:rsidRPr="6E32066C">
              <w:rPr>
                <w:rFonts w:eastAsia="Aptos" w:cs="Aptos"/>
                <w:b/>
                <w:bCs/>
                <w:szCs w:val="21"/>
              </w:rPr>
              <w:t>Operating System</w:t>
            </w:r>
          </w:p>
        </w:tc>
        <w:tc>
          <w:tcPr>
            <w:tcW w:w="4824" w:type="dxa"/>
          </w:tcPr>
          <w:p w14:paraId="275B9466" w14:textId="77777777" w:rsidR="00DE296E" w:rsidRDefault="179CA0A7">
            <w:r w:rsidRPr="6E32066C">
              <w:rPr>
                <w:rFonts w:eastAsia="Aptos" w:cs="Aptos"/>
                <w:szCs w:val="21"/>
              </w:rPr>
              <w:t>Windows</w:t>
            </w:r>
          </w:p>
        </w:tc>
      </w:tr>
      <w:tr w:rsidR="00DE296E" w14:paraId="6FBD57C4" w14:textId="77777777">
        <w:trPr>
          <w:jc w:val="center"/>
        </w:trPr>
        <w:tc>
          <w:tcPr>
            <w:tcW w:w="4824" w:type="dxa"/>
          </w:tcPr>
          <w:p w14:paraId="10B88FB4" w14:textId="77777777" w:rsidR="00DE296E" w:rsidRDefault="179CA0A7">
            <w:r w:rsidRPr="6E32066C">
              <w:rPr>
                <w:rFonts w:eastAsia="Aptos" w:cs="Aptos"/>
                <w:b/>
                <w:bCs/>
                <w:szCs w:val="21"/>
              </w:rPr>
              <w:t>Programming Language</w:t>
            </w:r>
          </w:p>
        </w:tc>
        <w:tc>
          <w:tcPr>
            <w:tcW w:w="4824" w:type="dxa"/>
          </w:tcPr>
          <w:p w14:paraId="136DA0C5" w14:textId="77777777" w:rsidR="00DE296E" w:rsidRDefault="179CA0A7">
            <w:r w:rsidRPr="6E32066C">
              <w:rPr>
                <w:rFonts w:eastAsia="Aptos" w:cs="Aptos"/>
                <w:szCs w:val="21"/>
              </w:rPr>
              <w:t>R</w:t>
            </w:r>
          </w:p>
        </w:tc>
      </w:tr>
      <w:tr w:rsidR="00DE296E" w14:paraId="22731D3E" w14:textId="77777777">
        <w:trPr>
          <w:jc w:val="center"/>
        </w:trPr>
        <w:tc>
          <w:tcPr>
            <w:tcW w:w="4824" w:type="dxa"/>
          </w:tcPr>
          <w:p w14:paraId="4DDCEEDE" w14:textId="77777777" w:rsidR="00DE296E" w:rsidRDefault="179CA0A7">
            <w:r w:rsidRPr="6E32066C">
              <w:rPr>
                <w:rFonts w:eastAsia="Aptos" w:cs="Aptos"/>
                <w:b/>
                <w:bCs/>
                <w:szCs w:val="21"/>
              </w:rPr>
              <w:t>IDE / Environment</w:t>
            </w:r>
          </w:p>
        </w:tc>
        <w:tc>
          <w:tcPr>
            <w:tcW w:w="4824" w:type="dxa"/>
          </w:tcPr>
          <w:p w14:paraId="2FC48D72" w14:textId="77777777" w:rsidR="00DE296E" w:rsidRDefault="179CA0A7">
            <w:r w:rsidRPr="6E32066C">
              <w:rPr>
                <w:rFonts w:eastAsia="Aptos" w:cs="Aptos"/>
                <w:szCs w:val="21"/>
              </w:rPr>
              <w:t>RStudio</w:t>
            </w:r>
          </w:p>
        </w:tc>
      </w:tr>
      <w:tr w:rsidR="00DE296E" w14:paraId="4EA0BF10" w14:textId="77777777">
        <w:trPr>
          <w:jc w:val="center"/>
        </w:trPr>
        <w:tc>
          <w:tcPr>
            <w:tcW w:w="4824" w:type="dxa"/>
          </w:tcPr>
          <w:p w14:paraId="35358A4C" w14:textId="77777777" w:rsidR="00DE296E" w:rsidRDefault="179CA0A7">
            <w:r w:rsidRPr="6E32066C">
              <w:rPr>
                <w:rFonts w:eastAsia="Aptos" w:cs="Aptos"/>
                <w:b/>
                <w:bCs/>
                <w:szCs w:val="21"/>
              </w:rPr>
              <w:t>Dataset File Format</w:t>
            </w:r>
          </w:p>
        </w:tc>
        <w:tc>
          <w:tcPr>
            <w:tcW w:w="4824" w:type="dxa"/>
          </w:tcPr>
          <w:p w14:paraId="620756FB" w14:textId="77777777" w:rsidR="00DE296E" w:rsidRDefault="179CA0A7">
            <w:r w:rsidRPr="6E32066C">
              <w:rPr>
                <w:rFonts w:eastAsia="Aptos" w:cs="Aptos"/>
                <w:szCs w:val="21"/>
              </w:rPr>
              <w:t>Comma-Separated Values (.csv)</w:t>
            </w:r>
          </w:p>
        </w:tc>
      </w:tr>
      <w:tr w:rsidR="00DE296E" w14:paraId="22A16FE4" w14:textId="77777777">
        <w:trPr>
          <w:jc w:val="center"/>
        </w:trPr>
        <w:tc>
          <w:tcPr>
            <w:tcW w:w="4824" w:type="dxa"/>
          </w:tcPr>
          <w:p w14:paraId="07CEA787" w14:textId="77777777" w:rsidR="00DE296E" w:rsidRDefault="179CA0A7">
            <w:r w:rsidRPr="6E32066C">
              <w:rPr>
                <w:rFonts w:eastAsia="Aptos" w:cs="Aptos"/>
                <w:b/>
                <w:bCs/>
                <w:szCs w:val="21"/>
              </w:rPr>
              <w:t>Version Control / Storage</w:t>
            </w:r>
          </w:p>
        </w:tc>
        <w:tc>
          <w:tcPr>
            <w:tcW w:w="4824" w:type="dxa"/>
          </w:tcPr>
          <w:p w14:paraId="1DFD89F0" w14:textId="77777777" w:rsidR="007E116E" w:rsidRDefault="00000000">
            <w:r>
              <w:t>Git &amp; GitHub Repository; Local project directory structure (Datasets/, Scripts/, Models/, Plots/)</w:t>
            </w:r>
          </w:p>
        </w:tc>
      </w:tr>
      <w:tr w:rsidR="6E32066C" w14:paraId="2D942A88" w14:textId="77777777" w:rsidTr="6E32066C">
        <w:trPr>
          <w:trHeight w:val="300"/>
          <w:jc w:val="center"/>
        </w:trPr>
        <w:tc>
          <w:tcPr>
            <w:tcW w:w="4824" w:type="dxa"/>
          </w:tcPr>
          <w:p w14:paraId="264E3E0B" w14:textId="77777777" w:rsidR="179CA0A7" w:rsidRDefault="179CA0A7" w:rsidP="6E32066C">
            <w:r w:rsidRPr="6E32066C">
              <w:rPr>
                <w:rFonts w:eastAsia="Aptos" w:cs="Aptos"/>
                <w:b/>
                <w:bCs/>
                <w:szCs w:val="21"/>
              </w:rPr>
              <w:t>Document Processor</w:t>
            </w:r>
          </w:p>
        </w:tc>
        <w:tc>
          <w:tcPr>
            <w:tcW w:w="4824" w:type="dxa"/>
          </w:tcPr>
          <w:p w14:paraId="22AEF906" w14:textId="77777777" w:rsidR="179CA0A7" w:rsidRDefault="179CA0A7" w:rsidP="6E32066C">
            <w:r w:rsidRPr="6E32066C">
              <w:rPr>
                <w:rFonts w:eastAsia="Aptos" w:cs="Aptos"/>
                <w:szCs w:val="21"/>
              </w:rPr>
              <w:t>Microsoft Word</w:t>
            </w:r>
          </w:p>
        </w:tc>
      </w:tr>
    </w:tbl>
    <w:p w14:paraId="28306498" w14:textId="77777777" w:rsidR="00DE296E" w:rsidRDefault="00DE296E"/>
    <w:p w14:paraId="638FF61B" w14:textId="77777777" w:rsidR="00DE296E" w:rsidRDefault="0027787B">
      <w:r>
        <w:t>Example components: R version, RStudio version, packages used, operating system, dataset file format.</w:t>
      </w:r>
    </w:p>
    <w:p w14:paraId="24E15050" w14:textId="77777777" w:rsidR="00DE296E" w:rsidRDefault="0027787B">
      <w:pPr>
        <w:pStyle w:val="Heading2"/>
      </w:pPr>
      <w:bookmarkStart w:id="37" w:name="_Toc243385036"/>
      <w:r>
        <w:t>R Packages Used</w:t>
      </w:r>
      <w:bookmarkEnd w:id="37"/>
    </w:p>
    <w:tbl>
      <w:tblPr>
        <w:tblStyle w:val="TableGrid"/>
        <w:tblW w:w="0" w:type="auto"/>
        <w:jc w:val="center"/>
        <w:tblLook w:val="04A0" w:firstRow="1" w:lastRow="0" w:firstColumn="1" w:lastColumn="0" w:noHBand="0" w:noVBand="1"/>
      </w:tblPr>
      <w:tblGrid>
        <w:gridCol w:w="4824"/>
        <w:gridCol w:w="4824"/>
      </w:tblGrid>
      <w:tr w:rsidR="00DE296E" w14:paraId="42A03043" w14:textId="77777777">
        <w:trPr>
          <w:jc w:val="center"/>
        </w:trPr>
        <w:tc>
          <w:tcPr>
            <w:tcW w:w="4824" w:type="dxa"/>
            <w:shd w:val="clear" w:color="auto" w:fill="D9EAF7"/>
          </w:tcPr>
          <w:p w14:paraId="72D2D31E" w14:textId="77777777" w:rsidR="00DE296E" w:rsidRDefault="0027787B">
            <w:r>
              <w:rPr>
                <w:b/>
              </w:rPr>
              <w:t>Package</w:t>
            </w:r>
          </w:p>
        </w:tc>
        <w:tc>
          <w:tcPr>
            <w:tcW w:w="4824" w:type="dxa"/>
            <w:shd w:val="clear" w:color="auto" w:fill="D9EAF7"/>
          </w:tcPr>
          <w:p w14:paraId="1CFA1FBC" w14:textId="77777777" w:rsidR="00DE296E" w:rsidRDefault="0027787B">
            <w:r>
              <w:rPr>
                <w:b/>
              </w:rPr>
              <w:t>Purpose</w:t>
            </w:r>
          </w:p>
        </w:tc>
      </w:tr>
      <w:tr w:rsidR="00DE296E" w14:paraId="0152FDF8" w14:textId="77777777">
        <w:trPr>
          <w:jc w:val="center"/>
        </w:trPr>
        <w:tc>
          <w:tcPr>
            <w:tcW w:w="4824" w:type="dxa"/>
          </w:tcPr>
          <w:p w14:paraId="16684053" w14:textId="77777777" w:rsidR="00DE296E" w:rsidRDefault="257DD0CC">
            <w:r w:rsidRPr="6E32066C">
              <w:rPr>
                <w:rFonts w:eastAsia="Aptos" w:cs="Aptos"/>
                <w:b/>
                <w:bCs/>
                <w:szCs w:val="21"/>
              </w:rPr>
              <w:t>tidyverse</w:t>
            </w:r>
          </w:p>
        </w:tc>
        <w:tc>
          <w:tcPr>
            <w:tcW w:w="4824" w:type="dxa"/>
          </w:tcPr>
          <w:p w14:paraId="38787CA8" w14:textId="77777777" w:rsidR="00DE296E" w:rsidRDefault="257DD0CC">
            <w:r w:rsidRPr="6E32066C">
              <w:rPr>
                <w:rFonts w:eastAsia="Aptos" w:cs="Aptos"/>
                <w:szCs w:val="21"/>
              </w:rPr>
              <w:t>Core meta-package used for data science tasks.</w:t>
            </w:r>
          </w:p>
        </w:tc>
      </w:tr>
      <w:tr w:rsidR="00DE296E" w14:paraId="2D2C74D9" w14:textId="77777777">
        <w:trPr>
          <w:jc w:val="center"/>
        </w:trPr>
        <w:tc>
          <w:tcPr>
            <w:tcW w:w="4824" w:type="dxa"/>
          </w:tcPr>
          <w:p w14:paraId="67E5CAC3" w14:textId="77777777" w:rsidR="00DE296E" w:rsidRDefault="257DD0CC">
            <w:r w:rsidRPr="6E32066C">
              <w:rPr>
                <w:rFonts w:eastAsia="Aptos" w:cs="Aptos"/>
                <w:b/>
                <w:bCs/>
                <w:szCs w:val="21"/>
              </w:rPr>
              <w:lastRenderedPageBreak/>
              <w:t>dplyr</w:t>
            </w:r>
          </w:p>
        </w:tc>
        <w:tc>
          <w:tcPr>
            <w:tcW w:w="4824" w:type="dxa"/>
          </w:tcPr>
          <w:p w14:paraId="75A09978" w14:textId="77777777" w:rsidR="00DE296E" w:rsidRDefault="257DD0CC">
            <w:r w:rsidRPr="6E32066C">
              <w:rPr>
                <w:rFonts w:eastAsia="Aptos" w:cs="Aptos"/>
                <w:szCs w:val="21"/>
              </w:rPr>
              <w:t>Used for data manipulation, filtering, grouping, and summarizing (ETL process).</w:t>
            </w:r>
          </w:p>
        </w:tc>
      </w:tr>
      <w:tr w:rsidR="00DE296E" w14:paraId="7FAB67BB" w14:textId="77777777">
        <w:trPr>
          <w:jc w:val="center"/>
        </w:trPr>
        <w:tc>
          <w:tcPr>
            <w:tcW w:w="4824" w:type="dxa"/>
          </w:tcPr>
          <w:p w14:paraId="1D8B842C" w14:textId="77777777" w:rsidR="00DE296E" w:rsidRDefault="257DD0CC">
            <w:r w:rsidRPr="6E32066C">
              <w:rPr>
                <w:rFonts w:eastAsia="Aptos" w:cs="Aptos"/>
                <w:b/>
                <w:bCs/>
                <w:szCs w:val="21"/>
              </w:rPr>
              <w:t>readr</w:t>
            </w:r>
          </w:p>
        </w:tc>
        <w:tc>
          <w:tcPr>
            <w:tcW w:w="4824" w:type="dxa"/>
          </w:tcPr>
          <w:p w14:paraId="0C5A4F93" w14:textId="77777777" w:rsidR="00DE296E" w:rsidRDefault="257DD0CC">
            <w:r w:rsidRPr="6E32066C">
              <w:rPr>
                <w:rFonts w:eastAsia="Aptos" w:cs="Aptos"/>
                <w:szCs w:val="21"/>
              </w:rPr>
              <w:t xml:space="preserve">Used to load the raw </w:t>
            </w:r>
            <w:r w:rsidRPr="6E32066C">
              <w:rPr>
                <w:rFonts w:ascii="Consolas" w:eastAsia="Consolas" w:hAnsi="Consolas" w:cs="Consolas"/>
                <w:szCs w:val="21"/>
              </w:rPr>
              <w:t>.csv</w:t>
            </w:r>
            <w:r w:rsidRPr="6E32066C">
              <w:rPr>
                <w:rFonts w:eastAsia="Aptos" w:cs="Aptos"/>
                <w:szCs w:val="21"/>
              </w:rPr>
              <w:t xml:space="preserve"> dataset and save intermediate cleaned datasets.</w:t>
            </w:r>
          </w:p>
        </w:tc>
      </w:tr>
      <w:tr w:rsidR="00DE296E" w14:paraId="505F7871" w14:textId="77777777">
        <w:trPr>
          <w:jc w:val="center"/>
        </w:trPr>
        <w:tc>
          <w:tcPr>
            <w:tcW w:w="4824" w:type="dxa"/>
          </w:tcPr>
          <w:p w14:paraId="6DB76D03" w14:textId="77777777" w:rsidR="00DE296E" w:rsidRDefault="257DD0CC">
            <w:r w:rsidRPr="6E32066C">
              <w:rPr>
                <w:rFonts w:eastAsia="Aptos" w:cs="Aptos"/>
                <w:b/>
                <w:bCs/>
                <w:szCs w:val="21"/>
              </w:rPr>
              <w:t>ggplot2</w:t>
            </w:r>
          </w:p>
        </w:tc>
        <w:tc>
          <w:tcPr>
            <w:tcW w:w="4824" w:type="dxa"/>
          </w:tcPr>
          <w:p w14:paraId="30DE0480" w14:textId="77777777" w:rsidR="00DE296E" w:rsidRDefault="257DD0CC">
            <w:r w:rsidRPr="6E32066C">
              <w:rPr>
                <w:rFonts w:eastAsia="Aptos" w:cs="Aptos"/>
                <w:szCs w:val="21"/>
              </w:rPr>
              <w:t>Used for all Exploratory Data Analysis (EDA) visualizations (boxplots, bar charts, scatterplots).</w:t>
            </w:r>
          </w:p>
        </w:tc>
      </w:tr>
      <w:tr w:rsidR="00DE296E" w14:paraId="656356D4" w14:textId="77777777">
        <w:trPr>
          <w:jc w:val="center"/>
        </w:trPr>
        <w:tc>
          <w:tcPr>
            <w:tcW w:w="4824" w:type="dxa"/>
          </w:tcPr>
          <w:p w14:paraId="799C6E00" w14:textId="77777777" w:rsidR="00DE296E" w:rsidRDefault="257DD0CC">
            <w:r w:rsidRPr="6E32066C">
              <w:rPr>
                <w:rFonts w:eastAsia="Aptos" w:cs="Aptos"/>
                <w:b/>
                <w:bCs/>
                <w:szCs w:val="21"/>
              </w:rPr>
              <w:t>stats</w:t>
            </w:r>
          </w:p>
        </w:tc>
        <w:tc>
          <w:tcPr>
            <w:tcW w:w="4824" w:type="dxa"/>
          </w:tcPr>
          <w:p w14:paraId="0134E5DF" w14:textId="77777777" w:rsidR="00DE296E" w:rsidRDefault="257DD0CC">
            <w:r w:rsidRPr="6E32066C">
              <w:rPr>
                <w:rFonts w:eastAsia="Aptos" w:cs="Aptos"/>
                <w:szCs w:val="21"/>
              </w:rPr>
              <w:t>Base R package used to build the Multiple Linear Regression model (</w:t>
            </w:r>
            <w:r w:rsidRPr="6E32066C">
              <w:rPr>
                <w:rFonts w:ascii="Consolas" w:eastAsia="Consolas" w:hAnsi="Consolas" w:cs="Consolas"/>
                <w:szCs w:val="21"/>
              </w:rPr>
              <w:t>lm()</w:t>
            </w:r>
            <w:r w:rsidRPr="6E32066C">
              <w:rPr>
                <w:rFonts w:eastAsia="Aptos" w:cs="Aptos"/>
                <w:szCs w:val="21"/>
              </w:rPr>
              <w:t>) and extract summaries.</w:t>
            </w:r>
          </w:p>
        </w:tc>
      </w:tr>
      <w:tr w:rsidR="00DE296E" w14:paraId="0C2CF121" w14:textId="77777777">
        <w:trPr>
          <w:jc w:val="center"/>
        </w:trPr>
        <w:tc>
          <w:tcPr>
            <w:tcW w:w="4824" w:type="dxa"/>
          </w:tcPr>
          <w:p w14:paraId="2F06F369" w14:textId="77777777" w:rsidR="00DE296E" w:rsidRDefault="257DD0CC">
            <w:r w:rsidRPr="6E32066C">
              <w:rPr>
                <w:rFonts w:eastAsia="Aptos" w:cs="Aptos"/>
                <w:b/>
                <w:bCs/>
                <w:szCs w:val="21"/>
              </w:rPr>
              <w:t>randomForest</w:t>
            </w:r>
          </w:p>
        </w:tc>
        <w:tc>
          <w:tcPr>
            <w:tcW w:w="4824" w:type="dxa"/>
          </w:tcPr>
          <w:p w14:paraId="38B4D3C5" w14:textId="77777777" w:rsidR="00DE296E" w:rsidRDefault="257DD0CC">
            <w:r w:rsidRPr="6E32066C">
              <w:rPr>
                <w:rFonts w:eastAsia="Aptos" w:cs="Aptos"/>
                <w:szCs w:val="21"/>
              </w:rPr>
              <w:t>Used to build and evaluate the ensemble Random Forest regression model (200 trees) and compute variable importance metrics (%IncMSE).</w:t>
            </w:r>
          </w:p>
        </w:tc>
      </w:tr>
      <w:tr w:rsidR="00DE296E" w14:paraId="3F1EA20C" w14:textId="77777777">
        <w:trPr>
          <w:jc w:val="center"/>
        </w:trPr>
        <w:tc>
          <w:tcPr>
            <w:tcW w:w="4824" w:type="dxa"/>
          </w:tcPr>
          <w:p w14:paraId="332B3A2F" w14:textId="77777777" w:rsidR="00DE296E" w:rsidRDefault="257DD0CC">
            <w:r w:rsidRPr="6E32066C">
              <w:rPr>
                <w:rFonts w:eastAsia="Aptos" w:cs="Aptos"/>
                <w:b/>
                <w:bCs/>
                <w:szCs w:val="21"/>
              </w:rPr>
              <w:t>caret</w:t>
            </w:r>
          </w:p>
        </w:tc>
        <w:tc>
          <w:tcPr>
            <w:tcW w:w="4824" w:type="dxa"/>
          </w:tcPr>
          <w:p w14:paraId="1C63E396" w14:textId="77777777" w:rsidR="00DE296E" w:rsidRDefault="257DD0CC">
            <w:r w:rsidRPr="6E32066C">
              <w:rPr>
                <w:rFonts w:eastAsia="Aptos" w:cs="Aptos"/>
                <w:szCs w:val="21"/>
              </w:rPr>
              <w:t>Used for reproducible train-test data partitioning (createDataPartition) for the 80/20 evaluation split.</w:t>
            </w:r>
          </w:p>
        </w:tc>
      </w:tr>
      <w:tr w:rsidR="007E116E" w14:paraId="1A6FFC8A" w14:textId="77777777">
        <w:trPr>
          <w:jc w:val="center"/>
        </w:trPr>
        <w:tc>
          <w:tcPr>
            <w:tcW w:w="4824" w:type="dxa"/>
          </w:tcPr>
          <w:p w14:paraId="153B74D0" w14:textId="77777777" w:rsidR="007E116E" w:rsidRDefault="00000000">
            <w:r>
              <w:t>shiny</w:t>
            </w:r>
          </w:p>
        </w:tc>
        <w:tc>
          <w:tcPr>
            <w:tcW w:w="4824" w:type="dxa"/>
          </w:tcPr>
          <w:p w14:paraId="24FD09DC" w14:textId="77777777" w:rsidR="007E116E" w:rsidRDefault="00000000">
            <w:r>
              <w:t>Web application framework used to build the interactive valuation dashboard (app.R) and reactive AVM engine.</w:t>
            </w:r>
          </w:p>
        </w:tc>
      </w:tr>
      <w:tr w:rsidR="007E116E" w14:paraId="50895E71" w14:textId="77777777">
        <w:trPr>
          <w:jc w:val="center"/>
        </w:trPr>
        <w:tc>
          <w:tcPr>
            <w:tcW w:w="4824" w:type="dxa"/>
          </w:tcPr>
          <w:p w14:paraId="5537F5C6" w14:textId="77777777" w:rsidR="007E116E" w:rsidRDefault="00000000">
            <w:r>
              <w:t>plotly</w:t>
            </w:r>
          </w:p>
        </w:tc>
        <w:tc>
          <w:tcPr>
            <w:tcW w:w="4824" w:type="dxa"/>
          </w:tcPr>
          <w:p w14:paraId="5EDC9D3F" w14:textId="77777777" w:rsidR="007E116E" w:rsidRDefault="00000000">
            <w:r>
              <w:t>Dynamic interactive visualization library used for responsive tooltips, zoom, and live regional chart filtering.</w:t>
            </w:r>
          </w:p>
        </w:tc>
      </w:tr>
    </w:tbl>
    <w:p w14:paraId="40F8E5C0" w14:textId="77777777" w:rsidR="00DE296E" w:rsidRDefault="00DE296E"/>
    <w:p w14:paraId="2792C248" w14:textId="77777777" w:rsidR="00DE296E" w:rsidRDefault="0027787B">
      <w:pPr>
        <w:pStyle w:val="Heading2"/>
      </w:pPr>
      <w:bookmarkStart w:id="38" w:name="_Toc243385037"/>
      <w:r>
        <w:t>Reproducibility</w:t>
      </w:r>
      <w:bookmarkEnd w:id="38"/>
    </w:p>
    <w:tbl>
      <w:tblPr>
        <w:tblW w:w="0" w:type="auto"/>
        <w:jc w:val="center"/>
        <w:tblLook w:val="04A0" w:firstRow="1" w:lastRow="0" w:firstColumn="1" w:lastColumn="0" w:noHBand="0" w:noVBand="1"/>
      </w:tblPr>
      <w:tblGrid>
        <w:gridCol w:w="9648"/>
      </w:tblGrid>
      <w:tr w:rsidR="00DE296E" w14:paraId="1939CD52" w14:textId="77777777">
        <w:trPr>
          <w:trHeight w:val="1007"/>
          <w:jc w:val="center"/>
        </w:trPr>
        <w:tc>
          <w:tcPr>
            <w:tcW w:w="9648" w:type="dxa"/>
            <w:vAlign w:val="center"/>
          </w:tcPr>
          <w:p w14:paraId="4433FB3B" w14:textId="77777777" w:rsidR="007E116E" w:rsidRDefault="00000000">
            <w:r>
              <w:t>To reproduce this analysis, follow these steps:</w:t>
            </w:r>
            <w:r>
              <w:br/>
              <w:t>Download the raw dataset (listings.csv) from the official Kaggle repository: Philippines Real Estate Asking Prices (snapshot 2026-08-30). https://www.kaggle.com/datasets/christiandmoira/philippines-real-estate-asking-prices?resource=download</w:t>
            </w:r>
            <w:r>
              <w:br/>
              <w:t>Create a main project folder on your computer. Inside it, create a Datasets folder (and place the downloaded CSV file there) and a Scripts folder (and place the 4 R scripts there).</w:t>
            </w:r>
            <w:r>
              <w:br/>
            </w:r>
            <w:r>
              <w:br/>
              <w:t>Open RStudio, set your working directory to the main project folder using the setwd() function, and ensure the required packages are installed (e.g., install.packages("tidyverse")).</w:t>
            </w:r>
            <w:r>
              <w:br/>
              <w:t>Run the data cleaning script (Scripts/01_data_cleaning.R) to process the raw dataset and automatically save the cleaned subsets into the Datasets folder.</w:t>
            </w:r>
            <w:r>
              <w:br/>
              <w:t>Run the EDA and visualization scripts (Scripts/02_eda.R and Scripts/03_visualizations.R) to generate the summary statistics and charts.</w:t>
            </w:r>
            <w:r>
              <w:br/>
              <w:t>Run the modeling script (Scripts/04_modeling.R) on the cleaned residential subset to reproduce the Multiple Linear Regression summary output.</w:t>
            </w:r>
            <w:r>
              <w:br/>
              <w:t>All R scripts and instructions are self-contained and require base R, the tidyverse ecosystem, and the randomForest and caret packages to execute successfully. Step 7: Launch the interactive decision-support valuation dashboard by opening RStudio and running shiny::runApp('app.R').</w:t>
            </w:r>
          </w:p>
        </w:tc>
      </w:tr>
    </w:tbl>
    <w:p w14:paraId="59866FD2" w14:textId="77777777" w:rsidR="00DE296E" w:rsidRDefault="00DE296E"/>
    <w:p w14:paraId="157CAB80" w14:textId="77777777" w:rsidR="00DE296E" w:rsidRDefault="0027787B">
      <w:r>
        <w:rPr>
          <w:b/>
        </w:rPr>
        <w:t>Required Evidence</w:t>
      </w:r>
    </w:p>
    <w:p w14:paraId="6ACC09AA" w14:textId="77777777" w:rsidR="00DE296E" w:rsidRDefault="0027787B">
      <w:pPr>
        <w:pStyle w:val="ListBullet"/>
      </w:pPr>
      <w:r>
        <w:t>R script/source code</w:t>
      </w:r>
    </w:p>
    <w:p w14:paraId="309BB97E" w14:textId="77777777" w:rsidR="00DE296E" w:rsidRDefault="0027787B">
      <w:pPr>
        <w:pStyle w:val="ListBullet"/>
      </w:pPr>
      <w:r>
        <w:t>List of packages</w:t>
      </w:r>
    </w:p>
    <w:p w14:paraId="6127DEA1" w14:textId="77777777" w:rsidR="00DE296E" w:rsidRDefault="0027787B">
      <w:pPr>
        <w:pStyle w:val="ListBullet"/>
      </w:pPr>
      <w:r>
        <w:t>Evidence of reproducible workflow or project folder structure</w:t>
      </w:r>
    </w:p>
    <w:p w14:paraId="5194A7BF" w14:textId="77777777" w:rsidR="00DE296E" w:rsidRDefault="0027787B">
      <w:pPr>
        <w:pStyle w:val="Heading1"/>
      </w:pPr>
      <w:bookmarkStart w:id="39" w:name="_Toc243385038"/>
      <w:r>
        <w:lastRenderedPageBreak/>
        <w:t>Evidence and Screenshots</w:t>
      </w:r>
      <w:bookmarkEnd w:id="39"/>
    </w:p>
    <w:p w14:paraId="4EF41B62" w14:textId="77777777" w:rsidR="00DE296E" w:rsidRDefault="0027787B">
      <w:r>
        <w:t>This section collects important evidence from the project. Screenshots should be readable and should show enough context to establish what was performed.</w:t>
      </w:r>
    </w:p>
    <w:tbl>
      <w:tblPr>
        <w:tblStyle w:val="TableGrid"/>
        <w:tblW w:w="10495" w:type="dxa"/>
        <w:jc w:val="center"/>
        <w:tblLook w:val="04A0" w:firstRow="1" w:lastRow="0" w:firstColumn="1" w:lastColumn="0" w:noHBand="0" w:noVBand="1"/>
      </w:tblPr>
      <w:tblGrid>
        <w:gridCol w:w="1590"/>
        <w:gridCol w:w="1852"/>
        <w:gridCol w:w="1511"/>
        <w:gridCol w:w="4824"/>
        <w:gridCol w:w="718"/>
      </w:tblGrid>
      <w:tr w:rsidR="00DE296E" w14:paraId="3A453FBE" w14:textId="77777777" w:rsidTr="01B72572">
        <w:trPr>
          <w:gridAfter w:val="1"/>
          <w:wAfter w:w="1298" w:type="dxa"/>
          <w:trHeight w:val="307"/>
          <w:jc w:val="center"/>
        </w:trPr>
        <w:tc>
          <w:tcPr>
            <w:tcW w:w="2177" w:type="dxa"/>
            <w:shd w:val="clear" w:color="auto" w:fill="D9EAF7"/>
          </w:tcPr>
          <w:p w14:paraId="05CB6602" w14:textId="77777777" w:rsidR="00DE296E" w:rsidRDefault="0027787B">
            <w:r>
              <w:rPr>
                <w:b/>
              </w:rPr>
              <w:t>Evidence No.</w:t>
            </w:r>
          </w:p>
        </w:tc>
        <w:tc>
          <w:tcPr>
            <w:tcW w:w="2241" w:type="dxa"/>
            <w:shd w:val="clear" w:color="auto" w:fill="D9EAF7"/>
          </w:tcPr>
          <w:p w14:paraId="67150150" w14:textId="77777777" w:rsidR="00DE296E" w:rsidRDefault="0027787B">
            <w:r>
              <w:rPr>
                <w:b/>
              </w:rPr>
              <w:t>Evidence Description</w:t>
            </w:r>
          </w:p>
        </w:tc>
        <w:tc>
          <w:tcPr>
            <w:tcW w:w="2156" w:type="dxa"/>
            <w:shd w:val="clear" w:color="auto" w:fill="D9EAF7"/>
          </w:tcPr>
          <w:p w14:paraId="2BE048CF" w14:textId="77777777" w:rsidR="00DE296E" w:rsidRDefault="0027787B">
            <w:r>
              <w:rPr>
                <w:b/>
              </w:rPr>
              <w:t>Related Section</w:t>
            </w:r>
          </w:p>
        </w:tc>
        <w:tc>
          <w:tcPr>
            <w:tcW w:w="2623" w:type="dxa"/>
            <w:shd w:val="clear" w:color="auto" w:fill="D9EAF7"/>
          </w:tcPr>
          <w:p w14:paraId="5655F282" w14:textId="77777777" w:rsidR="00DE296E" w:rsidRDefault="0027787B">
            <w:r>
              <w:rPr>
                <w:b/>
              </w:rPr>
              <w:t>File / Screenshot</w:t>
            </w:r>
          </w:p>
        </w:tc>
      </w:tr>
      <w:tr w:rsidR="00DE296E" w14:paraId="63F10DD8" w14:textId="77777777" w:rsidTr="01B72572">
        <w:trPr>
          <w:gridAfter w:val="1"/>
          <w:wAfter w:w="1298" w:type="dxa"/>
          <w:trHeight w:val="1291"/>
          <w:jc w:val="center"/>
        </w:trPr>
        <w:tc>
          <w:tcPr>
            <w:tcW w:w="2177" w:type="dxa"/>
            <w:vAlign w:val="center"/>
          </w:tcPr>
          <w:p w14:paraId="0DAB1FB0" w14:textId="77777777" w:rsidR="00DE296E" w:rsidRDefault="2F95B754" w:rsidP="6E32066C">
            <w:pPr>
              <w:jc w:val="center"/>
            </w:pPr>
            <w:r>
              <w:t>1</w:t>
            </w:r>
          </w:p>
        </w:tc>
        <w:tc>
          <w:tcPr>
            <w:tcW w:w="2241" w:type="dxa"/>
            <w:vAlign w:val="center"/>
          </w:tcPr>
          <w:p w14:paraId="78EB573C" w14:textId="77777777" w:rsidR="00DE296E" w:rsidRDefault="2F95B754">
            <w:r w:rsidRPr="6E32066C">
              <w:rPr>
                <w:rFonts w:eastAsia="Aptos" w:cs="Aptos"/>
                <w:b/>
                <w:bCs/>
                <w:szCs w:val="21"/>
              </w:rPr>
              <w:t>Original dataset imported</w:t>
            </w:r>
            <w:r w:rsidRPr="6E32066C">
              <w:rPr>
                <w:rFonts w:eastAsia="Aptos" w:cs="Aptos"/>
                <w:szCs w:val="21"/>
              </w:rPr>
              <w:t xml:space="preserve"> showing the 241,496 rows and 25 columns in the R environment.</w:t>
            </w:r>
          </w:p>
        </w:tc>
        <w:tc>
          <w:tcPr>
            <w:tcW w:w="2156" w:type="dxa"/>
            <w:vAlign w:val="center"/>
          </w:tcPr>
          <w:p w14:paraId="777E90C1" w14:textId="77777777" w:rsidR="00DE296E" w:rsidRDefault="2F95B754" w:rsidP="6E32066C">
            <w:pPr>
              <w:jc w:val="center"/>
            </w:pPr>
            <w:r w:rsidRPr="6E32066C">
              <w:rPr>
                <w:rFonts w:eastAsia="Aptos" w:cs="Aptos"/>
                <w:szCs w:val="21"/>
              </w:rPr>
              <w:t>Section 3</w:t>
            </w:r>
          </w:p>
        </w:tc>
        <w:tc>
          <w:tcPr>
            <w:tcW w:w="2623" w:type="dxa"/>
            <w:vAlign w:val="center"/>
          </w:tcPr>
          <w:p w14:paraId="4D8434F9" w14:textId="77777777" w:rsidR="00DE296E" w:rsidRDefault="2F95B754" w:rsidP="6E32066C">
            <w:pPr>
              <w:jc w:val="center"/>
            </w:pPr>
            <w:r>
              <w:rPr>
                <w:noProof/>
              </w:rPr>
              <w:drawing>
                <wp:inline distT="0" distB="0" distL="0" distR="0" wp14:anchorId="75721324" wp14:editId="33BB7B06">
                  <wp:extent cx="1528762" cy="73802"/>
                  <wp:effectExtent l="0" t="0" r="0" b="0"/>
                  <wp:docPr id="17677662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766225" name="Picture 1767766225"/>
                          <pic:cNvPicPr/>
                        </pic:nvPicPr>
                        <pic:blipFill>
                          <a:blip r:embed="rId23">
                            <a:extLst>
                              <a:ext uri="{28A0092B-C50C-407E-A947-70E740481C1C}">
                                <a14:useLocalDpi xmlns:a14="http://schemas.microsoft.com/office/drawing/2010/main"/>
                              </a:ext>
                            </a:extLst>
                          </a:blip>
                          <a:stretch>
                            <a:fillRect/>
                          </a:stretch>
                        </pic:blipFill>
                        <pic:spPr>
                          <a:xfrm>
                            <a:off x="0" y="0"/>
                            <a:ext cx="1528762" cy="73802"/>
                          </a:xfrm>
                          <a:prstGeom prst="rect">
                            <a:avLst/>
                          </a:prstGeom>
                        </pic:spPr>
                      </pic:pic>
                    </a:graphicData>
                  </a:graphic>
                </wp:inline>
              </w:drawing>
            </w:r>
          </w:p>
        </w:tc>
      </w:tr>
      <w:tr w:rsidR="6E32066C" w14:paraId="3B486FED" w14:textId="77777777" w:rsidTr="01B72572">
        <w:trPr>
          <w:trHeight w:val="1291"/>
          <w:jc w:val="center"/>
        </w:trPr>
        <w:tc>
          <w:tcPr>
            <w:tcW w:w="2177" w:type="dxa"/>
            <w:vAlign w:val="center"/>
          </w:tcPr>
          <w:p w14:paraId="31AD0C0F" w14:textId="77777777" w:rsidR="57A1346C" w:rsidRDefault="57A1346C" w:rsidP="6E32066C">
            <w:pPr>
              <w:jc w:val="center"/>
            </w:pPr>
            <w:r>
              <w:t>2</w:t>
            </w:r>
          </w:p>
        </w:tc>
        <w:tc>
          <w:tcPr>
            <w:tcW w:w="2241" w:type="dxa"/>
            <w:vAlign w:val="center"/>
          </w:tcPr>
          <w:p w14:paraId="56B46733" w14:textId="77777777" w:rsidR="57A1346C" w:rsidRDefault="57A1346C" w:rsidP="6E32066C">
            <w:r w:rsidRPr="6E32066C">
              <w:rPr>
                <w:rFonts w:eastAsia="Aptos" w:cs="Aptos"/>
                <w:b/>
                <w:bCs/>
                <w:szCs w:val="21"/>
              </w:rPr>
              <w:t>Data Cleaning Output</w:t>
            </w:r>
            <w:r w:rsidRPr="6E32066C">
              <w:rPr>
                <w:rFonts w:eastAsia="Aptos" w:cs="Aptos"/>
                <w:szCs w:val="21"/>
              </w:rPr>
              <w:t xml:space="preserve"> showing the terminal confirming the Before and After row counts.</w:t>
            </w:r>
          </w:p>
        </w:tc>
        <w:tc>
          <w:tcPr>
            <w:tcW w:w="2156" w:type="dxa"/>
            <w:vAlign w:val="center"/>
          </w:tcPr>
          <w:p w14:paraId="61E801DE" w14:textId="77777777" w:rsidR="57A1346C" w:rsidRDefault="57A1346C" w:rsidP="6E32066C">
            <w:pPr>
              <w:jc w:val="center"/>
            </w:pPr>
            <w:r w:rsidRPr="6E32066C">
              <w:rPr>
                <w:rFonts w:eastAsia="Aptos" w:cs="Aptos"/>
                <w:szCs w:val="21"/>
              </w:rPr>
              <w:t>Section 4</w:t>
            </w:r>
          </w:p>
        </w:tc>
        <w:tc>
          <w:tcPr>
            <w:tcW w:w="3921" w:type="dxa"/>
            <w:gridSpan w:val="2"/>
            <w:vAlign w:val="center"/>
          </w:tcPr>
          <w:p w14:paraId="1C9C8289" w14:textId="77777777" w:rsidR="10EAE196" w:rsidRDefault="10EAE196" w:rsidP="6E32066C">
            <w:pPr>
              <w:jc w:val="center"/>
            </w:pPr>
            <w:r>
              <w:rPr>
                <w:noProof/>
              </w:rPr>
              <w:drawing>
                <wp:inline distT="0" distB="0" distL="0" distR="0" wp14:anchorId="7737B6DE" wp14:editId="3E510C30">
                  <wp:extent cx="1514475" cy="180975"/>
                  <wp:effectExtent l="0" t="0" r="0" b="0"/>
                  <wp:docPr id="4384207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420759" name="Picture 438420759"/>
                          <pic:cNvPicPr/>
                        </pic:nvPicPr>
                        <pic:blipFill>
                          <a:blip r:embed="rId24">
                            <a:extLst>
                              <a:ext uri="{28A0092B-C50C-407E-A947-70E740481C1C}">
                                <a14:useLocalDpi xmlns:a14="http://schemas.microsoft.com/office/drawing/2010/main"/>
                              </a:ext>
                            </a:extLst>
                          </a:blip>
                          <a:stretch>
                            <a:fillRect/>
                          </a:stretch>
                        </pic:blipFill>
                        <pic:spPr>
                          <a:xfrm>
                            <a:off x="0" y="0"/>
                            <a:ext cx="1514475" cy="180975"/>
                          </a:xfrm>
                          <a:prstGeom prst="rect">
                            <a:avLst/>
                          </a:prstGeom>
                        </pic:spPr>
                      </pic:pic>
                    </a:graphicData>
                  </a:graphic>
                </wp:inline>
              </w:drawing>
            </w:r>
            <w:r>
              <w:rPr>
                <w:noProof/>
              </w:rPr>
              <w:drawing>
                <wp:inline distT="0" distB="0" distL="0" distR="0" wp14:anchorId="518801FE" wp14:editId="3CA505B5">
                  <wp:extent cx="1514475" cy="295275"/>
                  <wp:effectExtent l="0" t="0" r="0" b="0"/>
                  <wp:docPr id="13335878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587857" name="Picture 1333587857"/>
                          <pic:cNvPicPr/>
                        </pic:nvPicPr>
                        <pic:blipFill>
                          <a:blip r:embed="rId25">
                            <a:extLst>
                              <a:ext uri="{28A0092B-C50C-407E-A947-70E740481C1C}">
                                <a14:useLocalDpi xmlns:a14="http://schemas.microsoft.com/office/drawing/2010/main"/>
                              </a:ext>
                            </a:extLst>
                          </a:blip>
                          <a:stretch>
                            <a:fillRect/>
                          </a:stretch>
                        </pic:blipFill>
                        <pic:spPr>
                          <a:xfrm>
                            <a:off x="0" y="0"/>
                            <a:ext cx="1514475" cy="295275"/>
                          </a:xfrm>
                          <a:prstGeom prst="rect">
                            <a:avLst/>
                          </a:prstGeom>
                        </pic:spPr>
                      </pic:pic>
                    </a:graphicData>
                  </a:graphic>
                </wp:inline>
              </w:drawing>
            </w:r>
          </w:p>
        </w:tc>
      </w:tr>
      <w:tr w:rsidR="6E32066C" w14:paraId="110315D8" w14:textId="77777777" w:rsidTr="01B72572">
        <w:trPr>
          <w:trHeight w:val="1291"/>
          <w:jc w:val="center"/>
        </w:trPr>
        <w:tc>
          <w:tcPr>
            <w:tcW w:w="2177" w:type="dxa"/>
            <w:vAlign w:val="center"/>
          </w:tcPr>
          <w:p w14:paraId="64FAACBD" w14:textId="77777777" w:rsidR="37FCB52A" w:rsidRDefault="37FCB52A" w:rsidP="6E32066C">
            <w:pPr>
              <w:jc w:val="center"/>
            </w:pPr>
            <w:r>
              <w:t>3</w:t>
            </w:r>
          </w:p>
        </w:tc>
        <w:tc>
          <w:tcPr>
            <w:tcW w:w="2241" w:type="dxa"/>
            <w:vAlign w:val="center"/>
          </w:tcPr>
          <w:p w14:paraId="7FC1C019" w14:textId="77777777" w:rsidR="37FCB52A" w:rsidRDefault="37FCB52A" w:rsidP="6E32066C">
            <w:r w:rsidRPr="6E32066C">
              <w:rPr>
                <w:rFonts w:eastAsia="Aptos" w:cs="Aptos"/>
                <w:b/>
                <w:bCs/>
                <w:szCs w:val="21"/>
              </w:rPr>
              <w:t>Descriptive Statistics</w:t>
            </w:r>
            <w:r w:rsidRPr="6E32066C">
              <w:rPr>
                <w:rFonts w:eastAsia="Aptos" w:cs="Aptos"/>
                <w:szCs w:val="21"/>
              </w:rPr>
              <w:t xml:space="preserve"> output showing the mean and median calculations.</w:t>
            </w:r>
          </w:p>
        </w:tc>
        <w:tc>
          <w:tcPr>
            <w:tcW w:w="2156" w:type="dxa"/>
            <w:vAlign w:val="center"/>
          </w:tcPr>
          <w:p w14:paraId="46F37F6F" w14:textId="77777777" w:rsidR="37FCB52A" w:rsidRDefault="37FCB52A" w:rsidP="6E32066C">
            <w:pPr>
              <w:jc w:val="center"/>
            </w:pPr>
            <w:r w:rsidRPr="6E32066C">
              <w:rPr>
                <w:rFonts w:eastAsia="Aptos" w:cs="Aptos"/>
                <w:szCs w:val="21"/>
              </w:rPr>
              <w:t>Section 5</w:t>
            </w:r>
          </w:p>
        </w:tc>
        <w:tc>
          <w:tcPr>
            <w:tcW w:w="3921" w:type="dxa"/>
            <w:gridSpan w:val="2"/>
            <w:vAlign w:val="center"/>
          </w:tcPr>
          <w:p w14:paraId="066CA503" w14:textId="77777777" w:rsidR="79F0299B" w:rsidRDefault="79F0299B" w:rsidP="6E32066C">
            <w:pPr>
              <w:jc w:val="center"/>
            </w:pPr>
            <w:r>
              <w:rPr>
                <w:noProof/>
              </w:rPr>
              <w:drawing>
                <wp:inline distT="0" distB="0" distL="0" distR="0" wp14:anchorId="41625BCB" wp14:editId="7F9136D5">
                  <wp:extent cx="1514475" cy="647700"/>
                  <wp:effectExtent l="0" t="0" r="0" b="0"/>
                  <wp:docPr id="9666923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692394" name="Picture 966692394"/>
                          <pic:cNvPicPr/>
                        </pic:nvPicPr>
                        <pic:blipFill>
                          <a:blip r:embed="rId26">
                            <a:extLst>
                              <a:ext uri="{28A0092B-C50C-407E-A947-70E740481C1C}">
                                <a14:useLocalDpi xmlns:a14="http://schemas.microsoft.com/office/drawing/2010/main"/>
                              </a:ext>
                            </a:extLst>
                          </a:blip>
                          <a:stretch>
                            <a:fillRect/>
                          </a:stretch>
                        </pic:blipFill>
                        <pic:spPr>
                          <a:xfrm>
                            <a:off x="0" y="0"/>
                            <a:ext cx="1514475" cy="647700"/>
                          </a:xfrm>
                          <a:prstGeom prst="rect">
                            <a:avLst/>
                          </a:prstGeom>
                        </pic:spPr>
                      </pic:pic>
                    </a:graphicData>
                  </a:graphic>
                </wp:inline>
              </w:drawing>
            </w:r>
          </w:p>
        </w:tc>
      </w:tr>
      <w:tr w:rsidR="6E32066C" w14:paraId="36E81F45" w14:textId="77777777" w:rsidTr="01B72572">
        <w:trPr>
          <w:trHeight w:val="1291"/>
          <w:jc w:val="center"/>
        </w:trPr>
        <w:tc>
          <w:tcPr>
            <w:tcW w:w="2177" w:type="dxa"/>
            <w:vAlign w:val="center"/>
          </w:tcPr>
          <w:p w14:paraId="3E69CA53" w14:textId="77777777" w:rsidR="37FCB52A" w:rsidRDefault="37FCB52A" w:rsidP="6E32066C">
            <w:pPr>
              <w:jc w:val="center"/>
            </w:pPr>
            <w:r>
              <w:t>4</w:t>
            </w:r>
          </w:p>
        </w:tc>
        <w:tc>
          <w:tcPr>
            <w:tcW w:w="2241" w:type="dxa"/>
            <w:vAlign w:val="center"/>
          </w:tcPr>
          <w:p w14:paraId="7B83973C" w14:textId="77777777" w:rsidR="37FCB52A" w:rsidRDefault="37FCB52A" w:rsidP="6E32066C">
            <w:r w:rsidRPr="6E32066C">
              <w:rPr>
                <w:rFonts w:eastAsia="Aptos" w:cs="Aptos"/>
                <w:b/>
                <w:bCs/>
                <w:szCs w:val="21"/>
              </w:rPr>
              <w:t>Visualization 1:</w:t>
            </w:r>
            <w:r w:rsidRPr="6E32066C">
              <w:rPr>
                <w:rFonts w:eastAsia="Aptos" w:cs="Aptos"/>
                <w:szCs w:val="21"/>
              </w:rPr>
              <w:t xml:space="preserve"> Distribution of Asking Prices by Property Type.</w:t>
            </w:r>
          </w:p>
        </w:tc>
        <w:tc>
          <w:tcPr>
            <w:tcW w:w="2156" w:type="dxa"/>
            <w:vAlign w:val="center"/>
          </w:tcPr>
          <w:p w14:paraId="024DC4C6" w14:textId="77777777" w:rsidR="37FCB52A" w:rsidRDefault="37FCB52A" w:rsidP="6E32066C">
            <w:pPr>
              <w:jc w:val="center"/>
            </w:pPr>
            <w:r w:rsidRPr="6E32066C">
              <w:rPr>
                <w:rFonts w:eastAsia="Aptos" w:cs="Aptos"/>
                <w:szCs w:val="21"/>
              </w:rPr>
              <w:t>Section 6</w:t>
            </w:r>
          </w:p>
        </w:tc>
        <w:tc>
          <w:tcPr>
            <w:tcW w:w="3921" w:type="dxa"/>
            <w:gridSpan w:val="2"/>
            <w:vAlign w:val="center"/>
          </w:tcPr>
          <w:p w14:paraId="7C8289A9" w14:textId="77777777" w:rsidR="39644B93" w:rsidRDefault="39644B93" w:rsidP="6E32066C">
            <w:pPr>
              <w:jc w:val="center"/>
            </w:pPr>
            <w:r>
              <w:rPr>
                <w:noProof/>
              </w:rPr>
              <w:drawing>
                <wp:inline distT="0" distB="0" distL="0" distR="0" wp14:anchorId="225C3937" wp14:editId="48D598BB">
                  <wp:extent cx="1514475" cy="942975"/>
                  <wp:effectExtent l="0" t="0" r="0" b="0"/>
                  <wp:docPr id="10629237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923774" name="Picture 1062923774"/>
                          <pic:cNvPicPr/>
                        </pic:nvPicPr>
                        <pic:blipFill>
                          <a:blip r:embed="rId16">
                            <a:extLst>
                              <a:ext uri="{28A0092B-C50C-407E-A947-70E740481C1C}">
                                <a14:useLocalDpi xmlns:a14="http://schemas.microsoft.com/office/drawing/2010/main"/>
                              </a:ext>
                            </a:extLst>
                          </a:blip>
                          <a:stretch>
                            <a:fillRect/>
                          </a:stretch>
                        </pic:blipFill>
                        <pic:spPr>
                          <a:xfrm>
                            <a:off x="0" y="0"/>
                            <a:ext cx="1514475" cy="942975"/>
                          </a:xfrm>
                          <a:prstGeom prst="rect">
                            <a:avLst/>
                          </a:prstGeom>
                        </pic:spPr>
                      </pic:pic>
                    </a:graphicData>
                  </a:graphic>
                </wp:inline>
              </w:drawing>
            </w:r>
          </w:p>
        </w:tc>
      </w:tr>
      <w:tr w:rsidR="6E32066C" w14:paraId="5DCBEF45" w14:textId="77777777" w:rsidTr="01B72572">
        <w:trPr>
          <w:trHeight w:val="1291"/>
          <w:jc w:val="center"/>
        </w:trPr>
        <w:tc>
          <w:tcPr>
            <w:tcW w:w="2177" w:type="dxa"/>
            <w:vAlign w:val="center"/>
          </w:tcPr>
          <w:p w14:paraId="020462D3" w14:textId="77777777" w:rsidR="37FCB52A" w:rsidRDefault="37FCB52A" w:rsidP="6E32066C">
            <w:pPr>
              <w:jc w:val="center"/>
            </w:pPr>
            <w:r>
              <w:t>5</w:t>
            </w:r>
          </w:p>
        </w:tc>
        <w:tc>
          <w:tcPr>
            <w:tcW w:w="2241" w:type="dxa"/>
            <w:vAlign w:val="center"/>
          </w:tcPr>
          <w:p w14:paraId="7D4FFA70" w14:textId="77777777" w:rsidR="37FCB52A" w:rsidRDefault="37FCB52A" w:rsidP="6E32066C">
            <w:r w:rsidRPr="6E32066C">
              <w:rPr>
                <w:rFonts w:eastAsia="Aptos" w:cs="Aptos"/>
                <w:b/>
                <w:bCs/>
                <w:szCs w:val="21"/>
              </w:rPr>
              <w:t>Visualization 2:</w:t>
            </w:r>
            <w:r w:rsidRPr="6E32066C">
              <w:rPr>
                <w:rFonts w:eastAsia="Aptos" w:cs="Aptos"/>
                <w:szCs w:val="21"/>
              </w:rPr>
              <w:t xml:space="preserve"> Top 10 Regions by Median Price per Square Meter.</w:t>
            </w:r>
          </w:p>
        </w:tc>
        <w:tc>
          <w:tcPr>
            <w:tcW w:w="2156" w:type="dxa"/>
            <w:vAlign w:val="center"/>
          </w:tcPr>
          <w:p w14:paraId="004786F7" w14:textId="77777777" w:rsidR="37FCB52A" w:rsidRDefault="37FCB52A" w:rsidP="6E32066C">
            <w:pPr>
              <w:jc w:val="center"/>
            </w:pPr>
            <w:r w:rsidRPr="6E32066C">
              <w:rPr>
                <w:rFonts w:eastAsia="Aptos" w:cs="Aptos"/>
                <w:szCs w:val="21"/>
              </w:rPr>
              <w:t>Section 6</w:t>
            </w:r>
          </w:p>
        </w:tc>
        <w:tc>
          <w:tcPr>
            <w:tcW w:w="3921" w:type="dxa"/>
            <w:gridSpan w:val="2"/>
            <w:vAlign w:val="center"/>
          </w:tcPr>
          <w:p w14:paraId="531167E7" w14:textId="77777777" w:rsidR="037DA672" w:rsidRDefault="037DA672" w:rsidP="6E32066C">
            <w:pPr>
              <w:jc w:val="center"/>
              <w:rPr>
                <w:rFonts w:eastAsia="Aptos" w:cs="Aptos"/>
                <w:szCs w:val="21"/>
              </w:rPr>
            </w:pPr>
            <w:r>
              <w:rPr>
                <w:noProof/>
              </w:rPr>
              <w:drawing>
                <wp:inline distT="0" distB="0" distL="0" distR="0" wp14:anchorId="4316FEC4" wp14:editId="4DE05FF7">
                  <wp:extent cx="1381125" cy="866775"/>
                  <wp:effectExtent l="0" t="0" r="0" b="0"/>
                  <wp:docPr id="12427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654457" name="Picture 1089654457"/>
                          <pic:cNvPicPr/>
                        </pic:nvPicPr>
                        <pic:blipFill>
                          <a:blip r:embed="rId17">
                            <a:extLst>
                              <a:ext uri="{28A0092B-C50C-407E-A947-70E740481C1C}">
                                <a14:useLocalDpi xmlns:a14="http://schemas.microsoft.com/office/drawing/2010/main"/>
                              </a:ext>
                            </a:extLst>
                          </a:blip>
                          <a:stretch>
                            <a:fillRect/>
                          </a:stretch>
                        </pic:blipFill>
                        <pic:spPr>
                          <a:xfrm>
                            <a:off x="0" y="0"/>
                            <a:ext cx="1381125" cy="866775"/>
                          </a:xfrm>
                          <a:prstGeom prst="rect">
                            <a:avLst/>
                          </a:prstGeom>
                        </pic:spPr>
                      </pic:pic>
                    </a:graphicData>
                  </a:graphic>
                </wp:inline>
              </w:drawing>
            </w:r>
          </w:p>
        </w:tc>
      </w:tr>
      <w:tr w:rsidR="6E32066C" w14:paraId="02D966B4" w14:textId="77777777" w:rsidTr="01B72572">
        <w:trPr>
          <w:trHeight w:val="1291"/>
          <w:jc w:val="center"/>
        </w:trPr>
        <w:tc>
          <w:tcPr>
            <w:tcW w:w="2177" w:type="dxa"/>
            <w:vAlign w:val="center"/>
          </w:tcPr>
          <w:p w14:paraId="73A716EF" w14:textId="77777777" w:rsidR="37FCB52A" w:rsidRDefault="37FCB52A" w:rsidP="6E32066C">
            <w:pPr>
              <w:jc w:val="center"/>
            </w:pPr>
            <w:r>
              <w:t>6</w:t>
            </w:r>
          </w:p>
        </w:tc>
        <w:tc>
          <w:tcPr>
            <w:tcW w:w="2241" w:type="dxa"/>
            <w:vAlign w:val="center"/>
          </w:tcPr>
          <w:p w14:paraId="6C27CC1A" w14:textId="77777777" w:rsidR="37FCB52A" w:rsidRDefault="636EB9AF" w:rsidP="6E32066C">
            <w:r w:rsidRPr="53463726">
              <w:rPr>
                <w:rFonts w:eastAsia="Aptos" w:cs="Aptos"/>
                <w:b/>
              </w:rPr>
              <w:t>Visualization 3:</w:t>
            </w:r>
            <w:r w:rsidRPr="7A9BA919">
              <w:rPr>
                <w:rFonts w:eastAsia="Aptos" w:cs="Aptos"/>
              </w:rPr>
              <w:t xml:space="preserve"> Asking Price Distribution by Listing Status and Property Type.</w:t>
            </w:r>
          </w:p>
        </w:tc>
        <w:tc>
          <w:tcPr>
            <w:tcW w:w="2156" w:type="dxa"/>
            <w:vAlign w:val="center"/>
          </w:tcPr>
          <w:p w14:paraId="4DCDF642" w14:textId="77777777" w:rsidR="37FCB52A" w:rsidRDefault="37FCB52A" w:rsidP="6E32066C">
            <w:pPr>
              <w:jc w:val="center"/>
            </w:pPr>
            <w:r w:rsidRPr="6E32066C">
              <w:rPr>
                <w:rFonts w:eastAsia="Aptos" w:cs="Aptos"/>
                <w:szCs w:val="21"/>
              </w:rPr>
              <w:t>Section 6</w:t>
            </w:r>
          </w:p>
        </w:tc>
        <w:tc>
          <w:tcPr>
            <w:tcW w:w="3921" w:type="dxa"/>
            <w:gridSpan w:val="2"/>
            <w:vAlign w:val="center"/>
          </w:tcPr>
          <w:p w14:paraId="716D22B5" w14:textId="77777777" w:rsidR="0EC15208" w:rsidRDefault="2DA8EE32" w:rsidP="6E32066C">
            <w:pPr>
              <w:jc w:val="center"/>
              <w:rPr>
                <w:rFonts w:eastAsia="Aptos" w:cs="Aptos"/>
              </w:rPr>
            </w:pPr>
            <w:r>
              <w:rPr>
                <w:noProof/>
              </w:rPr>
              <w:drawing>
                <wp:inline distT="0" distB="0" distL="0" distR="0" wp14:anchorId="7C76369B" wp14:editId="179E824E">
                  <wp:extent cx="1773767" cy="952500"/>
                  <wp:effectExtent l="0" t="0" r="0" b="0"/>
                  <wp:docPr id="18240900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920576" name="Picture 1775920576"/>
                          <pic:cNvPicPr/>
                        </pic:nvPicPr>
                        <pic:blipFill>
                          <a:blip r:embed="rId18">
                            <a:extLst>
                              <a:ext uri="{28A0092B-C50C-407E-A947-70E740481C1C}">
                                <a14:useLocalDpi xmlns:a14="http://schemas.microsoft.com/office/drawing/2010/main"/>
                              </a:ext>
                            </a:extLst>
                          </a:blip>
                          <a:stretch>
                            <a:fillRect/>
                          </a:stretch>
                        </pic:blipFill>
                        <pic:spPr>
                          <a:xfrm>
                            <a:off x="0" y="0"/>
                            <a:ext cx="1773767" cy="952500"/>
                          </a:xfrm>
                          <a:prstGeom prst="rect">
                            <a:avLst/>
                          </a:prstGeom>
                        </pic:spPr>
                      </pic:pic>
                    </a:graphicData>
                  </a:graphic>
                </wp:inline>
              </w:drawing>
            </w:r>
          </w:p>
        </w:tc>
      </w:tr>
      <w:tr w:rsidR="6E32066C" w14:paraId="6CD14909" w14:textId="77777777" w:rsidTr="01B72572">
        <w:trPr>
          <w:trHeight w:val="1291"/>
          <w:jc w:val="center"/>
        </w:trPr>
        <w:tc>
          <w:tcPr>
            <w:tcW w:w="2177" w:type="dxa"/>
            <w:vAlign w:val="center"/>
          </w:tcPr>
          <w:p w14:paraId="6945BF0F" w14:textId="77777777" w:rsidR="37FCB52A" w:rsidRDefault="37FCB52A" w:rsidP="6E32066C">
            <w:pPr>
              <w:jc w:val="center"/>
            </w:pPr>
            <w:r>
              <w:t>7</w:t>
            </w:r>
          </w:p>
        </w:tc>
        <w:tc>
          <w:tcPr>
            <w:tcW w:w="2241" w:type="dxa"/>
            <w:vAlign w:val="center"/>
          </w:tcPr>
          <w:p w14:paraId="33BFA115" w14:textId="77777777" w:rsidR="007E116E" w:rsidRDefault="00000000">
            <w:r>
              <w:t xml:space="preserve">Multiple Linear Regression Output (Log-Transformed with Region): Console summary of log(price_php) ~ sqm + bedrooms + bathrooms + property_type + region (Training R² </w:t>
            </w:r>
            <w:r>
              <w:lastRenderedPageBreak/>
              <w:t>= 0.5807, Test R² = 0.5878, F = 831.8, p &lt; 2.2e-16).</w:t>
            </w:r>
          </w:p>
        </w:tc>
        <w:tc>
          <w:tcPr>
            <w:tcW w:w="2156" w:type="dxa"/>
            <w:vAlign w:val="center"/>
          </w:tcPr>
          <w:p w14:paraId="59936C0F" w14:textId="77777777" w:rsidR="37FCB52A" w:rsidRDefault="37FCB52A" w:rsidP="6E32066C">
            <w:pPr>
              <w:jc w:val="center"/>
            </w:pPr>
            <w:r w:rsidRPr="6E32066C">
              <w:rPr>
                <w:rFonts w:eastAsia="Aptos" w:cs="Aptos"/>
                <w:szCs w:val="21"/>
              </w:rPr>
              <w:lastRenderedPageBreak/>
              <w:t>Section 7</w:t>
            </w:r>
          </w:p>
        </w:tc>
        <w:tc>
          <w:tcPr>
            <w:tcW w:w="3921" w:type="dxa"/>
            <w:gridSpan w:val="2"/>
            <w:vAlign w:val="center"/>
          </w:tcPr>
          <w:p w14:paraId="07A55597" w14:textId="77777777" w:rsidR="60374685" w:rsidRDefault="60374685" w:rsidP="6E32066C">
            <w:pPr>
              <w:jc w:val="center"/>
            </w:pPr>
            <w:r>
              <w:rPr>
                <w:noProof/>
              </w:rPr>
              <w:drawing>
                <wp:inline distT="0" distB="0" distL="0" distR="0" wp14:anchorId="1D0A89CB" wp14:editId="0056B21D">
                  <wp:extent cx="1514475" cy="1019175"/>
                  <wp:effectExtent l="0" t="0" r="0" b="0"/>
                  <wp:docPr id="12189109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910925" name="Picture 1218910925"/>
                          <pic:cNvPicPr/>
                        </pic:nvPicPr>
                        <pic:blipFill>
                          <a:blip r:embed="rId27">
                            <a:extLst>
                              <a:ext uri="{28A0092B-C50C-407E-A947-70E740481C1C}">
                                <a14:useLocalDpi xmlns:a14="http://schemas.microsoft.com/office/drawing/2010/main"/>
                              </a:ext>
                            </a:extLst>
                          </a:blip>
                          <a:stretch>
                            <a:fillRect/>
                          </a:stretch>
                        </pic:blipFill>
                        <pic:spPr>
                          <a:xfrm>
                            <a:off x="0" y="0"/>
                            <a:ext cx="1514475" cy="1019175"/>
                          </a:xfrm>
                          <a:prstGeom prst="rect">
                            <a:avLst/>
                          </a:prstGeom>
                        </pic:spPr>
                      </pic:pic>
                    </a:graphicData>
                  </a:graphic>
                </wp:inline>
              </w:drawing>
            </w:r>
          </w:p>
        </w:tc>
      </w:tr>
      <w:tr w:rsidR="007E116E" w14:paraId="31B18D8A" w14:textId="77777777">
        <w:trPr>
          <w:jc w:val="center"/>
        </w:trPr>
        <w:tc>
          <w:tcPr>
            <w:tcW w:w="2177" w:type="dxa"/>
          </w:tcPr>
          <w:p w14:paraId="33EBCD8A" w14:textId="77777777" w:rsidR="007E116E" w:rsidRDefault="00000000">
            <w:r>
              <w:t>8</w:t>
            </w:r>
          </w:p>
        </w:tc>
        <w:tc>
          <w:tcPr>
            <w:tcW w:w="2241" w:type="dxa"/>
          </w:tcPr>
          <w:p w14:paraId="7838F6EE" w14:textId="77777777" w:rsidR="007E116E" w:rsidRDefault="00000000">
            <w:r>
              <w:t>Random Forest Variable Importance Plot (%IncMSE &amp; Node Purity): Ranking property type, floor area (sqm), geographic region, and bathrooms as the primary non-linear drivers of property value.</w:t>
            </w:r>
          </w:p>
        </w:tc>
        <w:tc>
          <w:tcPr>
            <w:tcW w:w="2156" w:type="dxa"/>
          </w:tcPr>
          <w:p w14:paraId="3C65F376" w14:textId="77777777" w:rsidR="007E116E" w:rsidRDefault="00000000">
            <w:r>
              <w:t>Section 7</w:t>
            </w:r>
          </w:p>
        </w:tc>
        <w:tc>
          <w:tcPr>
            <w:tcW w:w="2623" w:type="dxa"/>
          </w:tcPr>
          <w:p w14:paraId="2E39B808" w14:textId="77777777" w:rsidR="007E116E" w:rsidRDefault="00000000">
            <w:pPr>
              <w:jc w:val="center"/>
            </w:pPr>
            <w:r>
              <w:rPr>
                <w:noProof/>
              </w:rPr>
              <w:drawing>
                <wp:inline distT="0" distB="0" distL="0" distR="0" wp14:anchorId="34B3CD93" wp14:editId="70E2561E">
                  <wp:extent cx="2926080" cy="1828800"/>
                  <wp:effectExtent l="0" t="0" r="0" b="0"/>
                  <wp:docPr id="2041524405" name="Picture 2041524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f_variable_importance_hi.png"/>
                          <pic:cNvPicPr/>
                        </pic:nvPicPr>
                        <pic:blipFill>
                          <a:blip r:embed="rId28"/>
                          <a:stretch>
                            <a:fillRect/>
                          </a:stretch>
                        </pic:blipFill>
                        <pic:spPr>
                          <a:xfrm>
                            <a:off x="0" y="0"/>
                            <a:ext cx="2926080" cy="1828800"/>
                          </a:xfrm>
                          <a:prstGeom prst="rect">
                            <a:avLst/>
                          </a:prstGeom>
                        </pic:spPr>
                      </pic:pic>
                    </a:graphicData>
                  </a:graphic>
                </wp:inline>
              </w:drawing>
            </w:r>
          </w:p>
        </w:tc>
        <w:tc>
          <w:tcPr>
            <w:tcW w:w="1298" w:type="dxa"/>
          </w:tcPr>
          <w:p w14:paraId="7755CD4A" w14:textId="77777777" w:rsidR="007E116E" w:rsidRDefault="007E116E"/>
        </w:tc>
      </w:tr>
      <w:tr w:rsidR="007E116E" w14:paraId="1E4EB80D" w14:textId="77777777">
        <w:trPr>
          <w:jc w:val="center"/>
        </w:trPr>
        <w:tc>
          <w:tcPr>
            <w:tcW w:w="2177" w:type="dxa"/>
          </w:tcPr>
          <w:p w14:paraId="038FB224" w14:textId="77777777" w:rsidR="007E116E" w:rsidRDefault="00000000">
            <w:r>
              <w:t>9</w:t>
            </w:r>
          </w:p>
        </w:tc>
        <w:tc>
          <w:tcPr>
            <w:tcW w:w="2241" w:type="dxa"/>
          </w:tcPr>
          <w:p w14:paraId="3AB1BBBC" w14:textId="77777777" w:rsidR="007E116E" w:rsidRDefault="00000000">
            <w:r>
              <w:t>Interactive Valuation Dashboard (R Shiny Web UI): Dynamic filtering panel, executive KPI summary, Plotly regional analytics, and real-time Automated Valuation Model (AVM) price prediction engine.</w:t>
            </w:r>
          </w:p>
        </w:tc>
        <w:tc>
          <w:tcPr>
            <w:tcW w:w="2156" w:type="dxa"/>
          </w:tcPr>
          <w:p w14:paraId="4F7BFF07" w14:textId="77777777" w:rsidR="007E116E" w:rsidRDefault="00000000">
            <w:r>
              <w:t>Section 6</w:t>
            </w:r>
          </w:p>
        </w:tc>
        <w:tc>
          <w:tcPr>
            <w:tcW w:w="2623" w:type="dxa"/>
          </w:tcPr>
          <w:p w14:paraId="62F38050" w14:textId="77777777" w:rsidR="007E116E" w:rsidRDefault="00000000">
            <w:pPr>
              <w:jc w:val="center"/>
            </w:pPr>
            <w:r>
              <w:rPr>
                <w:noProof/>
              </w:rPr>
              <w:drawing>
                <wp:inline distT="0" distB="0" distL="0" distR="0" wp14:anchorId="360EB54F" wp14:editId="6D4E6DA4">
                  <wp:extent cx="2926080" cy="1828800"/>
                  <wp:effectExtent l="0" t="0" r="0" b="0"/>
                  <wp:docPr id="2041524406" name="Picture 2041524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preview.png"/>
                          <pic:cNvPicPr/>
                        </pic:nvPicPr>
                        <pic:blipFill>
                          <a:blip r:embed="rId29"/>
                          <a:stretch>
                            <a:fillRect/>
                          </a:stretch>
                        </pic:blipFill>
                        <pic:spPr>
                          <a:xfrm>
                            <a:off x="0" y="0"/>
                            <a:ext cx="2926080" cy="1828800"/>
                          </a:xfrm>
                          <a:prstGeom prst="rect">
                            <a:avLst/>
                          </a:prstGeom>
                        </pic:spPr>
                      </pic:pic>
                    </a:graphicData>
                  </a:graphic>
                </wp:inline>
              </w:drawing>
            </w:r>
          </w:p>
        </w:tc>
        <w:tc>
          <w:tcPr>
            <w:tcW w:w="1298" w:type="dxa"/>
          </w:tcPr>
          <w:p w14:paraId="328E75EC" w14:textId="77777777" w:rsidR="007E116E" w:rsidRDefault="007E116E"/>
        </w:tc>
      </w:tr>
    </w:tbl>
    <w:p w14:paraId="4CF791FB" w14:textId="77777777" w:rsidR="00DE296E" w:rsidRDefault="0027787B">
      <w:pPr>
        <w:pStyle w:val="ListBullet"/>
      </w:pPr>
      <w:r>
        <w:t>Dataset structure and dimensions</w:t>
      </w:r>
    </w:p>
    <w:p w14:paraId="50A81A0E" w14:textId="77777777" w:rsidR="00DE296E" w:rsidRDefault="0027787B">
      <w:pPr>
        <w:pStyle w:val="ListBullet"/>
      </w:pPr>
      <w:r>
        <w:t>Data cleaning steps</w:t>
      </w:r>
    </w:p>
    <w:p w14:paraId="5BFC7D0D" w14:textId="77777777" w:rsidR="00DE296E" w:rsidRDefault="0027787B">
      <w:pPr>
        <w:pStyle w:val="ListBullet"/>
      </w:pPr>
      <w:r>
        <w:t>Before/after cleaning evidence</w:t>
      </w:r>
    </w:p>
    <w:p w14:paraId="00564021" w14:textId="77777777" w:rsidR="00DE296E" w:rsidRDefault="0027787B">
      <w:pPr>
        <w:pStyle w:val="ListBullet"/>
      </w:pPr>
      <w:r>
        <w:t>Descriptive statistics</w:t>
      </w:r>
    </w:p>
    <w:p w14:paraId="07E6F4C1" w14:textId="77777777" w:rsidR="00DE296E" w:rsidRDefault="0027787B">
      <w:pPr>
        <w:pStyle w:val="ListBullet"/>
      </w:pPr>
      <w:r>
        <w:t>Visualization outputs</w:t>
      </w:r>
    </w:p>
    <w:p w14:paraId="42483D85" w14:textId="77777777" w:rsidR="00DE296E" w:rsidRDefault="0027787B">
      <w:pPr>
        <w:pStyle w:val="ListBullet"/>
      </w:pPr>
      <w:r>
        <w:t>Statistical/model output</w:t>
      </w:r>
    </w:p>
    <w:p w14:paraId="686D0261" w14:textId="77777777" w:rsidR="00DE296E" w:rsidRDefault="0027787B">
      <w:pPr>
        <w:pStyle w:val="ListBullet"/>
      </w:pPr>
      <w:r>
        <w:t>Important R code</w:t>
      </w:r>
    </w:p>
    <w:p w14:paraId="39012372" w14:textId="77777777" w:rsidR="00DE296E" w:rsidRDefault="0027787B">
      <w:pPr>
        <w:pStyle w:val="ListBullet"/>
      </w:pPr>
      <w:r>
        <w:t>Final results</w:t>
      </w:r>
    </w:p>
    <w:p w14:paraId="7BB9AEF1" w14:textId="77777777" w:rsidR="00DE296E" w:rsidRDefault="0027787B">
      <w:pPr>
        <w:pStyle w:val="Heading1"/>
      </w:pPr>
      <w:bookmarkStart w:id="40" w:name="_Toc243385039"/>
      <w:r>
        <w:t>References</w:t>
      </w:r>
      <w:bookmarkEnd w:id="40"/>
    </w:p>
    <w:p w14:paraId="1D794E49" w14:textId="77777777" w:rsidR="00DE296E" w:rsidRDefault="3EAA6E70" w:rsidP="01B72572">
      <w:r>
        <w:t>D'Moira, C. (2026). Philippines Real Estate Asking Prices [Data set]. Kaggle.</w:t>
      </w:r>
    </w:p>
    <w:p w14:paraId="51BD0E60" w14:textId="77777777" w:rsidR="00DE296E" w:rsidRDefault="40727257">
      <w:r w:rsidRPr="01B72572">
        <w:rPr>
          <w:rFonts w:eastAsia="Aptos" w:cs="Aptos"/>
        </w:rPr>
        <w:t xml:space="preserve"> </w:t>
      </w:r>
      <w:hyperlink r:id="rId30">
        <w:r w:rsidRPr="6E32066C">
          <w:rPr>
            <w:rStyle w:val="Hyperlink"/>
          </w:rPr>
          <w:t>https://www.kaggle.com/datasets/christiandmoira/philippines-real-estate-asking-prices</w:t>
        </w:r>
      </w:hyperlink>
    </w:p>
    <w:p w14:paraId="5CDD5A21" w14:textId="77777777" w:rsidR="6EF2929A" w:rsidRDefault="6EF2929A" w:rsidP="6E32066C">
      <w:r w:rsidRPr="01B72572">
        <w:rPr>
          <w:rFonts w:eastAsia="Aptos" w:cs="Aptos"/>
          <w:i/>
        </w:rPr>
        <w:t xml:space="preserve">R Core Team. (2023). </w:t>
      </w:r>
      <w:r w:rsidRPr="5AA2697D">
        <w:rPr>
          <w:rFonts w:eastAsia="Aptos" w:cs="Aptos"/>
          <w:i/>
        </w:rPr>
        <w:t>R: A language and environment for statistical computing</w:t>
      </w:r>
      <w:r w:rsidRPr="01B72572">
        <w:rPr>
          <w:rFonts w:eastAsia="Aptos" w:cs="Aptos"/>
          <w:i/>
        </w:rPr>
        <w:t xml:space="preserve">. R Foundation for Statistical Computing, Vienna, Austria. </w:t>
      </w:r>
      <w:hyperlink r:id="rId31">
        <w:r w:rsidRPr="01B72572">
          <w:rPr>
            <w:rStyle w:val="Hyperlink"/>
            <w:i/>
          </w:rPr>
          <w:t>https://www.R-project.org/</w:t>
        </w:r>
      </w:hyperlink>
    </w:p>
    <w:p w14:paraId="32D79B5A" w14:textId="77777777" w:rsidR="12555428" w:rsidRDefault="12555428" w:rsidP="5AA2697D">
      <w:r w:rsidRPr="01B72572">
        <w:rPr>
          <w:rFonts w:eastAsia="Aptos" w:cs="Aptos"/>
          <w:i/>
        </w:rPr>
        <w:lastRenderedPageBreak/>
        <w:t>James, G., Witten, D., Hastie, T., &amp; Tibshirani, R. (2021). An Introduction to Statistical Learning: with Applications in R (2nd ed.). Springer.</w:t>
      </w:r>
    </w:p>
    <w:p w14:paraId="146F8CBC" w14:textId="77777777" w:rsidR="39AB447A" w:rsidRDefault="39AB447A" w:rsidP="01B72572">
      <w:pPr>
        <w:spacing w:before="240" w:after="240"/>
        <w:rPr>
          <w:rFonts w:eastAsia="Aptos" w:cs="Aptos"/>
          <w:i/>
          <w:iCs/>
          <w:szCs w:val="21"/>
        </w:rPr>
      </w:pPr>
      <w:r w:rsidRPr="01B72572">
        <w:rPr>
          <w:rFonts w:eastAsia="Aptos" w:cs="Aptos"/>
          <w:i/>
          <w:iCs/>
          <w:szCs w:val="21"/>
        </w:rPr>
        <w:t>Richardson, V. J., Teeter, R. A., &amp; Terrell, K. L. (2019). Data analytics for accounting (1st ed.). McGraw-Hill Education.</w:t>
      </w:r>
    </w:p>
    <w:p w14:paraId="1676D540" w14:textId="77777777" w:rsidR="39AB447A" w:rsidRDefault="39AB447A" w:rsidP="01B72572">
      <w:pPr>
        <w:spacing w:before="240" w:after="240"/>
        <w:rPr>
          <w:rFonts w:eastAsia="Aptos" w:cs="Aptos"/>
          <w:i/>
          <w:iCs/>
          <w:szCs w:val="21"/>
        </w:rPr>
      </w:pPr>
      <w:r w:rsidRPr="01B72572">
        <w:rPr>
          <w:rFonts w:eastAsia="Aptos" w:cs="Aptos"/>
          <w:i/>
          <w:iCs/>
          <w:szCs w:val="21"/>
        </w:rPr>
        <w:t>Verhoef, P. C., Kooge, E., Walk, N., &amp; Wieringa, J. E. (2022). Creating value with data analytics in marketing: Mastering data science (2nd ed.). Routledge.</w:t>
      </w:r>
    </w:p>
    <w:p w14:paraId="67DFC0A1" w14:textId="77777777" w:rsidR="12555428" w:rsidRDefault="12555428" w:rsidP="5AA2697D">
      <w:pPr>
        <w:rPr>
          <w:rFonts w:eastAsia="Aptos" w:cs="Aptos"/>
          <w:i/>
        </w:rPr>
      </w:pPr>
      <w:r w:rsidRPr="01B72572">
        <w:rPr>
          <w:rFonts w:eastAsia="Aptos" w:cs="Aptos"/>
          <w:i/>
        </w:rPr>
        <w:t>Wickham, H., Çetinkaya-Rundel, M., &amp; Grolemund, G. (2023). R for Data Science: Import, Tidy, Transform, Visualize, and Model Data (2nd ed.). O'Reilly Media.</w:t>
      </w:r>
    </w:p>
    <w:p w14:paraId="0DEDCC2A" w14:textId="77777777" w:rsidR="00DE296E" w:rsidRDefault="0027787B">
      <w:r>
        <w:rPr>
          <w:b/>
        </w:rPr>
        <w:t>Required Evidence</w:t>
      </w:r>
    </w:p>
    <w:p w14:paraId="76BE1B68" w14:textId="77777777" w:rsidR="00DE296E" w:rsidRDefault="0027787B">
      <w:pPr>
        <w:pStyle w:val="ListBullet"/>
      </w:pPr>
      <w:r>
        <w:t>Dataset/source citation</w:t>
      </w:r>
    </w:p>
    <w:p w14:paraId="762E4ECD" w14:textId="77777777" w:rsidR="00DE296E" w:rsidRDefault="0027787B">
      <w:pPr>
        <w:pStyle w:val="ListBullet"/>
      </w:pPr>
      <w:r>
        <w:t>External references used in interpreting the analysis</w:t>
      </w:r>
    </w:p>
    <w:p w14:paraId="69920F92" w14:textId="77777777" w:rsidR="00DE296E" w:rsidRDefault="0027787B">
      <w:pPr>
        <w:pStyle w:val="Heading1"/>
      </w:pPr>
      <w:bookmarkStart w:id="41" w:name="_Toc243385040"/>
      <w:r>
        <w:t>Appendices</w:t>
      </w:r>
      <w:bookmarkEnd w:id="41"/>
    </w:p>
    <w:p w14:paraId="236C530B" w14:textId="77777777" w:rsidR="00DE296E" w:rsidRDefault="0027787B">
      <w:pPr>
        <w:pStyle w:val="Heading2"/>
      </w:pPr>
      <w:bookmarkStart w:id="42" w:name="_Toc243385041"/>
      <w:r>
        <w:t>Appendix A – Complete R Script</w:t>
      </w:r>
      <w:bookmarkEnd w:id="42"/>
    </w:p>
    <w:p w14:paraId="0DBAA245" w14:textId="77777777" w:rsidR="6D52426B" w:rsidRDefault="6D52426B" w:rsidP="6E32066C">
      <w:pPr>
        <w:rPr>
          <w:i/>
          <w:iCs/>
          <w:sz w:val="16"/>
          <w:szCs w:val="16"/>
        </w:rPr>
      </w:pPr>
      <w:r>
        <w:t>The complete, modular R scripts (01_data_cleaning.R, 02_eda.R, 03_visualizations.R, 04_modeling.R), the interactive Shiny dashboard (app.R), and trained model artifacts (mlr_model.rds, rf_model.rds) are maintained in the project repository at: https://drive.google.com/drive/u/5/folders/1Nt7lMTiJZAh3l1cOXHQ6rG9bqKZTLbI9</w:t>
      </w:r>
    </w:p>
    <w:p w14:paraId="4BEFD94D" w14:textId="77777777" w:rsidR="6D52426B" w:rsidRDefault="6D52426B" w:rsidP="6E32066C">
      <w:pPr>
        <w:rPr>
          <w:sz w:val="18"/>
          <w:szCs w:val="18"/>
        </w:rPr>
      </w:pPr>
      <w:hyperlink r:id="rId32">
        <w:r w:rsidRPr="6E32066C">
          <w:rPr>
            <w:rStyle w:val="Hyperlink"/>
            <w:i/>
            <w:iCs/>
            <w:sz w:val="18"/>
            <w:szCs w:val="18"/>
          </w:rPr>
          <w:t>https://drive.google.com/drive/u/5/folders/1Nt7lMTiJZAh3l1cOXHQ6rG9bqKZTLbI9</w:t>
        </w:r>
      </w:hyperlink>
    </w:p>
    <w:p w14:paraId="4B704D91" w14:textId="77777777" w:rsidR="00DE296E" w:rsidRDefault="0027787B">
      <w:pPr>
        <w:pStyle w:val="Heading2"/>
      </w:pPr>
      <w:bookmarkStart w:id="43" w:name="_Toc243385042"/>
      <w:r>
        <w:t>Appendix B – Additional Tables / Figures</w:t>
      </w:r>
      <w:bookmarkEnd w:id="43"/>
    </w:p>
    <w:p w14:paraId="2E5C916A" w14:textId="77777777" w:rsidR="00DE296E" w:rsidRDefault="601B28C7">
      <w:r>
        <w:t xml:space="preserve">Table 1: </w:t>
      </w:r>
      <w:r w:rsidRPr="6E32066C">
        <w:rPr>
          <w:b/>
          <w:bCs/>
        </w:rPr>
        <w:t>Dataset Inventory Breakdown</w:t>
      </w:r>
      <w:r>
        <w:t xml:space="preserve"> (This table provides the exact count of all listings scraped by the pipeline before filtering out inactive properties, supporting the Dataset Size description in Section 3).</w:t>
      </w:r>
    </w:p>
    <w:tbl>
      <w:tblPr>
        <w:tblStyle w:val="TableGrid"/>
        <w:tblW w:w="0" w:type="auto"/>
        <w:tblLook w:val="06A0" w:firstRow="1" w:lastRow="0" w:firstColumn="1" w:lastColumn="0" w:noHBand="1" w:noVBand="1"/>
      </w:tblPr>
      <w:tblGrid>
        <w:gridCol w:w="3215"/>
        <w:gridCol w:w="3215"/>
        <w:gridCol w:w="3215"/>
      </w:tblGrid>
      <w:tr w:rsidR="6E32066C" w14:paraId="61FFB2A6" w14:textId="77777777" w:rsidTr="6E32066C">
        <w:trPr>
          <w:trHeight w:val="300"/>
        </w:trPr>
        <w:tc>
          <w:tcPr>
            <w:tcW w:w="3215" w:type="dxa"/>
            <w:shd w:val="clear" w:color="auto" w:fill="DAE8F8"/>
          </w:tcPr>
          <w:p w14:paraId="30434BE7" w14:textId="77777777" w:rsidR="6E32066C" w:rsidRDefault="6E32066C" w:rsidP="6E32066C">
            <w:pPr>
              <w:jc w:val="center"/>
            </w:pPr>
            <w:r w:rsidRPr="6E32066C">
              <w:rPr>
                <w:b/>
                <w:bCs/>
              </w:rPr>
              <w:t>Property Type</w:t>
            </w:r>
          </w:p>
        </w:tc>
        <w:tc>
          <w:tcPr>
            <w:tcW w:w="3215" w:type="dxa"/>
            <w:shd w:val="clear" w:color="auto" w:fill="DAE8F8"/>
          </w:tcPr>
          <w:p w14:paraId="20C39FD5" w14:textId="77777777" w:rsidR="6E32066C" w:rsidRDefault="6E32066C" w:rsidP="6E32066C">
            <w:pPr>
              <w:jc w:val="center"/>
            </w:pPr>
            <w:r w:rsidRPr="6E32066C">
              <w:rPr>
                <w:b/>
                <w:bCs/>
              </w:rPr>
              <w:t>Total Listings Scraped</w:t>
            </w:r>
          </w:p>
        </w:tc>
        <w:tc>
          <w:tcPr>
            <w:tcW w:w="3215" w:type="dxa"/>
            <w:shd w:val="clear" w:color="auto" w:fill="DAE8F8"/>
          </w:tcPr>
          <w:p w14:paraId="0BD769BA" w14:textId="77777777" w:rsidR="6E32066C" w:rsidRDefault="6E32066C" w:rsidP="6E32066C">
            <w:pPr>
              <w:jc w:val="center"/>
            </w:pPr>
            <w:r w:rsidRPr="6E32066C">
              <w:rPr>
                <w:b/>
                <w:bCs/>
              </w:rPr>
              <w:t>Percentage of Dataset</w:t>
            </w:r>
          </w:p>
        </w:tc>
      </w:tr>
      <w:tr w:rsidR="6E32066C" w14:paraId="4F69D1ED" w14:textId="77777777" w:rsidTr="6E32066C">
        <w:trPr>
          <w:trHeight w:val="300"/>
        </w:trPr>
        <w:tc>
          <w:tcPr>
            <w:tcW w:w="3215" w:type="dxa"/>
          </w:tcPr>
          <w:p w14:paraId="29757F58" w14:textId="77777777" w:rsidR="6E32066C" w:rsidRDefault="6E32066C" w:rsidP="6E32066C">
            <w:r>
              <w:t>House</w:t>
            </w:r>
          </w:p>
        </w:tc>
        <w:tc>
          <w:tcPr>
            <w:tcW w:w="3215" w:type="dxa"/>
          </w:tcPr>
          <w:p w14:paraId="1BA3222C" w14:textId="77777777" w:rsidR="6E32066C" w:rsidRDefault="6E32066C" w:rsidP="6E32066C">
            <w:r>
              <w:t>97,133</w:t>
            </w:r>
          </w:p>
        </w:tc>
        <w:tc>
          <w:tcPr>
            <w:tcW w:w="3215" w:type="dxa"/>
          </w:tcPr>
          <w:p w14:paraId="5C62A53C" w14:textId="77777777" w:rsidR="6E32066C" w:rsidRDefault="6E32066C" w:rsidP="6E32066C">
            <w:r>
              <w:t>40.2%</w:t>
            </w:r>
          </w:p>
        </w:tc>
      </w:tr>
      <w:tr w:rsidR="6E32066C" w14:paraId="69330286" w14:textId="77777777" w:rsidTr="6E32066C">
        <w:trPr>
          <w:trHeight w:val="300"/>
        </w:trPr>
        <w:tc>
          <w:tcPr>
            <w:tcW w:w="3215" w:type="dxa"/>
          </w:tcPr>
          <w:p w14:paraId="29A756DA" w14:textId="77777777" w:rsidR="6E32066C" w:rsidRDefault="6E32066C" w:rsidP="6E32066C">
            <w:r>
              <w:t>Condominium</w:t>
            </w:r>
          </w:p>
        </w:tc>
        <w:tc>
          <w:tcPr>
            <w:tcW w:w="3215" w:type="dxa"/>
          </w:tcPr>
          <w:p w14:paraId="13BBB64D" w14:textId="77777777" w:rsidR="6E32066C" w:rsidRDefault="6E32066C" w:rsidP="6E32066C">
            <w:r>
              <w:t>88,132</w:t>
            </w:r>
          </w:p>
        </w:tc>
        <w:tc>
          <w:tcPr>
            <w:tcW w:w="3215" w:type="dxa"/>
          </w:tcPr>
          <w:p w14:paraId="234D57EE" w14:textId="77777777" w:rsidR="6E32066C" w:rsidRDefault="6E32066C" w:rsidP="6E32066C">
            <w:r>
              <w:t>36.5%</w:t>
            </w:r>
          </w:p>
        </w:tc>
      </w:tr>
      <w:tr w:rsidR="6E32066C" w14:paraId="6B85C9DD" w14:textId="77777777" w:rsidTr="6E32066C">
        <w:trPr>
          <w:trHeight w:val="300"/>
        </w:trPr>
        <w:tc>
          <w:tcPr>
            <w:tcW w:w="3215" w:type="dxa"/>
          </w:tcPr>
          <w:p w14:paraId="64F4D04E" w14:textId="77777777" w:rsidR="6E32066C" w:rsidRDefault="6E32066C" w:rsidP="6E32066C">
            <w:r>
              <w:t>Lot (Land)</w:t>
            </w:r>
          </w:p>
        </w:tc>
        <w:tc>
          <w:tcPr>
            <w:tcW w:w="3215" w:type="dxa"/>
          </w:tcPr>
          <w:p w14:paraId="1EE82352" w14:textId="77777777" w:rsidR="6E32066C" w:rsidRDefault="6E32066C" w:rsidP="6E32066C">
            <w:r>
              <w:t>49,039</w:t>
            </w:r>
          </w:p>
        </w:tc>
        <w:tc>
          <w:tcPr>
            <w:tcW w:w="3215" w:type="dxa"/>
          </w:tcPr>
          <w:p w14:paraId="4A9FB23E" w14:textId="77777777" w:rsidR="6E32066C" w:rsidRDefault="6E32066C" w:rsidP="6E32066C">
            <w:r>
              <w:t>20.3%</w:t>
            </w:r>
          </w:p>
        </w:tc>
      </w:tr>
      <w:tr w:rsidR="6E32066C" w14:paraId="3F938D6A" w14:textId="77777777" w:rsidTr="6E32066C">
        <w:trPr>
          <w:trHeight w:val="300"/>
        </w:trPr>
        <w:tc>
          <w:tcPr>
            <w:tcW w:w="3215" w:type="dxa"/>
          </w:tcPr>
          <w:p w14:paraId="069E1F38" w14:textId="77777777" w:rsidR="6E32066C" w:rsidRDefault="6E32066C" w:rsidP="6E32066C">
            <w:r>
              <w:t>Commercial</w:t>
            </w:r>
          </w:p>
        </w:tc>
        <w:tc>
          <w:tcPr>
            <w:tcW w:w="3215" w:type="dxa"/>
          </w:tcPr>
          <w:p w14:paraId="7B206B9A" w14:textId="77777777" w:rsidR="6E32066C" w:rsidRDefault="6E32066C" w:rsidP="6E32066C">
            <w:r>
              <w:t>7,192</w:t>
            </w:r>
          </w:p>
        </w:tc>
        <w:tc>
          <w:tcPr>
            <w:tcW w:w="3215" w:type="dxa"/>
          </w:tcPr>
          <w:p w14:paraId="25CCDEFE" w14:textId="77777777" w:rsidR="6E32066C" w:rsidRDefault="6E32066C" w:rsidP="6E32066C">
            <w:r>
              <w:t>3.0%</w:t>
            </w:r>
          </w:p>
        </w:tc>
      </w:tr>
      <w:tr w:rsidR="6E32066C" w14:paraId="424A5817" w14:textId="77777777" w:rsidTr="6E32066C">
        <w:trPr>
          <w:trHeight w:val="300"/>
        </w:trPr>
        <w:tc>
          <w:tcPr>
            <w:tcW w:w="3215" w:type="dxa"/>
          </w:tcPr>
          <w:p w14:paraId="1AA4FEDE" w14:textId="77777777" w:rsidR="6E32066C" w:rsidRDefault="6E32066C" w:rsidP="6E32066C">
            <w:r>
              <w:t>Total</w:t>
            </w:r>
          </w:p>
        </w:tc>
        <w:tc>
          <w:tcPr>
            <w:tcW w:w="3215" w:type="dxa"/>
          </w:tcPr>
          <w:p w14:paraId="46D23894" w14:textId="77777777" w:rsidR="6E32066C" w:rsidRDefault="6E32066C" w:rsidP="6E32066C">
            <w:r>
              <w:t>241,496</w:t>
            </w:r>
          </w:p>
        </w:tc>
        <w:tc>
          <w:tcPr>
            <w:tcW w:w="3215" w:type="dxa"/>
          </w:tcPr>
          <w:p w14:paraId="09D16CDF" w14:textId="77777777" w:rsidR="6E32066C" w:rsidRDefault="6E32066C" w:rsidP="6E32066C">
            <w:r>
              <w:t>100.0%</w:t>
            </w:r>
          </w:p>
        </w:tc>
      </w:tr>
    </w:tbl>
    <w:p w14:paraId="39224339" w14:textId="77777777" w:rsidR="6E32066C" w:rsidRDefault="6E32066C" w:rsidP="6E32066C"/>
    <w:p w14:paraId="7279A584" w14:textId="77777777" w:rsidR="09D8A0ED" w:rsidRDefault="09D8A0ED" w:rsidP="6E32066C">
      <w:r w:rsidRPr="6E32066C">
        <w:rPr>
          <w:rFonts w:eastAsia="Aptos" w:cs="Aptos"/>
          <w:b/>
          <w:bCs/>
          <w:szCs w:val="21"/>
        </w:rPr>
        <w:t>Table B.2: Complete Missing Data Assessment</w:t>
      </w:r>
      <w:r w:rsidRPr="6E32066C">
        <w:rPr>
          <w:rFonts w:eastAsia="Aptos" w:cs="Aptos"/>
          <w:szCs w:val="21"/>
        </w:rPr>
        <w:t xml:space="preserve"> </w:t>
      </w:r>
      <w:r w:rsidRPr="6E32066C">
        <w:rPr>
          <w:rFonts w:eastAsia="Aptos" w:cs="Aptos"/>
          <w:i/>
          <w:iCs/>
          <w:szCs w:val="21"/>
        </w:rPr>
        <w:t>(This table expands on Section 4 Data Cleaning, showing the exact volume of missing data encountered in the raw dataset before the ETL cleaning procedures were applied).</w:t>
      </w:r>
    </w:p>
    <w:p w14:paraId="3FCFA18E" w14:textId="77777777" w:rsidR="6E32066C" w:rsidRDefault="6E32066C" w:rsidP="6E32066C"/>
    <w:tbl>
      <w:tblPr>
        <w:tblStyle w:val="TableGridLight"/>
        <w:tblW w:w="0" w:type="auto"/>
        <w:jc w:val="center"/>
        <w:tblLook w:val="0480" w:firstRow="0" w:lastRow="0" w:firstColumn="1" w:lastColumn="0" w:noHBand="0" w:noVBand="1"/>
      </w:tblPr>
      <w:tblGrid>
        <w:gridCol w:w="2412"/>
        <w:gridCol w:w="2412"/>
        <w:gridCol w:w="2412"/>
        <w:gridCol w:w="2412"/>
      </w:tblGrid>
      <w:tr w:rsidR="6E32066C" w14:paraId="67FF6B81" w14:textId="77777777" w:rsidTr="6E32066C">
        <w:trPr>
          <w:trHeight w:val="1007"/>
          <w:jc w:val="center"/>
        </w:trPr>
        <w:tc>
          <w:tcPr>
            <w:tcW w:w="2412" w:type="dxa"/>
            <w:shd w:val="clear" w:color="auto" w:fill="DAE8F8"/>
          </w:tcPr>
          <w:p w14:paraId="1B758DF1" w14:textId="77777777" w:rsidR="6E32066C" w:rsidRDefault="6E32066C" w:rsidP="6E32066C">
            <w:pPr>
              <w:jc w:val="center"/>
            </w:pPr>
            <w:r w:rsidRPr="6E32066C">
              <w:rPr>
                <w:b/>
                <w:bCs/>
              </w:rPr>
              <w:lastRenderedPageBreak/>
              <w:t>Variable</w:t>
            </w:r>
          </w:p>
        </w:tc>
        <w:tc>
          <w:tcPr>
            <w:tcW w:w="2412" w:type="dxa"/>
            <w:shd w:val="clear" w:color="auto" w:fill="DAE8F8"/>
          </w:tcPr>
          <w:p w14:paraId="07D329BA" w14:textId="77777777" w:rsidR="6E32066C" w:rsidRDefault="6E32066C" w:rsidP="6E32066C">
            <w:pPr>
              <w:jc w:val="center"/>
            </w:pPr>
            <w:r w:rsidRPr="6E32066C">
              <w:rPr>
                <w:b/>
                <w:bCs/>
              </w:rPr>
              <w:t>Missing Rows (Null/Blank)</w:t>
            </w:r>
          </w:p>
        </w:tc>
        <w:tc>
          <w:tcPr>
            <w:tcW w:w="2412" w:type="dxa"/>
            <w:shd w:val="clear" w:color="auto" w:fill="DAE8F8"/>
          </w:tcPr>
          <w:p w14:paraId="4AF46982" w14:textId="77777777" w:rsidR="6E32066C" w:rsidRDefault="6E32066C" w:rsidP="6E32066C">
            <w:pPr>
              <w:jc w:val="center"/>
            </w:pPr>
            <w:r w:rsidRPr="6E32066C">
              <w:rPr>
                <w:b/>
                <w:bCs/>
              </w:rPr>
              <w:t>Missing Percentage</w:t>
            </w:r>
          </w:p>
        </w:tc>
        <w:tc>
          <w:tcPr>
            <w:tcW w:w="2412" w:type="dxa"/>
            <w:shd w:val="clear" w:color="auto" w:fill="DAE8F8"/>
          </w:tcPr>
          <w:p w14:paraId="1D808F1F" w14:textId="77777777" w:rsidR="6E32066C" w:rsidRDefault="6E32066C" w:rsidP="6E32066C">
            <w:pPr>
              <w:jc w:val="center"/>
            </w:pPr>
            <w:r w:rsidRPr="6E32066C">
              <w:rPr>
                <w:b/>
                <w:bCs/>
              </w:rPr>
              <w:t>Action Taken in ETL</w:t>
            </w:r>
          </w:p>
        </w:tc>
      </w:tr>
      <w:tr w:rsidR="6E32066C" w14:paraId="0128AF50" w14:textId="77777777" w:rsidTr="6E32066C">
        <w:trPr>
          <w:trHeight w:val="1007"/>
          <w:jc w:val="center"/>
        </w:trPr>
        <w:tc>
          <w:tcPr>
            <w:tcW w:w="2412" w:type="dxa"/>
          </w:tcPr>
          <w:p w14:paraId="4CCC2C7F" w14:textId="77777777" w:rsidR="6E32066C" w:rsidRDefault="6E32066C" w:rsidP="6E32066C">
            <w:r>
              <w:t>barangay</w:t>
            </w:r>
          </w:p>
        </w:tc>
        <w:tc>
          <w:tcPr>
            <w:tcW w:w="2412" w:type="dxa"/>
          </w:tcPr>
          <w:p w14:paraId="4FD3EEE9" w14:textId="77777777" w:rsidR="6E32066C" w:rsidRDefault="6E32066C" w:rsidP="6E32066C">
            <w:r>
              <w:t>201,527</w:t>
            </w:r>
          </w:p>
        </w:tc>
        <w:tc>
          <w:tcPr>
            <w:tcW w:w="2412" w:type="dxa"/>
          </w:tcPr>
          <w:p w14:paraId="10813445" w14:textId="77777777" w:rsidR="6E32066C" w:rsidRDefault="6E32066C" w:rsidP="6E32066C">
            <w:r>
              <w:t>83.4%</w:t>
            </w:r>
          </w:p>
        </w:tc>
        <w:tc>
          <w:tcPr>
            <w:tcW w:w="2412" w:type="dxa"/>
          </w:tcPr>
          <w:p w14:paraId="47BEE374" w14:textId="77777777" w:rsidR="6E32066C" w:rsidRDefault="6E32066C" w:rsidP="6E32066C">
            <w:r>
              <w:t>Column Dropped</w:t>
            </w:r>
          </w:p>
        </w:tc>
      </w:tr>
      <w:tr w:rsidR="6E32066C" w14:paraId="78B9AB23" w14:textId="77777777" w:rsidTr="6E32066C">
        <w:trPr>
          <w:trHeight w:val="1007"/>
          <w:jc w:val="center"/>
        </w:trPr>
        <w:tc>
          <w:tcPr>
            <w:tcW w:w="2412" w:type="dxa"/>
          </w:tcPr>
          <w:p w14:paraId="10DA3F32" w14:textId="77777777" w:rsidR="6E32066C" w:rsidRDefault="6E32066C" w:rsidP="6E32066C">
            <w:r>
              <w:t>new_build_flag</w:t>
            </w:r>
          </w:p>
        </w:tc>
        <w:tc>
          <w:tcPr>
            <w:tcW w:w="2412" w:type="dxa"/>
          </w:tcPr>
          <w:p w14:paraId="1FB71E4F" w14:textId="77777777" w:rsidR="6E32066C" w:rsidRDefault="6E32066C" w:rsidP="6E32066C">
            <w:r>
              <w:t>190,622</w:t>
            </w:r>
          </w:p>
        </w:tc>
        <w:tc>
          <w:tcPr>
            <w:tcW w:w="2412" w:type="dxa"/>
          </w:tcPr>
          <w:p w14:paraId="4F128411" w14:textId="77777777" w:rsidR="6E32066C" w:rsidRDefault="6E32066C" w:rsidP="6E32066C">
            <w:r>
              <w:t>79.0%</w:t>
            </w:r>
          </w:p>
        </w:tc>
        <w:tc>
          <w:tcPr>
            <w:tcW w:w="2412" w:type="dxa"/>
          </w:tcPr>
          <w:p w14:paraId="14616DB0" w14:textId="77777777" w:rsidR="6E32066C" w:rsidRDefault="6E32066C" w:rsidP="6E32066C">
            <w:r>
              <w:t>Column Dropped</w:t>
            </w:r>
          </w:p>
        </w:tc>
      </w:tr>
      <w:tr w:rsidR="6E32066C" w14:paraId="4A6C49EE" w14:textId="77777777" w:rsidTr="6E32066C">
        <w:trPr>
          <w:trHeight w:val="1007"/>
          <w:jc w:val="center"/>
        </w:trPr>
        <w:tc>
          <w:tcPr>
            <w:tcW w:w="2412" w:type="dxa"/>
          </w:tcPr>
          <w:p w14:paraId="05E75262" w14:textId="77777777" w:rsidR="6E32066C" w:rsidRDefault="6E32066C" w:rsidP="6E32066C">
            <w:r>
              <w:t>district</w:t>
            </w:r>
          </w:p>
        </w:tc>
        <w:tc>
          <w:tcPr>
            <w:tcW w:w="2412" w:type="dxa"/>
          </w:tcPr>
          <w:p w14:paraId="16502609" w14:textId="77777777" w:rsidR="6E32066C" w:rsidRDefault="6E32066C" w:rsidP="6E32066C">
            <w:r>
              <w:t>187,159</w:t>
            </w:r>
          </w:p>
        </w:tc>
        <w:tc>
          <w:tcPr>
            <w:tcW w:w="2412" w:type="dxa"/>
          </w:tcPr>
          <w:p w14:paraId="1BCFF619" w14:textId="77777777" w:rsidR="6E32066C" w:rsidRDefault="6E32066C" w:rsidP="6E32066C">
            <w:r>
              <w:t>77.5%</w:t>
            </w:r>
          </w:p>
        </w:tc>
        <w:tc>
          <w:tcPr>
            <w:tcW w:w="2412" w:type="dxa"/>
          </w:tcPr>
          <w:p w14:paraId="1420D3DC" w14:textId="77777777" w:rsidR="6E32066C" w:rsidRDefault="6E32066C" w:rsidP="6E32066C">
            <w:r>
              <w:t>Column Dropped</w:t>
            </w:r>
          </w:p>
        </w:tc>
      </w:tr>
      <w:tr w:rsidR="6E32066C" w14:paraId="42579D02" w14:textId="77777777" w:rsidTr="6E32066C">
        <w:trPr>
          <w:trHeight w:val="1007"/>
          <w:jc w:val="center"/>
        </w:trPr>
        <w:tc>
          <w:tcPr>
            <w:tcW w:w="2412" w:type="dxa"/>
          </w:tcPr>
          <w:p w14:paraId="375D1357" w14:textId="77777777" w:rsidR="6E32066C" w:rsidRDefault="6E32066C" w:rsidP="6E32066C">
            <w:r>
              <w:t>bathrooms</w:t>
            </w:r>
          </w:p>
        </w:tc>
        <w:tc>
          <w:tcPr>
            <w:tcW w:w="2412" w:type="dxa"/>
          </w:tcPr>
          <w:p w14:paraId="08BBCF52" w14:textId="77777777" w:rsidR="6E32066C" w:rsidRDefault="6E32066C" w:rsidP="6E32066C">
            <w:r>
              <w:t>149,783</w:t>
            </w:r>
          </w:p>
        </w:tc>
        <w:tc>
          <w:tcPr>
            <w:tcW w:w="2412" w:type="dxa"/>
          </w:tcPr>
          <w:p w14:paraId="280D20AE" w14:textId="77777777" w:rsidR="6E32066C" w:rsidRDefault="6E32066C" w:rsidP="6E32066C">
            <w:r>
              <w:t>62.0%</w:t>
            </w:r>
          </w:p>
        </w:tc>
        <w:tc>
          <w:tcPr>
            <w:tcW w:w="2412" w:type="dxa"/>
          </w:tcPr>
          <w:p w14:paraId="1AAB8D47" w14:textId="77777777" w:rsidR="6E32066C" w:rsidRDefault="6E32066C" w:rsidP="6E32066C">
            <w:r>
              <w:t>Excluded during room analysis</w:t>
            </w:r>
          </w:p>
        </w:tc>
      </w:tr>
      <w:tr w:rsidR="6E32066C" w14:paraId="3E2D9EFB" w14:textId="77777777" w:rsidTr="6E32066C">
        <w:trPr>
          <w:trHeight w:val="1007"/>
          <w:jc w:val="center"/>
        </w:trPr>
        <w:tc>
          <w:tcPr>
            <w:tcW w:w="2412" w:type="dxa"/>
          </w:tcPr>
          <w:p w14:paraId="362F22C1" w14:textId="77777777" w:rsidR="6E32066C" w:rsidRDefault="6E32066C" w:rsidP="6E32066C">
            <w:r>
              <w:t>quality_score</w:t>
            </w:r>
          </w:p>
        </w:tc>
        <w:tc>
          <w:tcPr>
            <w:tcW w:w="2412" w:type="dxa"/>
          </w:tcPr>
          <w:p w14:paraId="49551576" w14:textId="77777777" w:rsidR="6E32066C" w:rsidRDefault="6E32066C" w:rsidP="6E32066C">
            <w:r>
              <w:t>108,642</w:t>
            </w:r>
          </w:p>
        </w:tc>
        <w:tc>
          <w:tcPr>
            <w:tcW w:w="2412" w:type="dxa"/>
          </w:tcPr>
          <w:p w14:paraId="6025376B" w14:textId="77777777" w:rsidR="6E32066C" w:rsidRDefault="6E32066C" w:rsidP="6E32066C">
            <w:r>
              <w:t>45.0%</w:t>
            </w:r>
          </w:p>
        </w:tc>
        <w:tc>
          <w:tcPr>
            <w:tcW w:w="2412" w:type="dxa"/>
          </w:tcPr>
          <w:p w14:paraId="0ECBDEC3" w14:textId="77777777" w:rsidR="6E32066C" w:rsidRDefault="6E32066C" w:rsidP="6E32066C">
            <w:r>
              <w:t>Ignored (not used in model)</w:t>
            </w:r>
          </w:p>
        </w:tc>
      </w:tr>
      <w:tr w:rsidR="6E32066C" w14:paraId="111CE4F7" w14:textId="77777777" w:rsidTr="6E32066C">
        <w:trPr>
          <w:trHeight w:val="1007"/>
          <w:jc w:val="center"/>
        </w:trPr>
        <w:tc>
          <w:tcPr>
            <w:tcW w:w="2412" w:type="dxa"/>
          </w:tcPr>
          <w:p w14:paraId="7738C93D" w14:textId="77777777" w:rsidR="6E32066C" w:rsidRDefault="6E32066C" w:rsidP="6E32066C">
            <w:r>
              <w:t>bedrooms</w:t>
            </w:r>
          </w:p>
        </w:tc>
        <w:tc>
          <w:tcPr>
            <w:tcW w:w="2412" w:type="dxa"/>
          </w:tcPr>
          <w:p w14:paraId="588D22FE" w14:textId="77777777" w:rsidR="6E32066C" w:rsidRDefault="6E32066C" w:rsidP="6E32066C">
            <w:r>
              <w:t>93,599</w:t>
            </w:r>
          </w:p>
        </w:tc>
        <w:tc>
          <w:tcPr>
            <w:tcW w:w="2412" w:type="dxa"/>
          </w:tcPr>
          <w:p w14:paraId="3984519A" w14:textId="77777777" w:rsidR="6E32066C" w:rsidRDefault="6E32066C" w:rsidP="6E32066C">
            <w:r>
              <w:t>38.8%</w:t>
            </w:r>
          </w:p>
        </w:tc>
        <w:tc>
          <w:tcPr>
            <w:tcW w:w="2412" w:type="dxa"/>
          </w:tcPr>
          <w:p w14:paraId="243B46EE" w14:textId="77777777" w:rsidR="6E32066C" w:rsidRDefault="6E32066C" w:rsidP="6E32066C">
            <w:r>
              <w:t>Excluded during room analysis</w:t>
            </w:r>
          </w:p>
        </w:tc>
      </w:tr>
      <w:tr w:rsidR="6E32066C" w14:paraId="5D544CF1" w14:textId="77777777" w:rsidTr="6E32066C">
        <w:trPr>
          <w:trHeight w:val="1007"/>
          <w:jc w:val="center"/>
        </w:trPr>
        <w:tc>
          <w:tcPr>
            <w:tcW w:w="2412" w:type="dxa"/>
          </w:tcPr>
          <w:p w14:paraId="1C889CAB" w14:textId="77777777" w:rsidR="6E32066C" w:rsidRDefault="6E32066C" w:rsidP="6E32066C">
            <w:r>
              <w:t>region</w:t>
            </w:r>
          </w:p>
        </w:tc>
        <w:tc>
          <w:tcPr>
            <w:tcW w:w="2412" w:type="dxa"/>
          </w:tcPr>
          <w:p w14:paraId="3FEF03CB" w14:textId="77777777" w:rsidR="6E32066C" w:rsidRDefault="6E32066C" w:rsidP="6E32066C">
            <w:r>
              <w:t>56,057</w:t>
            </w:r>
          </w:p>
        </w:tc>
        <w:tc>
          <w:tcPr>
            <w:tcW w:w="2412" w:type="dxa"/>
          </w:tcPr>
          <w:p w14:paraId="4F715B03" w14:textId="77777777" w:rsidR="6E32066C" w:rsidRDefault="6E32066C" w:rsidP="6E32066C">
            <w:r>
              <w:t>23.2%</w:t>
            </w:r>
          </w:p>
        </w:tc>
        <w:tc>
          <w:tcPr>
            <w:tcW w:w="2412" w:type="dxa"/>
          </w:tcPr>
          <w:p w14:paraId="4ABD5AE1" w14:textId="77777777" w:rsidR="6E32066C" w:rsidRDefault="6E32066C" w:rsidP="6E32066C">
            <w:r>
              <w:t>Replaced with "Unspecified"</w:t>
            </w:r>
          </w:p>
        </w:tc>
      </w:tr>
      <w:tr w:rsidR="6E32066C" w14:paraId="0288C033" w14:textId="77777777" w:rsidTr="6E32066C">
        <w:trPr>
          <w:trHeight w:val="1007"/>
          <w:jc w:val="center"/>
        </w:trPr>
        <w:tc>
          <w:tcPr>
            <w:tcW w:w="2412" w:type="dxa"/>
          </w:tcPr>
          <w:p w14:paraId="0618A647" w14:textId="77777777" w:rsidR="6E32066C" w:rsidRDefault="6E32066C" w:rsidP="6E32066C">
            <w:r>
              <w:t>province</w:t>
            </w:r>
          </w:p>
        </w:tc>
        <w:tc>
          <w:tcPr>
            <w:tcW w:w="2412" w:type="dxa"/>
          </w:tcPr>
          <w:p w14:paraId="7AAF9468" w14:textId="77777777" w:rsidR="6E32066C" w:rsidRDefault="6E32066C" w:rsidP="6E32066C">
            <w:r>
              <w:t>56,057</w:t>
            </w:r>
          </w:p>
        </w:tc>
        <w:tc>
          <w:tcPr>
            <w:tcW w:w="2412" w:type="dxa"/>
          </w:tcPr>
          <w:p w14:paraId="3CDD56D6" w14:textId="77777777" w:rsidR="6E32066C" w:rsidRDefault="6E32066C" w:rsidP="6E32066C">
            <w:r>
              <w:t>23.2%</w:t>
            </w:r>
          </w:p>
        </w:tc>
        <w:tc>
          <w:tcPr>
            <w:tcW w:w="2412" w:type="dxa"/>
          </w:tcPr>
          <w:p w14:paraId="12592FBA" w14:textId="77777777" w:rsidR="6E32066C" w:rsidRDefault="6E32066C" w:rsidP="6E32066C">
            <w:r>
              <w:t>Replaced with "Unspecified"</w:t>
            </w:r>
          </w:p>
        </w:tc>
      </w:tr>
      <w:tr w:rsidR="6E32066C" w14:paraId="69D0B0E5" w14:textId="77777777" w:rsidTr="6E32066C">
        <w:trPr>
          <w:trHeight w:val="1007"/>
          <w:jc w:val="center"/>
        </w:trPr>
        <w:tc>
          <w:tcPr>
            <w:tcW w:w="2412" w:type="dxa"/>
          </w:tcPr>
          <w:p w14:paraId="53421EE5" w14:textId="77777777" w:rsidR="6E32066C" w:rsidRDefault="6E32066C" w:rsidP="6E32066C">
            <w:r>
              <w:t>price_per_sqm</w:t>
            </w:r>
          </w:p>
        </w:tc>
        <w:tc>
          <w:tcPr>
            <w:tcW w:w="2412" w:type="dxa"/>
          </w:tcPr>
          <w:p w14:paraId="2AA82424" w14:textId="77777777" w:rsidR="6E32066C" w:rsidRDefault="6E32066C" w:rsidP="6E32066C">
            <w:r>
              <w:t>33,957</w:t>
            </w:r>
          </w:p>
        </w:tc>
        <w:tc>
          <w:tcPr>
            <w:tcW w:w="2412" w:type="dxa"/>
          </w:tcPr>
          <w:p w14:paraId="0F7F479B" w14:textId="77777777" w:rsidR="6E32066C" w:rsidRDefault="6E32066C" w:rsidP="6E32066C">
            <w:r>
              <w:t>14.1%</w:t>
            </w:r>
          </w:p>
        </w:tc>
        <w:tc>
          <w:tcPr>
            <w:tcW w:w="2412" w:type="dxa"/>
          </w:tcPr>
          <w:p w14:paraId="20EAC693" w14:textId="77777777" w:rsidR="6E32066C" w:rsidRDefault="6E32066C" w:rsidP="6E32066C">
            <w:r>
              <w:t>Recalculated for cleaned data</w:t>
            </w:r>
          </w:p>
        </w:tc>
      </w:tr>
      <w:tr w:rsidR="6E32066C" w14:paraId="3C3C602A" w14:textId="77777777" w:rsidTr="6E32066C">
        <w:trPr>
          <w:trHeight w:val="1007"/>
          <w:jc w:val="center"/>
        </w:trPr>
        <w:tc>
          <w:tcPr>
            <w:tcW w:w="2412" w:type="dxa"/>
          </w:tcPr>
          <w:p w14:paraId="061F2393" w14:textId="77777777" w:rsidR="6E32066C" w:rsidRDefault="6E32066C" w:rsidP="6E32066C">
            <w:r>
              <w:t>sqm</w:t>
            </w:r>
          </w:p>
        </w:tc>
        <w:tc>
          <w:tcPr>
            <w:tcW w:w="2412" w:type="dxa"/>
          </w:tcPr>
          <w:p w14:paraId="73A484D5" w14:textId="77777777" w:rsidR="6E32066C" w:rsidRDefault="6E32066C" w:rsidP="6E32066C">
            <w:r>
              <w:t>31,207</w:t>
            </w:r>
          </w:p>
        </w:tc>
        <w:tc>
          <w:tcPr>
            <w:tcW w:w="2412" w:type="dxa"/>
          </w:tcPr>
          <w:p w14:paraId="0988D5B2" w14:textId="77777777" w:rsidR="6E32066C" w:rsidRDefault="6E32066C" w:rsidP="6E32066C">
            <w:r>
              <w:t>12.9%</w:t>
            </w:r>
          </w:p>
        </w:tc>
        <w:tc>
          <w:tcPr>
            <w:tcW w:w="2412" w:type="dxa"/>
          </w:tcPr>
          <w:p w14:paraId="617AB9F2" w14:textId="77777777" w:rsidR="6E32066C" w:rsidRDefault="6E32066C" w:rsidP="6E32066C">
            <w:r>
              <w:t>Excluded for floor area analysis</w:t>
            </w:r>
          </w:p>
        </w:tc>
      </w:tr>
    </w:tbl>
    <w:p w14:paraId="734210A2" w14:textId="77777777" w:rsidR="6E32066C" w:rsidRDefault="6E32066C" w:rsidP="6E32066C">
      <w:pPr>
        <w:rPr>
          <w:rFonts w:eastAsia="Aptos" w:cs="Aptos"/>
          <w:i/>
          <w:iCs/>
          <w:szCs w:val="21"/>
        </w:rPr>
      </w:pPr>
    </w:p>
    <w:p w14:paraId="48850DD6" w14:textId="77777777" w:rsidR="6E32066C" w:rsidRDefault="6E32066C" w:rsidP="6E32066C">
      <w:pPr>
        <w:rPr>
          <w:rFonts w:eastAsia="Aptos" w:cs="Aptos"/>
          <w:i/>
          <w:iCs/>
          <w:szCs w:val="21"/>
        </w:rPr>
      </w:pPr>
    </w:p>
    <w:p w14:paraId="3370B5AA" w14:textId="77777777" w:rsidR="6E32066C" w:rsidRDefault="6E32066C"/>
    <w:p>
      <w:pPr>
        <w:spacing w:before="60" w:after="80" w:line="276" w:lineRule="auto"/>
      </w:pPr>
    </w:p>
    <w:p>
      <w:pPr>
        <w:spacing w:before="60" w:after="80" w:line="276" w:lineRule="auto"/>
      </w:pPr>
      <w:r>
        <w:rPr>
          <w:rFonts w:ascii="Calibri" w:hAnsi="Calibri"/>
          <w:b/>
          <w:color w:val="1D2D68"/>
          <w:sz w:val="20"/>
        </w:rPr>
        <w:t xml:space="preserve">Figure B.1: </w:t>
      </w:r>
      <w:r>
        <w:rPr>
          <w:rFonts w:ascii="Calibri" w:hAnsi="Calibri"/>
          <w:color w:val="333333"/>
          <w:sz w:val="20"/>
        </w:rPr>
        <w:t>RStudio Console Output — Multiple Linear Regression Summary and Test Set Evaluation</w:t>
      </w:r>
    </w:p>
    <w:p>
      <w:pPr>
        <w:spacing w:before="60" w:after="80" w:line="276" w:lineRule="auto"/>
        <w:jc w:val="center"/>
      </w:pPr>
      <w:r>
        <w:drawing>
          <wp:inline xmlns:a="http://schemas.openxmlformats.org/drawingml/2006/main" xmlns:pic="http://schemas.openxmlformats.org/drawingml/2006/picture">
            <wp:extent cx="5669280" cy="8162232"/>
            <wp:docPr id="2041524411" name="Picture 204152441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669280" cy="8162232"/>
                    </a:xfrm>
                    <a:prstGeom prst="rect"/>
                  </pic:spPr>
                </pic:pic>
              </a:graphicData>
            </a:graphic>
          </wp:inline>
        </w:drawing>
      </w:r>
    </w:p>
    <w:p>
      <w:pPr>
        <w:spacing w:before="60" w:after="80" w:line="276" w:lineRule="auto"/>
      </w:pPr>
      <w:r>
        <w:rPr>
          <w:rFonts w:ascii="Calibri" w:hAnsi="Calibri"/>
          <w:b/>
          <w:color w:val="1D2D68"/>
          <w:sz w:val="20"/>
        </w:rPr>
        <w:t xml:space="preserve">Purpose: </w:t>
      </w:r>
      <w:r>
        <w:rPr>
          <w:rFonts w:ascii="Calibri" w:hAnsi="Calibri"/>
          <w:color w:val="333333"/>
          <w:sz w:val="20"/>
        </w:rPr>
        <w:t>To provide raw terminal execution evidence of the regression coefficients, standard errors, t-statistics, p-values, F-statistic (831.8, p &lt; 2.2e-16), and test set performance metrics executed in RStudio.</w:t>
      </w:r>
    </w:p>
    <w:p>
      <w:pPr>
        <w:spacing w:before="60" w:after="80" w:line="276" w:lineRule="auto"/>
      </w:pPr>
      <w:r>
        <w:t>Interpretation: The console printout verifies the empirical estimation of lm() and randomForest() on the complete modeling dataset (15,790 records). It confirms that all physical predictors (sqm, bedrooms, bathrooms) and property typologies are statistically significant (p &lt; 2e-16), and documents the exact test set evaluation metrics (MLR RMSE 0.7345 vs. Random Forest RMSE 0.5693).</w:t>
      </w:r>
    </w:p>
    <w:p w14:paraId="05F61C51" w14:textId="77777777" w:rsidR="00DE296E" w:rsidRDefault="0027787B">
      <w:pPr>
        <w:pStyle w:val="Heading2"/>
      </w:pPr>
      <w:bookmarkStart w:id="44" w:name="_Toc243385043"/>
      <w:r>
        <w:lastRenderedPageBreak/>
        <w:t>Appendix C – Dataset / Project Files</w:t>
      </w:r>
      <w:bookmarkEnd w:id="44"/>
    </w:p>
    <w:tbl>
      <w:tblPr>
        <w:tblW w:w="0" w:type="auto"/>
        <w:jc w:val="center"/>
        <w:tblLook w:val="04A0" w:firstRow="1" w:lastRow="0" w:firstColumn="1" w:lastColumn="0" w:noHBand="0" w:noVBand="1"/>
      </w:tblPr>
      <w:tblGrid>
        <w:gridCol w:w="9648"/>
      </w:tblGrid>
      <w:tr w:rsidR="00DE296E" w14:paraId="2DE26F7A" w14:textId="77777777">
        <w:trPr>
          <w:trHeight w:val="1007"/>
          <w:jc w:val="center"/>
        </w:trPr>
        <w:tc>
          <w:tcPr>
            <w:tcW w:w="9648" w:type="dxa"/>
            <w:vAlign w:val="center"/>
          </w:tcPr>
          <w:p w14:paraId="4DA915EF" w14:textId="77777777" w:rsidR="00DE296E" w:rsidRDefault="3B629DDA" w:rsidP="6E32066C">
            <w:pPr>
              <w:spacing w:after="0"/>
            </w:pPr>
            <w:r w:rsidRPr="6E32066C">
              <w:rPr>
                <w:i/>
                <w:iCs/>
                <w:sz w:val="18"/>
                <w:szCs w:val="18"/>
              </w:rPr>
              <w:t>The raw dataset, cleaned dataset, and exported plots are stored alongside the R scripts in the project repository. Project Repository:</w:t>
            </w:r>
          </w:p>
          <w:p w14:paraId="6ABB48BD" w14:textId="77777777" w:rsidR="00DE296E" w:rsidRDefault="3B629DDA" w:rsidP="6E32066C">
            <w:pPr>
              <w:spacing w:after="0"/>
            </w:pPr>
            <w:r w:rsidRPr="6E32066C">
              <w:rPr>
                <w:i/>
                <w:iCs/>
                <w:sz w:val="18"/>
                <w:szCs w:val="18"/>
              </w:rPr>
              <w:t xml:space="preserve"> </w:t>
            </w:r>
            <w:hyperlink r:id="rId33">
              <w:r w:rsidRPr="6E32066C">
                <w:rPr>
                  <w:rStyle w:val="Hyperlink"/>
                  <w:i/>
                  <w:iCs/>
                </w:rPr>
                <w:t>https://drive.google.com/drive/u/5/folders/1Nt7lMTiJZAh3l1cOXHQ6rG9bqKZTLbI9</w:t>
              </w:r>
            </w:hyperlink>
          </w:p>
        </w:tc>
      </w:tr>
    </w:tbl>
    <w:p w14:paraId="62DB559D" w14:textId="77777777" w:rsidR="00DE296E" w:rsidRDefault="00DE296E"/>
    <w:p w14:paraId="13704E04" w14:textId="77777777" w:rsidR="00DE296E" w:rsidRDefault="0027787B">
      <w:r>
        <w:br w:type="page"/>
      </w:r>
    </w:p>
    <w:p w14:paraId="566DAB18" w14:textId="77777777" w:rsidR="00DE296E" w:rsidRDefault="0027787B">
      <w:pPr>
        <w:pStyle w:val="Heading1"/>
      </w:pPr>
      <w:bookmarkStart w:id="45" w:name="_Toc243385044"/>
      <w:r>
        <w:lastRenderedPageBreak/>
        <w:t>Student Submission Checklist</w:t>
      </w:r>
      <w:bookmarkEnd w:id="45"/>
    </w:p>
    <w:p w14:paraId="4849A809" w14:textId="77777777" w:rsidR="00DE296E" w:rsidRDefault="0027787B">
      <w:r>
        <w:t>Project title and problem are clearly stated.</w:t>
      </w:r>
    </w:p>
    <w:p w14:paraId="4CC045D3" w14:textId="77777777" w:rsidR="00DE296E" w:rsidRDefault="0027787B">
      <w:r>
        <w:t>Objectives are measurable and connected to the analysis.</w:t>
      </w:r>
    </w:p>
    <w:p w14:paraId="0743805B" w14:textId="77777777" w:rsidR="00DE296E" w:rsidRDefault="0027787B" w:rsidP="5D6C3010">
      <w:pPr>
        <w:pStyle w:val="ListParagraph"/>
        <w:numPr>
          <w:ilvl w:val="0"/>
          <w:numId w:val="32"/>
        </w:numPr>
      </w:pPr>
      <w:r>
        <w:t xml:space="preserve"> Dataset source is documented.</w:t>
      </w:r>
    </w:p>
    <w:p w14:paraId="439FC839" w14:textId="77777777" w:rsidR="00DE296E" w:rsidRDefault="0027787B" w:rsidP="6460175A">
      <w:pPr>
        <w:pStyle w:val="ListParagraph"/>
        <w:numPr>
          <w:ilvl w:val="0"/>
          <w:numId w:val="32"/>
        </w:numPr>
      </w:pPr>
      <w:r>
        <w:t xml:space="preserve"> Dataset structure and variables are described.</w:t>
      </w:r>
    </w:p>
    <w:p w14:paraId="63D11024" w14:textId="77777777" w:rsidR="00DE296E" w:rsidRDefault="0027787B" w:rsidP="6460175A">
      <w:pPr>
        <w:pStyle w:val="ListParagraph"/>
        <w:numPr>
          <w:ilvl w:val="0"/>
          <w:numId w:val="32"/>
        </w:numPr>
      </w:pPr>
      <w:r>
        <w:t xml:space="preserve"> Data cleaning procedures are documented.</w:t>
      </w:r>
    </w:p>
    <w:p w14:paraId="66652252" w14:textId="77777777" w:rsidR="00DE296E" w:rsidRDefault="0027787B" w:rsidP="58CB32AE">
      <w:pPr>
        <w:pStyle w:val="ListParagraph"/>
        <w:numPr>
          <w:ilvl w:val="0"/>
          <w:numId w:val="32"/>
        </w:numPr>
      </w:pPr>
      <w:r>
        <w:t xml:space="preserve"> Evidence of cleaning is included.</w:t>
      </w:r>
    </w:p>
    <w:p w14:paraId="50E29D8C" w14:textId="77777777" w:rsidR="00DE296E" w:rsidRDefault="0027787B" w:rsidP="052FDB16">
      <w:pPr>
        <w:pStyle w:val="ListParagraph"/>
        <w:numPr>
          <w:ilvl w:val="0"/>
          <w:numId w:val="32"/>
        </w:numPr>
      </w:pPr>
      <w:r>
        <w:t xml:space="preserve"> Descriptive statistics are presented and interpreted.</w:t>
      </w:r>
    </w:p>
    <w:p w14:paraId="20C2E412" w14:textId="77777777" w:rsidR="00DE296E" w:rsidRDefault="0027787B" w:rsidP="052FDB16">
      <w:pPr>
        <w:pStyle w:val="ListParagraph"/>
        <w:numPr>
          <w:ilvl w:val="0"/>
          <w:numId w:val="32"/>
        </w:numPr>
      </w:pPr>
      <w:r>
        <w:t xml:space="preserve"> Visualizations are readable, labeled, and interpreted.</w:t>
      </w:r>
    </w:p>
    <w:p w14:paraId="6FB442B4" w14:textId="77777777" w:rsidR="00DE296E" w:rsidRDefault="0027787B" w:rsidP="1BD303C4">
      <w:pPr>
        <w:pStyle w:val="ListParagraph"/>
        <w:numPr>
          <w:ilvl w:val="0"/>
          <w:numId w:val="32"/>
        </w:numPr>
      </w:pPr>
      <w:r>
        <w:t xml:space="preserve"> Statistical analysis/model is explained.</w:t>
      </w:r>
    </w:p>
    <w:p w14:paraId="716FEE1F" w14:textId="77777777" w:rsidR="00DE296E" w:rsidRDefault="0027787B" w:rsidP="039B2662">
      <w:pPr>
        <w:pStyle w:val="ListParagraph"/>
        <w:numPr>
          <w:ilvl w:val="0"/>
          <w:numId w:val="32"/>
        </w:numPr>
      </w:pPr>
      <w:r>
        <w:t xml:space="preserve"> R code and output are included as evidence.</w:t>
      </w:r>
    </w:p>
    <w:p w14:paraId="6E0F097B" w14:textId="77777777" w:rsidR="00DE296E" w:rsidRDefault="0027787B" w:rsidP="039B2662">
      <w:pPr>
        <w:pStyle w:val="ListParagraph"/>
        <w:numPr>
          <w:ilvl w:val="0"/>
          <w:numId w:val="32"/>
        </w:numPr>
      </w:pPr>
      <w:r>
        <w:t xml:space="preserve"> Findings are supported by data.</w:t>
      </w:r>
    </w:p>
    <w:p w14:paraId="51EB9504" w14:textId="77777777" w:rsidR="00DE296E" w:rsidRDefault="0027787B" w:rsidP="5906A9F2">
      <w:pPr>
        <w:pStyle w:val="ListParagraph"/>
        <w:numPr>
          <w:ilvl w:val="0"/>
          <w:numId w:val="32"/>
        </w:numPr>
      </w:pPr>
      <w:r>
        <w:t xml:space="preserve"> Conclusions answer the original problem.</w:t>
      </w:r>
    </w:p>
    <w:p w14:paraId="55C0927E" w14:textId="77777777" w:rsidR="00DE296E" w:rsidRDefault="0027787B" w:rsidP="56E6E840">
      <w:pPr>
        <w:pStyle w:val="ListParagraph"/>
        <w:numPr>
          <w:ilvl w:val="0"/>
          <w:numId w:val="32"/>
        </w:numPr>
      </w:pPr>
      <w:r>
        <w:t xml:space="preserve"> Recommendations are based on findings.</w:t>
      </w:r>
    </w:p>
    <w:p w14:paraId="57C0D605" w14:textId="77777777" w:rsidR="00DE296E" w:rsidRDefault="0027787B" w:rsidP="56E6E840">
      <w:pPr>
        <w:pStyle w:val="ListParagraph"/>
        <w:numPr>
          <w:ilvl w:val="0"/>
          <w:numId w:val="32"/>
        </w:numPr>
      </w:pPr>
      <w:r>
        <w:t xml:space="preserve"> Limitations are stated.</w:t>
      </w:r>
    </w:p>
    <w:p w14:paraId="1BDF6D63" w14:textId="77777777" w:rsidR="00DE296E" w:rsidRDefault="0027787B">
      <w:r>
        <w:t>References are complete.</w:t>
      </w:r>
    </w:p>
    <w:p w14:paraId="65743432" w14:textId="77777777" w:rsidR="00DE296E" w:rsidRDefault="0027787B" w:rsidP="5F86493B">
      <w:pPr>
        <w:pStyle w:val="ListParagraph"/>
        <w:numPr>
          <w:ilvl w:val="0"/>
          <w:numId w:val="33"/>
        </w:numPr>
      </w:pPr>
      <w:r>
        <w:t xml:space="preserve"> R script/project files are submitted.</w:t>
      </w:r>
    </w:p>
    <w:p w14:paraId="36035C13" w14:textId="77777777" w:rsidR="00DE296E" w:rsidRDefault="0027787B" w:rsidP="7F351F21">
      <w:pPr>
        <w:pStyle w:val="ListParagraph"/>
        <w:numPr>
          <w:ilvl w:val="0"/>
          <w:numId w:val="33"/>
        </w:numPr>
      </w:pPr>
      <w:r>
        <w:t xml:space="preserve"> Screenshots/evidence are readable and properly labeled.</w:t>
      </w:r>
    </w:p>
    <w:p w14:paraId="39F00CAF" w14:textId="77777777" w:rsidR="00DE296E" w:rsidRDefault="00DE296E"/>
    <w:p w14:paraId="49236FDD" w14:textId="77777777" w:rsidR="00DE296E" w:rsidRDefault="0027787B">
      <w:r>
        <w:rPr>
          <w:b/>
        </w:rPr>
        <w:t xml:space="preserve">Important: </w:t>
      </w:r>
      <w:r>
        <w:t>Screenshots are evidence, not a substitute for explanation. Every important chart, output, or screenshot should be accompanied by a short explanation of what it demonstrates.</w:t>
      </w:r>
    </w:p>
    <w:sectPr w:rsidR="00DE296E" w:rsidSect="0081187C">
      <w:headerReference w:type="default" r:id="rId34"/>
      <w:pgSz w:w="12240" w:h="15840"/>
      <w:pgMar w:top="1080" w:right="1296" w:bottom="1080" w:left="1296"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63E12" w14:textId="77777777" w:rsidR="007E3FA7" w:rsidRDefault="007E3FA7">
      <w:pPr>
        <w:spacing w:after="0" w:line="240" w:lineRule="auto"/>
      </w:pPr>
      <w:r>
        <w:separator/>
      </w:r>
    </w:p>
  </w:endnote>
  <w:endnote w:type="continuationSeparator" w:id="0">
    <w:p w14:paraId="148DE70A" w14:textId="77777777" w:rsidR="007E3FA7" w:rsidRDefault="007E3F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F1876" w14:textId="77777777" w:rsidR="0081187C" w:rsidRDefault="0081187C">
    <w:pPr>
      <w:pStyle w:val="Footer"/>
      <w:jc w:val="right"/>
    </w:pPr>
  </w:p>
  <w:p w14:paraId="1BDA56E3" w14:textId="77777777" w:rsidR="00DE296E" w:rsidRDefault="00DE296E">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F4B7F" w14:textId="77777777" w:rsidR="0081187C" w:rsidRDefault="0081187C">
    <w:pPr>
      <w:pStyle w:val="Footer"/>
      <w:jc w:val="right"/>
    </w:pPr>
  </w:p>
  <w:p w14:paraId="73B00D0B" w14:textId="77777777" w:rsidR="0081187C" w:rsidRDefault="0081187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F5062" w14:textId="77777777" w:rsidR="007E3FA7" w:rsidRDefault="007E3FA7">
      <w:pPr>
        <w:spacing w:after="0" w:line="240" w:lineRule="auto"/>
      </w:pPr>
      <w:r>
        <w:separator/>
      </w:r>
    </w:p>
  </w:footnote>
  <w:footnote w:type="continuationSeparator" w:id="0">
    <w:p w14:paraId="7272430A" w14:textId="77777777" w:rsidR="007E3FA7" w:rsidRDefault="007E3F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2FC40" w14:textId="77777777" w:rsidR="0081187C" w:rsidRDefault="008118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AF60924"/>
    <w:lvl w:ilvl="0">
      <w:start w:val="1"/>
      <w:numFmt w:val="bullet"/>
      <w:pStyle w:val="ListBullet"/>
      <w:lvlText w:val=""/>
      <w:lvlJc w:val="left"/>
      <w:pPr>
        <w:tabs>
          <w:tab w:val="num" w:pos="360"/>
        </w:tabs>
        <w:ind w:left="360" w:hanging="360"/>
      </w:pPr>
      <w:rPr>
        <w:rFonts w:ascii="Wingdings" w:hAnsi="Wingdings" w:hint="default"/>
      </w:rPr>
    </w:lvl>
  </w:abstractNum>
  <w:abstractNum w:abstractNumId="9" w15:restartNumberingAfterBreak="0">
    <w:nsid w:val="0251A612"/>
    <w:multiLevelType w:val="hybridMultilevel"/>
    <w:tmpl w:val="FFFFFFFF"/>
    <w:lvl w:ilvl="0" w:tplc="787A3BCC">
      <w:start w:val="1"/>
      <w:numFmt w:val="bullet"/>
      <w:lvlText w:val=""/>
      <w:lvlJc w:val="left"/>
      <w:pPr>
        <w:ind w:left="720" w:hanging="360"/>
      </w:pPr>
      <w:rPr>
        <w:rFonts w:ascii="Symbol" w:hAnsi="Symbol" w:hint="default"/>
      </w:rPr>
    </w:lvl>
    <w:lvl w:ilvl="1" w:tplc="609C9512">
      <w:start w:val="1"/>
      <w:numFmt w:val="bullet"/>
      <w:lvlText w:val="o"/>
      <w:lvlJc w:val="left"/>
      <w:pPr>
        <w:ind w:left="1440" w:hanging="360"/>
      </w:pPr>
      <w:rPr>
        <w:rFonts w:ascii="Courier New" w:hAnsi="Courier New" w:hint="default"/>
      </w:rPr>
    </w:lvl>
    <w:lvl w:ilvl="2" w:tplc="4D50439C">
      <w:start w:val="1"/>
      <w:numFmt w:val="bullet"/>
      <w:lvlText w:val=""/>
      <w:lvlJc w:val="left"/>
      <w:pPr>
        <w:ind w:left="2160" w:hanging="360"/>
      </w:pPr>
      <w:rPr>
        <w:rFonts w:ascii="Wingdings" w:hAnsi="Wingdings" w:hint="default"/>
      </w:rPr>
    </w:lvl>
    <w:lvl w:ilvl="3" w:tplc="4EBC0C60">
      <w:start w:val="1"/>
      <w:numFmt w:val="bullet"/>
      <w:lvlText w:val=""/>
      <w:lvlJc w:val="left"/>
      <w:pPr>
        <w:ind w:left="2880" w:hanging="360"/>
      </w:pPr>
      <w:rPr>
        <w:rFonts w:ascii="Symbol" w:hAnsi="Symbol" w:hint="default"/>
      </w:rPr>
    </w:lvl>
    <w:lvl w:ilvl="4" w:tplc="39B40868">
      <w:start w:val="1"/>
      <w:numFmt w:val="bullet"/>
      <w:lvlText w:val="o"/>
      <w:lvlJc w:val="left"/>
      <w:pPr>
        <w:ind w:left="3600" w:hanging="360"/>
      </w:pPr>
      <w:rPr>
        <w:rFonts w:ascii="Courier New" w:hAnsi="Courier New" w:hint="default"/>
      </w:rPr>
    </w:lvl>
    <w:lvl w:ilvl="5" w:tplc="D840A6B8">
      <w:start w:val="1"/>
      <w:numFmt w:val="bullet"/>
      <w:lvlText w:val=""/>
      <w:lvlJc w:val="left"/>
      <w:pPr>
        <w:ind w:left="4320" w:hanging="360"/>
      </w:pPr>
      <w:rPr>
        <w:rFonts w:ascii="Wingdings" w:hAnsi="Wingdings" w:hint="default"/>
      </w:rPr>
    </w:lvl>
    <w:lvl w:ilvl="6" w:tplc="5D1677A8">
      <w:start w:val="1"/>
      <w:numFmt w:val="bullet"/>
      <w:lvlText w:val=""/>
      <w:lvlJc w:val="left"/>
      <w:pPr>
        <w:ind w:left="5040" w:hanging="360"/>
      </w:pPr>
      <w:rPr>
        <w:rFonts w:ascii="Symbol" w:hAnsi="Symbol" w:hint="default"/>
      </w:rPr>
    </w:lvl>
    <w:lvl w:ilvl="7" w:tplc="F4620DAC">
      <w:start w:val="1"/>
      <w:numFmt w:val="bullet"/>
      <w:lvlText w:val="o"/>
      <w:lvlJc w:val="left"/>
      <w:pPr>
        <w:ind w:left="5760" w:hanging="360"/>
      </w:pPr>
      <w:rPr>
        <w:rFonts w:ascii="Courier New" w:hAnsi="Courier New" w:hint="default"/>
      </w:rPr>
    </w:lvl>
    <w:lvl w:ilvl="8" w:tplc="FB1283F2">
      <w:start w:val="1"/>
      <w:numFmt w:val="bullet"/>
      <w:lvlText w:val=""/>
      <w:lvlJc w:val="left"/>
      <w:pPr>
        <w:ind w:left="6480" w:hanging="360"/>
      </w:pPr>
      <w:rPr>
        <w:rFonts w:ascii="Wingdings" w:hAnsi="Wingdings" w:hint="default"/>
      </w:rPr>
    </w:lvl>
  </w:abstractNum>
  <w:abstractNum w:abstractNumId="10" w15:restartNumberingAfterBreak="0">
    <w:nsid w:val="10291F9F"/>
    <w:multiLevelType w:val="hybridMultilevel"/>
    <w:tmpl w:val="FFFFFFFF"/>
    <w:lvl w:ilvl="0" w:tplc="92FEA43A">
      <w:start w:val="1"/>
      <w:numFmt w:val="bullet"/>
      <w:lvlText w:val=""/>
      <w:lvlJc w:val="left"/>
      <w:pPr>
        <w:ind w:left="720" w:hanging="360"/>
      </w:pPr>
      <w:rPr>
        <w:rFonts w:ascii="Symbol" w:hAnsi="Symbol" w:hint="default"/>
      </w:rPr>
    </w:lvl>
    <w:lvl w:ilvl="1" w:tplc="BB36AB24">
      <w:start w:val="1"/>
      <w:numFmt w:val="bullet"/>
      <w:lvlText w:val="o"/>
      <w:lvlJc w:val="left"/>
      <w:pPr>
        <w:ind w:left="1440" w:hanging="360"/>
      </w:pPr>
      <w:rPr>
        <w:rFonts w:ascii="Courier New" w:hAnsi="Courier New" w:hint="default"/>
      </w:rPr>
    </w:lvl>
    <w:lvl w:ilvl="2" w:tplc="3864BEA8">
      <w:start w:val="1"/>
      <w:numFmt w:val="bullet"/>
      <w:lvlText w:val=""/>
      <w:lvlJc w:val="left"/>
      <w:pPr>
        <w:ind w:left="2160" w:hanging="360"/>
      </w:pPr>
      <w:rPr>
        <w:rFonts w:ascii="Wingdings" w:hAnsi="Wingdings" w:hint="default"/>
      </w:rPr>
    </w:lvl>
    <w:lvl w:ilvl="3" w:tplc="C7C4332E">
      <w:start w:val="1"/>
      <w:numFmt w:val="bullet"/>
      <w:lvlText w:val=""/>
      <w:lvlJc w:val="left"/>
      <w:pPr>
        <w:ind w:left="2880" w:hanging="360"/>
      </w:pPr>
      <w:rPr>
        <w:rFonts w:ascii="Symbol" w:hAnsi="Symbol" w:hint="default"/>
      </w:rPr>
    </w:lvl>
    <w:lvl w:ilvl="4" w:tplc="DCAA1332">
      <w:start w:val="1"/>
      <w:numFmt w:val="bullet"/>
      <w:lvlText w:val="o"/>
      <w:lvlJc w:val="left"/>
      <w:pPr>
        <w:ind w:left="3600" w:hanging="360"/>
      </w:pPr>
      <w:rPr>
        <w:rFonts w:ascii="Courier New" w:hAnsi="Courier New" w:hint="default"/>
      </w:rPr>
    </w:lvl>
    <w:lvl w:ilvl="5" w:tplc="D53A9CFA">
      <w:start w:val="1"/>
      <w:numFmt w:val="bullet"/>
      <w:lvlText w:val=""/>
      <w:lvlJc w:val="left"/>
      <w:pPr>
        <w:ind w:left="4320" w:hanging="360"/>
      </w:pPr>
      <w:rPr>
        <w:rFonts w:ascii="Wingdings" w:hAnsi="Wingdings" w:hint="default"/>
      </w:rPr>
    </w:lvl>
    <w:lvl w:ilvl="6" w:tplc="A926AD18">
      <w:start w:val="1"/>
      <w:numFmt w:val="bullet"/>
      <w:lvlText w:val=""/>
      <w:lvlJc w:val="left"/>
      <w:pPr>
        <w:ind w:left="5040" w:hanging="360"/>
      </w:pPr>
      <w:rPr>
        <w:rFonts w:ascii="Symbol" w:hAnsi="Symbol" w:hint="default"/>
      </w:rPr>
    </w:lvl>
    <w:lvl w:ilvl="7" w:tplc="174C1D0C">
      <w:start w:val="1"/>
      <w:numFmt w:val="bullet"/>
      <w:lvlText w:val="o"/>
      <w:lvlJc w:val="left"/>
      <w:pPr>
        <w:ind w:left="5760" w:hanging="360"/>
      </w:pPr>
      <w:rPr>
        <w:rFonts w:ascii="Courier New" w:hAnsi="Courier New" w:hint="default"/>
      </w:rPr>
    </w:lvl>
    <w:lvl w:ilvl="8" w:tplc="B0262C32">
      <w:start w:val="1"/>
      <w:numFmt w:val="bullet"/>
      <w:lvlText w:val=""/>
      <w:lvlJc w:val="left"/>
      <w:pPr>
        <w:ind w:left="6480" w:hanging="360"/>
      </w:pPr>
      <w:rPr>
        <w:rFonts w:ascii="Wingdings" w:hAnsi="Wingdings" w:hint="default"/>
      </w:rPr>
    </w:lvl>
  </w:abstractNum>
  <w:abstractNum w:abstractNumId="11" w15:restartNumberingAfterBreak="0">
    <w:nsid w:val="10FA0904"/>
    <w:multiLevelType w:val="hybridMultilevel"/>
    <w:tmpl w:val="E204501C"/>
    <w:lvl w:ilvl="0" w:tplc="3409000D">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16AE6D66"/>
    <w:multiLevelType w:val="hybridMultilevel"/>
    <w:tmpl w:val="90E64BBC"/>
    <w:lvl w:ilvl="0" w:tplc="F73C6878">
      <w:start w:val="1"/>
      <w:numFmt w:val="bullet"/>
      <w:lvlText w:val=""/>
      <w:lvlJc w:val="left"/>
      <w:pPr>
        <w:ind w:left="720" w:hanging="360"/>
      </w:pPr>
      <w:rPr>
        <w:rFonts w:ascii="Symbol" w:hAnsi="Symbol" w:hint="default"/>
      </w:rPr>
    </w:lvl>
    <w:lvl w:ilvl="1" w:tplc="1F7AFECC">
      <w:start w:val="1"/>
      <w:numFmt w:val="bullet"/>
      <w:lvlText w:val="o"/>
      <w:lvlJc w:val="left"/>
      <w:pPr>
        <w:ind w:left="1440" w:hanging="360"/>
      </w:pPr>
      <w:rPr>
        <w:rFonts w:ascii="Courier New" w:hAnsi="Courier New" w:hint="default"/>
      </w:rPr>
    </w:lvl>
    <w:lvl w:ilvl="2" w:tplc="6034188C">
      <w:start w:val="1"/>
      <w:numFmt w:val="bullet"/>
      <w:lvlText w:val=""/>
      <w:lvlJc w:val="left"/>
      <w:pPr>
        <w:ind w:left="2160" w:hanging="360"/>
      </w:pPr>
      <w:rPr>
        <w:rFonts w:ascii="Wingdings" w:hAnsi="Wingdings" w:hint="default"/>
      </w:rPr>
    </w:lvl>
    <w:lvl w:ilvl="3" w:tplc="12964416">
      <w:start w:val="1"/>
      <w:numFmt w:val="bullet"/>
      <w:lvlText w:val=""/>
      <w:lvlJc w:val="left"/>
      <w:pPr>
        <w:ind w:left="2880" w:hanging="360"/>
      </w:pPr>
      <w:rPr>
        <w:rFonts w:ascii="Symbol" w:hAnsi="Symbol" w:hint="default"/>
      </w:rPr>
    </w:lvl>
    <w:lvl w:ilvl="4" w:tplc="7CC4D622">
      <w:start w:val="1"/>
      <w:numFmt w:val="bullet"/>
      <w:lvlText w:val="o"/>
      <w:lvlJc w:val="left"/>
      <w:pPr>
        <w:ind w:left="3600" w:hanging="360"/>
      </w:pPr>
      <w:rPr>
        <w:rFonts w:ascii="Courier New" w:hAnsi="Courier New" w:hint="default"/>
      </w:rPr>
    </w:lvl>
    <w:lvl w:ilvl="5" w:tplc="7B5C1CCE">
      <w:start w:val="1"/>
      <w:numFmt w:val="bullet"/>
      <w:lvlText w:val=""/>
      <w:lvlJc w:val="left"/>
      <w:pPr>
        <w:ind w:left="4320" w:hanging="360"/>
      </w:pPr>
      <w:rPr>
        <w:rFonts w:ascii="Wingdings" w:hAnsi="Wingdings" w:hint="default"/>
      </w:rPr>
    </w:lvl>
    <w:lvl w:ilvl="6" w:tplc="8FCE3CC6">
      <w:start w:val="1"/>
      <w:numFmt w:val="bullet"/>
      <w:lvlText w:val=""/>
      <w:lvlJc w:val="left"/>
      <w:pPr>
        <w:ind w:left="5040" w:hanging="360"/>
      </w:pPr>
      <w:rPr>
        <w:rFonts w:ascii="Symbol" w:hAnsi="Symbol" w:hint="default"/>
      </w:rPr>
    </w:lvl>
    <w:lvl w:ilvl="7" w:tplc="0474338C">
      <w:start w:val="1"/>
      <w:numFmt w:val="bullet"/>
      <w:lvlText w:val="o"/>
      <w:lvlJc w:val="left"/>
      <w:pPr>
        <w:ind w:left="5760" w:hanging="360"/>
      </w:pPr>
      <w:rPr>
        <w:rFonts w:ascii="Courier New" w:hAnsi="Courier New" w:hint="default"/>
      </w:rPr>
    </w:lvl>
    <w:lvl w:ilvl="8" w:tplc="0FAEEEB8">
      <w:start w:val="1"/>
      <w:numFmt w:val="bullet"/>
      <w:lvlText w:val=""/>
      <w:lvlJc w:val="left"/>
      <w:pPr>
        <w:ind w:left="6480" w:hanging="360"/>
      </w:pPr>
      <w:rPr>
        <w:rFonts w:ascii="Wingdings" w:hAnsi="Wingdings" w:hint="default"/>
      </w:rPr>
    </w:lvl>
  </w:abstractNum>
  <w:abstractNum w:abstractNumId="13" w15:restartNumberingAfterBreak="0">
    <w:nsid w:val="181ADBD6"/>
    <w:multiLevelType w:val="hybridMultilevel"/>
    <w:tmpl w:val="30020D38"/>
    <w:lvl w:ilvl="0" w:tplc="64743496">
      <w:start w:val="1"/>
      <w:numFmt w:val="decimal"/>
      <w:lvlText w:val="%1."/>
      <w:lvlJc w:val="left"/>
      <w:pPr>
        <w:ind w:left="720" w:hanging="360"/>
      </w:pPr>
    </w:lvl>
    <w:lvl w:ilvl="1" w:tplc="CDA2681C">
      <w:start w:val="1"/>
      <w:numFmt w:val="lowerLetter"/>
      <w:lvlText w:val="%2."/>
      <w:lvlJc w:val="left"/>
      <w:pPr>
        <w:ind w:left="1440" w:hanging="360"/>
      </w:pPr>
    </w:lvl>
    <w:lvl w:ilvl="2" w:tplc="5AB2E48A">
      <w:start w:val="1"/>
      <w:numFmt w:val="lowerRoman"/>
      <w:lvlText w:val="%3."/>
      <w:lvlJc w:val="right"/>
      <w:pPr>
        <w:ind w:left="2160" w:hanging="180"/>
      </w:pPr>
    </w:lvl>
    <w:lvl w:ilvl="3" w:tplc="24B0C97C">
      <w:start w:val="1"/>
      <w:numFmt w:val="decimal"/>
      <w:lvlText w:val="%4."/>
      <w:lvlJc w:val="left"/>
      <w:pPr>
        <w:ind w:left="2880" w:hanging="360"/>
      </w:pPr>
    </w:lvl>
    <w:lvl w:ilvl="4" w:tplc="278203F4">
      <w:start w:val="1"/>
      <w:numFmt w:val="lowerLetter"/>
      <w:lvlText w:val="%5."/>
      <w:lvlJc w:val="left"/>
      <w:pPr>
        <w:ind w:left="3600" w:hanging="360"/>
      </w:pPr>
    </w:lvl>
    <w:lvl w:ilvl="5" w:tplc="F23469E6">
      <w:start w:val="1"/>
      <w:numFmt w:val="lowerRoman"/>
      <w:lvlText w:val="%6."/>
      <w:lvlJc w:val="right"/>
      <w:pPr>
        <w:ind w:left="4320" w:hanging="180"/>
      </w:pPr>
    </w:lvl>
    <w:lvl w:ilvl="6" w:tplc="0C4AE94A">
      <w:start w:val="1"/>
      <w:numFmt w:val="decimal"/>
      <w:lvlText w:val="%7."/>
      <w:lvlJc w:val="left"/>
      <w:pPr>
        <w:ind w:left="5040" w:hanging="360"/>
      </w:pPr>
    </w:lvl>
    <w:lvl w:ilvl="7" w:tplc="51C8F526">
      <w:start w:val="1"/>
      <w:numFmt w:val="lowerLetter"/>
      <w:lvlText w:val="%8."/>
      <w:lvlJc w:val="left"/>
      <w:pPr>
        <w:ind w:left="5760" w:hanging="360"/>
      </w:pPr>
    </w:lvl>
    <w:lvl w:ilvl="8" w:tplc="7E506598">
      <w:start w:val="1"/>
      <w:numFmt w:val="lowerRoman"/>
      <w:lvlText w:val="%9."/>
      <w:lvlJc w:val="right"/>
      <w:pPr>
        <w:ind w:left="6480" w:hanging="180"/>
      </w:pPr>
    </w:lvl>
  </w:abstractNum>
  <w:abstractNum w:abstractNumId="14" w15:restartNumberingAfterBreak="0">
    <w:nsid w:val="267F7E18"/>
    <w:multiLevelType w:val="hybridMultilevel"/>
    <w:tmpl w:val="81369CD0"/>
    <w:lvl w:ilvl="0" w:tplc="3409000D">
      <w:start w:val="1"/>
      <w:numFmt w:val="bullet"/>
      <w:lvlText w:val=""/>
      <w:lvlJc w:val="left"/>
      <w:pPr>
        <w:ind w:left="360" w:hanging="360"/>
      </w:pPr>
      <w:rPr>
        <w:rFonts w:ascii="Wingdings" w:hAnsi="Wingdings"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5" w15:restartNumberingAfterBreak="0">
    <w:nsid w:val="2D9037B9"/>
    <w:multiLevelType w:val="multilevel"/>
    <w:tmpl w:val="3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2EE2E743"/>
    <w:multiLevelType w:val="hybridMultilevel"/>
    <w:tmpl w:val="FFFFFFFF"/>
    <w:lvl w:ilvl="0" w:tplc="81B2E8FE">
      <w:start w:val="1"/>
      <w:numFmt w:val="bullet"/>
      <w:lvlText w:val=""/>
      <w:lvlJc w:val="left"/>
      <w:pPr>
        <w:ind w:left="720" w:hanging="360"/>
      </w:pPr>
      <w:rPr>
        <w:rFonts w:ascii="Wingdings" w:hAnsi="Wingdings" w:hint="default"/>
      </w:rPr>
    </w:lvl>
    <w:lvl w:ilvl="1" w:tplc="0F104010">
      <w:start w:val="1"/>
      <w:numFmt w:val="bullet"/>
      <w:lvlText w:val="o"/>
      <w:lvlJc w:val="left"/>
      <w:pPr>
        <w:ind w:left="1440" w:hanging="360"/>
      </w:pPr>
      <w:rPr>
        <w:rFonts w:ascii="Courier New" w:hAnsi="Courier New" w:hint="default"/>
      </w:rPr>
    </w:lvl>
    <w:lvl w:ilvl="2" w:tplc="052E348A">
      <w:start w:val="1"/>
      <w:numFmt w:val="bullet"/>
      <w:lvlText w:val=""/>
      <w:lvlJc w:val="left"/>
      <w:pPr>
        <w:ind w:left="2160" w:hanging="360"/>
      </w:pPr>
      <w:rPr>
        <w:rFonts w:ascii="Wingdings" w:hAnsi="Wingdings" w:hint="default"/>
      </w:rPr>
    </w:lvl>
    <w:lvl w:ilvl="3" w:tplc="E67E3700">
      <w:start w:val="1"/>
      <w:numFmt w:val="bullet"/>
      <w:lvlText w:val=""/>
      <w:lvlJc w:val="left"/>
      <w:pPr>
        <w:ind w:left="2880" w:hanging="360"/>
      </w:pPr>
      <w:rPr>
        <w:rFonts w:ascii="Symbol" w:hAnsi="Symbol" w:hint="default"/>
      </w:rPr>
    </w:lvl>
    <w:lvl w:ilvl="4" w:tplc="5A00466A">
      <w:start w:val="1"/>
      <w:numFmt w:val="bullet"/>
      <w:lvlText w:val="o"/>
      <w:lvlJc w:val="left"/>
      <w:pPr>
        <w:ind w:left="3600" w:hanging="360"/>
      </w:pPr>
      <w:rPr>
        <w:rFonts w:ascii="Courier New" w:hAnsi="Courier New" w:hint="default"/>
      </w:rPr>
    </w:lvl>
    <w:lvl w:ilvl="5" w:tplc="A5BC9278">
      <w:start w:val="1"/>
      <w:numFmt w:val="bullet"/>
      <w:lvlText w:val=""/>
      <w:lvlJc w:val="left"/>
      <w:pPr>
        <w:ind w:left="4320" w:hanging="360"/>
      </w:pPr>
      <w:rPr>
        <w:rFonts w:ascii="Wingdings" w:hAnsi="Wingdings" w:hint="default"/>
      </w:rPr>
    </w:lvl>
    <w:lvl w:ilvl="6" w:tplc="8E72149E">
      <w:start w:val="1"/>
      <w:numFmt w:val="bullet"/>
      <w:lvlText w:val=""/>
      <w:lvlJc w:val="left"/>
      <w:pPr>
        <w:ind w:left="5040" w:hanging="360"/>
      </w:pPr>
      <w:rPr>
        <w:rFonts w:ascii="Symbol" w:hAnsi="Symbol" w:hint="default"/>
      </w:rPr>
    </w:lvl>
    <w:lvl w:ilvl="7" w:tplc="5ECC4EC2">
      <w:start w:val="1"/>
      <w:numFmt w:val="bullet"/>
      <w:lvlText w:val="o"/>
      <w:lvlJc w:val="left"/>
      <w:pPr>
        <w:ind w:left="5760" w:hanging="360"/>
      </w:pPr>
      <w:rPr>
        <w:rFonts w:ascii="Courier New" w:hAnsi="Courier New" w:hint="default"/>
      </w:rPr>
    </w:lvl>
    <w:lvl w:ilvl="8" w:tplc="CC4E5784">
      <w:start w:val="1"/>
      <w:numFmt w:val="bullet"/>
      <w:lvlText w:val=""/>
      <w:lvlJc w:val="left"/>
      <w:pPr>
        <w:ind w:left="6480" w:hanging="360"/>
      </w:pPr>
      <w:rPr>
        <w:rFonts w:ascii="Wingdings" w:hAnsi="Wingdings" w:hint="default"/>
      </w:rPr>
    </w:lvl>
  </w:abstractNum>
  <w:abstractNum w:abstractNumId="17" w15:restartNumberingAfterBreak="0">
    <w:nsid w:val="33644CE2"/>
    <w:multiLevelType w:val="hybridMultilevel"/>
    <w:tmpl w:val="7D1053B0"/>
    <w:lvl w:ilvl="0" w:tplc="3409000D">
      <w:start w:val="1"/>
      <w:numFmt w:val="bullet"/>
      <w:lvlText w:val=""/>
      <w:lvlJc w:val="left"/>
      <w:pPr>
        <w:ind w:left="1080" w:hanging="360"/>
      </w:pPr>
      <w:rPr>
        <w:rFonts w:ascii="Wingdings" w:hAnsi="Wingdings"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8" w15:restartNumberingAfterBreak="0">
    <w:nsid w:val="35F062E0"/>
    <w:multiLevelType w:val="hybridMultilevel"/>
    <w:tmpl w:val="FFFFFFFF"/>
    <w:lvl w:ilvl="0" w:tplc="84D08378">
      <w:start w:val="1"/>
      <w:numFmt w:val="bullet"/>
      <w:lvlText w:val=""/>
      <w:lvlJc w:val="left"/>
      <w:pPr>
        <w:ind w:left="720" w:hanging="360"/>
      </w:pPr>
      <w:rPr>
        <w:rFonts w:ascii="Wingdings" w:hAnsi="Wingdings" w:hint="default"/>
      </w:rPr>
    </w:lvl>
    <w:lvl w:ilvl="1" w:tplc="0B566362">
      <w:start w:val="1"/>
      <w:numFmt w:val="bullet"/>
      <w:lvlText w:val="o"/>
      <w:lvlJc w:val="left"/>
      <w:pPr>
        <w:ind w:left="1440" w:hanging="360"/>
      </w:pPr>
      <w:rPr>
        <w:rFonts w:ascii="Courier New" w:hAnsi="Courier New" w:hint="default"/>
      </w:rPr>
    </w:lvl>
    <w:lvl w:ilvl="2" w:tplc="113C7D5E">
      <w:start w:val="1"/>
      <w:numFmt w:val="bullet"/>
      <w:lvlText w:val=""/>
      <w:lvlJc w:val="left"/>
      <w:pPr>
        <w:ind w:left="2160" w:hanging="360"/>
      </w:pPr>
      <w:rPr>
        <w:rFonts w:ascii="Wingdings" w:hAnsi="Wingdings" w:hint="default"/>
      </w:rPr>
    </w:lvl>
    <w:lvl w:ilvl="3" w:tplc="E5908B2E">
      <w:start w:val="1"/>
      <w:numFmt w:val="bullet"/>
      <w:lvlText w:val=""/>
      <w:lvlJc w:val="left"/>
      <w:pPr>
        <w:ind w:left="2880" w:hanging="360"/>
      </w:pPr>
      <w:rPr>
        <w:rFonts w:ascii="Symbol" w:hAnsi="Symbol" w:hint="default"/>
      </w:rPr>
    </w:lvl>
    <w:lvl w:ilvl="4" w:tplc="D9005BBE">
      <w:start w:val="1"/>
      <w:numFmt w:val="bullet"/>
      <w:lvlText w:val="o"/>
      <w:lvlJc w:val="left"/>
      <w:pPr>
        <w:ind w:left="3600" w:hanging="360"/>
      </w:pPr>
      <w:rPr>
        <w:rFonts w:ascii="Courier New" w:hAnsi="Courier New" w:hint="default"/>
      </w:rPr>
    </w:lvl>
    <w:lvl w:ilvl="5" w:tplc="E08AA366">
      <w:start w:val="1"/>
      <w:numFmt w:val="bullet"/>
      <w:lvlText w:val=""/>
      <w:lvlJc w:val="left"/>
      <w:pPr>
        <w:ind w:left="4320" w:hanging="360"/>
      </w:pPr>
      <w:rPr>
        <w:rFonts w:ascii="Wingdings" w:hAnsi="Wingdings" w:hint="default"/>
      </w:rPr>
    </w:lvl>
    <w:lvl w:ilvl="6" w:tplc="265E3644">
      <w:start w:val="1"/>
      <w:numFmt w:val="bullet"/>
      <w:lvlText w:val=""/>
      <w:lvlJc w:val="left"/>
      <w:pPr>
        <w:ind w:left="5040" w:hanging="360"/>
      </w:pPr>
      <w:rPr>
        <w:rFonts w:ascii="Symbol" w:hAnsi="Symbol" w:hint="default"/>
      </w:rPr>
    </w:lvl>
    <w:lvl w:ilvl="7" w:tplc="526EA7F8">
      <w:start w:val="1"/>
      <w:numFmt w:val="bullet"/>
      <w:lvlText w:val="o"/>
      <w:lvlJc w:val="left"/>
      <w:pPr>
        <w:ind w:left="5760" w:hanging="360"/>
      </w:pPr>
      <w:rPr>
        <w:rFonts w:ascii="Courier New" w:hAnsi="Courier New" w:hint="default"/>
      </w:rPr>
    </w:lvl>
    <w:lvl w:ilvl="8" w:tplc="757EE5D0">
      <w:start w:val="1"/>
      <w:numFmt w:val="bullet"/>
      <w:lvlText w:val=""/>
      <w:lvlJc w:val="left"/>
      <w:pPr>
        <w:ind w:left="6480" w:hanging="360"/>
      </w:pPr>
      <w:rPr>
        <w:rFonts w:ascii="Wingdings" w:hAnsi="Wingdings" w:hint="default"/>
      </w:rPr>
    </w:lvl>
  </w:abstractNum>
  <w:abstractNum w:abstractNumId="19" w15:restartNumberingAfterBreak="0">
    <w:nsid w:val="3CFFD36E"/>
    <w:multiLevelType w:val="hybridMultilevel"/>
    <w:tmpl w:val="4148B8B8"/>
    <w:lvl w:ilvl="0" w:tplc="00702C24">
      <w:start w:val="1"/>
      <w:numFmt w:val="decimal"/>
      <w:lvlText w:val="%1."/>
      <w:lvlJc w:val="left"/>
      <w:pPr>
        <w:ind w:left="720" w:hanging="360"/>
      </w:pPr>
    </w:lvl>
    <w:lvl w:ilvl="1" w:tplc="B4164A92">
      <w:start w:val="1"/>
      <w:numFmt w:val="lowerLetter"/>
      <w:lvlText w:val="%2."/>
      <w:lvlJc w:val="left"/>
      <w:pPr>
        <w:ind w:left="1440" w:hanging="360"/>
      </w:pPr>
    </w:lvl>
    <w:lvl w:ilvl="2" w:tplc="274011C2">
      <w:start w:val="1"/>
      <w:numFmt w:val="lowerRoman"/>
      <w:lvlText w:val="%3."/>
      <w:lvlJc w:val="right"/>
      <w:pPr>
        <w:ind w:left="2160" w:hanging="180"/>
      </w:pPr>
    </w:lvl>
    <w:lvl w:ilvl="3" w:tplc="86388F88">
      <w:start w:val="1"/>
      <w:numFmt w:val="decimal"/>
      <w:lvlText w:val="%4."/>
      <w:lvlJc w:val="left"/>
      <w:pPr>
        <w:ind w:left="2880" w:hanging="360"/>
      </w:pPr>
    </w:lvl>
    <w:lvl w:ilvl="4" w:tplc="F56A9FF8">
      <w:start w:val="1"/>
      <w:numFmt w:val="lowerLetter"/>
      <w:lvlText w:val="%5."/>
      <w:lvlJc w:val="left"/>
      <w:pPr>
        <w:ind w:left="3600" w:hanging="360"/>
      </w:pPr>
    </w:lvl>
    <w:lvl w:ilvl="5" w:tplc="9BAA6744">
      <w:start w:val="1"/>
      <w:numFmt w:val="lowerRoman"/>
      <w:lvlText w:val="%6."/>
      <w:lvlJc w:val="right"/>
      <w:pPr>
        <w:ind w:left="4320" w:hanging="180"/>
      </w:pPr>
    </w:lvl>
    <w:lvl w:ilvl="6" w:tplc="F1BEA13A">
      <w:start w:val="1"/>
      <w:numFmt w:val="decimal"/>
      <w:lvlText w:val="%7."/>
      <w:lvlJc w:val="left"/>
      <w:pPr>
        <w:ind w:left="5040" w:hanging="360"/>
      </w:pPr>
    </w:lvl>
    <w:lvl w:ilvl="7" w:tplc="C1BCBB0E">
      <w:start w:val="1"/>
      <w:numFmt w:val="lowerLetter"/>
      <w:lvlText w:val="%8."/>
      <w:lvlJc w:val="left"/>
      <w:pPr>
        <w:ind w:left="5760" w:hanging="360"/>
      </w:pPr>
    </w:lvl>
    <w:lvl w:ilvl="8" w:tplc="9E269154">
      <w:start w:val="1"/>
      <w:numFmt w:val="lowerRoman"/>
      <w:lvlText w:val="%9."/>
      <w:lvlJc w:val="right"/>
      <w:pPr>
        <w:ind w:left="6480" w:hanging="180"/>
      </w:pPr>
    </w:lvl>
  </w:abstractNum>
  <w:abstractNum w:abstractNumId="20" w15:restartNumberingAfterBreak="0">
    <w:nsid w:val="412B1B91"/>
    <w:multiLevelType w:val="hybridMultilevel"/>
    <w:tmpl w:val="00481E00"/>
    <w:lvl w:ilvl="0" w:tplc="5E30DB2C">
      <w:start w:val="1"/>
      <w:numFmt w:val="decimal"/>
      <w:lvlText w:val="%1."/>
      <w:lvlJc w:val="left"/>
      <w:pPr>
        <w:ind w:left="720" w:hanging="360"/>
      </w:pPr>
    </w:lvl>
    <w:lvl w:ilvl="1" w:tplc="B1B62B08">
      <w:start w:val="1"/>
      <w:numFmt w:val="lowerLetter"/>
      <w:lvlText w:val="%2."/>
      <w:lvlJc w:val="left"/>
      <w:pPr>
        <w:ind w:left="1440" w:hanging="360"/>
      </w:pPr>
    </w:lvl>
    <w:lvl w:ilvl="2" w:tplc="291C92D6">
      <w:start w:val="1"/>
      <w:numFmt w:val="lowerRoman"/>
      <w:lvlText w:val="%3."/>
      <w:lvlJc w:val="right"/>
      <w:pPr>
        <w:ind w:left="2160" w:hanging="180"/>
      </w:pPr>
    </w:lvl>
    <w:lvl w:ilvl="3" w:tplc="A896371C">
      <w:start w:val="1"/>
      <w:numFmt w:val="decimal"/>
      <w:lvlText w:val="%4."/>
      <w:lvlJc w:val="left"/>
      <w:pPr>
        <w:ind w:left="2880" w:hanging="360"/>
      </w:pPr>
    </w:lvl>
    <w:lvl w:ilvl="4" w:tplc="A98610C6">
      <w:start w:val="1"/>
      <w:numFmt w:val="lowerLetter"/>
      <w:lvlText w:val="%5."/>
      <w:lvlJc w:val="left"/>
      <w:pPr>
        <w:ind w:left="3600" w:hanging="360"/>
      </w:pPr>
    </w:lvl>
    <w:lvl w:ilvl="5" w:tplc="F788CAC2">
      <w:start w:val="1"/>
      <w:numFmt w:val="lowerRoman"/>
      <w:lvlText w:val="%6."/>
      <w:lvlJc w:val="right"/>
      <w:pPr>
        <w:ind w:left="4320" w:hanging="180"/>
      </w:pPr>
    </w:lvl>
    <w:lvl w:ilvl="6" w:tplc="EA205CFE">
      <w:start w:val="1"/>
      <w:numFmt w:val="decimal"/>
      <w:lvlText w:val="%7."/>
      <w:lvlJc w:val="left"/>
      <w:pPr>
        <w:ind w:left="5040" w:hanging="360"/>
      </w:pPr>
    </w:lvl>
    <w:lvl w:ilvl="7" w:tplc="1A9E88F8">
      <w:start w:val="1"/>
      <w:numFmt w:val="lowerLetter"/>
      <w:lvlText w:val="%8."/>
      <w:lvlJc w:val="left"/>
      <w:pPr>
        <w:ind w:left="5760" w:hanging="360"/>
      </w:pPr>
    </w:lvl>
    <w:lvl w:ilvl="8" w:tplc="14E0176C">
      <w:start w:val="1"/>
      <w:numFmt w:val="lowerRoman"/>
      <w:lvlText w:val="%9."/>
      <w:lvlJc w:val="right"/>
      <w:pPr>
        <w:ind w:left="6480" w:hanging="180"/>
      </w:pPr>
    </w:lvl>
  </w:abstractNum>
  <w:abstractNum w:abstractNumId="21" w15:restartNumberingAfterBreak="0">
    <w:nsid w:val="419039AF"/>
    <w:multiLevelType w:val="hybridMultilevel"/>
    <w:tmpl w:val="2CBCA5D0"/>
    <w:lvl w:ilvl="0" w:tplc="A7A261BC">
      <w:start w:val="1"/>
      <w:numFmt w:val="decimal"/>
      <w:lvlText w:val="%1."/>
      <w:lvlJc w:val="left"/>
      <w:pPr>
        <w:ind w:left="720" w:hanging="360"/>
      </w:pPr>
    </w:lvl>
    <w:lvl w:ilvl="1" w:tplc="E382AE22">
      <w:start w:val="1"/>
      <w:numFmt w:val="lowerLetter"/>
      <w:lvlText w:val="%2."/>
      <w:lvlJc w:val="left"/>
      <w:pPr>
        <w:ind w:left="1440" w:hanging="360"/>
      </w:pPr>
    </w:lvl>
    <w:lvl w:ilvl="2" w:tplc="012A095E">
      <w:start w:val="1"/>
      <w:numFmt w:val="lowerRoman"/>
      <w:lvlText w:val="%3."/>
      <w:lvlJc w:val="right"/>
      <w:pPr>
        <w:ind w:left="2160" w:hanging="180"/>
      </w:pPr>
    </w:lvl>
    <w:lvl w:ilvl="3" w:tplc="BDE6D3A2">
      <w:start w:val="1"/>
      <w:numFmt w:val="decimal"/>
      <w:lvlText w:val="%4."/>
      <w:lvlJc w:val="left"/>
      <w:pPr>
        <w:ind w:left="2880" w:hanging="360"/>
      </w:pPr>
    </w:lvl>
    <w:lvl w:ilvl="4" w:tplc="99909742">
      <w:start w:val="1"/>
      <w:numFmt w:val="lowerLetter"/>
      <w:lvlText w:val="%5."/>
      <w:lvlJc w:val="left"/>
      <w:pPr>
        <w:ind w:left="3600" w:hanging="360"/>
      </w:pPr>
    </w:lvl>
    <w:lvl w:ilvl="5" w:tplc="3FBA3D42">
      <w:start w:val="1"/>
      <w:numFmt w:val="lowerRoman"/>
      <w:lvlText w:val="%6."/>
      <w:lvlJc w:val="right"/>
      <w:pPr>
        <w:ind w:left="4320" w:hanging="180"/>
      </w:pPr>
    </w:lvl>
    <w:lvl w:ilvl="6" w:tplc="779AD516">
      <w:start w:val="1"/>
      <w:numFmt w:val="decimal"/>
      <w:lvlText w:val="%7."/>
      <w:lvlJc w:val="left"/>
      <w:pPr>
        <w:ind w:left="5040" w:hanging="360"/>
      </w:pPr>
    </w:lvl>
    <w:lvl w:ilvl="7" w:tplc="3ED4AF50">
      <w:start w:val="1"/>
      <w:numFmt w:val="lowerLetter"/>
      <w:lvlText w:val="%8."/>
      <w:lvlJc w:val="left"/>
      <w:pPr>
        <w:ind w:left="5760" w:hanging="360"/>
      </w:pPr>
    </w:lvl>
    <w:lvl w:ilvl="8" w:tplc="0E0423C8">
      <w:start w:val="1"/>
      <w:numFmt w:val="lowerRoman"/>
      <w:lvlText w:val="%9."/>
      <w:lvlJc w:val="right"/>
      <w:pPr>
        <w:ind w:left="6480" w:hanging="180"/>
      </w:pPr>
    </w:lvl>
  </w:abstractNum>
  <w:abstractNum w:abstractNumId="22" w15:restartNumberingAfterBreak="0">
    <w:nsid w:val="4B7F1BA8"/>
    <w:multiLevelType w:val="hybridMultilevel"/>
    <w:tmpl w:val="FFFFFFFF"/>
    <w:lvl w:ilvl="0" w:tplc="9AF2AD48">
      <w:start w:val="1"/>
      <w:numFmt w:val="bullet"/>
      <w:lvlText w:val=""/>
      <w:lvlJc w:val="left"/>
      <w:pPr>
        <w:ind w:left="720" w:hanging="360"/>
      </w:pPr>
      <w:rPr>
        <w:rFonts w:ascii="Symbol" w:hAnsi="Symbol" w:hint="default"/>
      </w:rPr>
    </w:lvl>
    <w:lvl w:ilvl="1" w:tplc="44D4F08E">
      <w:start w:val="1"/>
      <w:numFmt w:val="bullet"/>
      <w:lvlText w:val="o"/>
      <w:lvlJc w:val="left"/>
      <w:pPr>
        <w:ind w:left="1440" w:hanging="360"/>
      </w:pPr>
      <w:rPr>
        <w:rFonts w:ascii="Courier New" w:hAnsi="Courier New" w:hint="default"/>
      </w:rPr>
    </w:lvl>
    <w:lvl w:ilvl="2" w:tplc="2D22B592">
      <w:start w:val="1"/>
      <w:numFmt w:val="bullet"/>
      <w:lvlText w:val=""/>
      <w:lvlJc w:val="left"/>
      <w:pPr>
        <w:ind w:left="2160" w:hanging="360"/>
      </w:pPr>
      <w:rPr>
        <w:rFonts w:ascii="Wingdings" w:hAnsi="Wingdings" w:hint="default"/>
      </w:rPr>
    </w:lvl>
    <w:lvl w:ilvl="3" w:tplc="557CF2B0">
      <w:start w:val="1"/>
      <w:numFmt w:val="bullet"/>
      <w:lvlText w:val=""/>
      <w:lvlJc w:val="left"/>
      <w:pPr>
        <w:ind w:left="2880" w:hanging="360"/>
      </w:pPr>
      <w:rPr>
        <w:rFonts w:ascii="Symbol" w:hAnsi="Symbol" w:hint="default"/>
      </w:rPr>
    </w:lvl>
    <w:lvl w:ilvl="4" w:tplc="08C245B8">
      <w:start w:val="1"/>
      <w:numFmt w:val="bullet"/>
      <w:lvlText w:val="o"/>
      <w:lvlJc w:val="left"/>
      <w:pPr>
        <w:ind w:left="3600" w:hanging="360"/>
      </w:pPr>
      <w:rPr>
        <w:rFonts w:ascii="Courier New" w:hAnsi="Courier New" w:hint="default"/>
      </w:rPr>
    </w:lvl>
    <w:lvl w:ilvl="5" w:tplc="07884C3E">
      <w:start w:val="1"/>
      <w:numFmt w:val="bullet"/>
      <w:lvlText w:val=""/>
      <w:lvlJc w:val="left"/>
      <w:pPr>
        <w:ind w:left="4320" w:hanging="360"/>
      </w:pPr>
      <w:rPr>
        <w:rFonts w:ascii="Wingdings" w:hAnsi="Wingdings" w:hint="default"/>
      </w:rPr>
    </w:lvl>
    <w:lvl w:ilvl="6" w:tplc="4BE86236">
      <w:start w:val="1"/>
      <w:numFmt w:val="bullet"/>
      <w:lvlText w:val=""/>
      <w:lvlJc w:val="left"/>
      <w:pPr>
        <w:ind w:left="5040" w:hanging="360"/>
      </w:pPr>
      <w:rPr>
        <w:rFonts w:ascii="Symbol" w:hAnsi="Symbol" w:hint="default"/>
      </w:rPr>
    </w:lvl>
    <w:lvl w:ilvl="7" w:tplc="2898D9D8">
      <w:start w:val="1"/>
      <w:numFmt w:val="bullet"/>
      <w:lvlText w:val="o"/>
      <w:lvlJc w:val="left"/>
      <w:pPr>
        <w:ind w:left="5760" w:hanging="360"/>
      </w:pPr>
      <w:rPr>
        <w:rFonts w:ascii="Courier New" w:hAnsi="Courier New" w:hint="default"/>
      </w:rPr>
    </w:lvl>
    <w:lvl w:ilvl="8" w:tplc="E9C81B82">
      <w:start w:val="1"/>
      <w:numFmt w:val="bullet"/>
      <w:lvlText w:val=""/>
      <w:lvlJc w:val="left"/>
      <w:pPr>
        <w:ind w:left="6480" w:hanging="360"/>
      </w:pPr>
      <w:rPr>
        <w:rFonts w:ascii="Wingdings" w:hAnsi="Wingdings" w:hint="default"/>
      </w:rPr>
    </w:lvl>
  </w:abstractNum>
  <w:abstractNum w:abstractNumId="23" w15:restartNumberingAfterBreak="0">
    <w:nsid w:val="4B968F0A"/>
    <w:multiLevelType w:val="hybridMultilevel"/>
    <w:tmpl w:val="32F64F9E"/>
    <w:lvl w:ilvl="0" w:tplc="B672DF0A">
      <w:start w:val="1"/>
      <w:numFmt w:val="decimal"/>
      <w:lvlText w:val="%1."/>
      <w:lvlJc w:val="left"/>
      <w:pPr>
        <w:ind w:left="720" w:hanging="360"/>
      </w:pPr>
    </w:lvl>
    <w:lvl w:ilvl="1" w:tplc="35568390">
      <w:start w:val="1"/>
      <w:numFmt w:val="lowerLetter"/>
      <w:lvlText w:val="%2."/>
      <w:lvlJc w:val="left"/>
      <w:pPr>
        <w:ind w:left="1440" w:hanging="360"/>
      </w:pPr>
    </w:lvl>
    <w:lvl w:ilvl="2" w:tplc="9DC07094">
      <w:start w:val="1"/>
      <w:numFmt w:val="lowerRoman"/>
      <w:lvlText w:val="%3."/>
      <w:lvlJc w:val="right"/>
      <w:pPr>
        <w:ind w:left="2160" w:hanging="180"/>
      </w:pPr>
    </w:lvl>
    <w:lvl w:ilvl="3" w:tplc="3698B4CE">
      <w:start w:val="1"/>
      <w:numFmt w:val="decimal"/>
      <w:lvlText w:val="%4."/>
      <w:lvlJc w:val="left"/>
      <w:pPr>
        <w:ind w:left="2880" w:hanging="360"/>
      </w:pPr>
    </w:lvl>
    <w:lvl w:ilvl="4" w:tplc="BB52B5AE">
      <w:start w:val="1"/>
      <w:numFmt w:val="lowerLetter"/>
      <w:lvlText w:val="%5."/>
      <w:lvlJc w:val="left"/>
      <w:pPr>
        <w:ind w:left="3600" w:hanging="360"/>
      </w:pPr>
    </w:lvl>
    <w:lvl w:ilvl="5" w:tplc="4C8863CE">
      <w:start w:val="1"/>
      <w:numFmt w:val="lowerRoman"/>
      <w:lvlText w:val="%6."/>
      <w:lvlJc w:val="right"/>
      <w:pPr>
        <w:ind w:left="4320" w:hanging="180"/>
      </w:pPr>
    </w:lvl>
    <w:lvl w:ilvl="6" w:tplc="74A8B94E">
      <w:start w:val="1"/>
      <w:numFmt w:val="decimal"/>
      <w:lvlText w:val="%7."/>
      <w:lvlJc w:val="left"/>
      <w:pPr>
        <w:ind w:left="5040" w:hanging="360"/>
      </w:pPr>
    </w:lvl>
    <w:lvl w:ilvl="7" w:tplc="8460E5FC">
      <w:start w:val="1"/>
      <w:numFmt w:val="lowerLetter"/>
      <w:lvlText w:val="%8."/>
      <w:lvlJc w:val="left"/>
      <w:pPr>
        <w:ind w:left="5760" w:hanging="360"/>
      </w:pPr>
    </w:lvl>
    <w:lvl w:ilvl="8" w:tplc="70F4B18C">
      <w:start w:val="1"/>
      <w:numFmt w:val="lowerRoman"/>
      <w:lvlText w:val="%9."/>
      <w:lvlJc w:val="right"/>
      <w:pPr>
        <w:ind w:left="6480" w:hanging="180"/>
      </w:pPr>
    </w:lvl>
  </w:abstractNum>
  <w:abstractNum w:abstractNumId="24" w15:restartNumberingAfterBreak="0">
    <w:nsid w:val="4E23235F"/>
    <w:multiLevelType w:val="hybridMultilevel"/>
    <w:tmpl w:val="88444112"/>
    <w:lvl w:ilvl="0" w:tplc="AE92A618">
      <w:start w:val="1"/>
      <w:numFmt w:val="decimal"/>
      <w:lvlText w:val="%1."/>
      <w:lvlJc w:val="left"/>
      <w:pPr>
        <w:ind w:left="720" w:hanging="360"/>
      </w:pPr>
    </w:lvl>
    <w:lvl w:ilvl="1" w:tplc="72EA06E8">
      <w:start w:val="1"/>
      <w:numFmt w:val="lowerLetter"/>
      <w:lvlText w:val="%2."/>
      <w:lvlJc w:val="left"/>
      <w:pPr>
        <w:ind w:left="1440" w:hanging="360"/>
      </w:pPr>
    </w:lvl>
    <w:lvl w:ilvl="2" w:tplc="725CD83A">
      <w:start w:val="1"/>
      <w:numFmt w:val="lowerRoman"/>
      <w:lvlText w:val="%3."/>
      <w:lvlJc w:val="right"/>
      <w:pPr>
        <w:ind w:left="2160" w:hanging="180"/>
      </w:pPr>
    </w:lvl>
    <w:lvl w:ilvl="3" w:tplc="B9243888">
      <w:start w:val="1"/>
      <w:numFmt w:val="decimal"/>
      <w:lvlText w:val="%4."/>
      <w:lvlJc w:val="left"/>
      <w:pPr>
        <w:ind w:left="2880" w:hanging="360"/>
      </w:pPr>
    </w:lvl>
    <w:lvl w:ilvl="4" w:tplc="38AA35B6">
      <w:start w:val="1"/>
      <w:numFmt w:val="lowerLetter"/>
      <w:lvlText w:val="%5."/>
      <w:lvlJc w:val="left"/>
      <w:pPr>
        <w:ind w:left="3600" w:hanging="360"/>
      </w:pPr>
    </w:lvl>
    <w:lvl w:ilvl="5" w:tplc="F5B22EA0">
      <w:start w:val="1"/>
      <w:numFmt w:val="lowerRoman"/>
      <w:lvlText w:val="%6."/>
      <w:lvlJc w:val="right"/>
      <w:pPr>
        <w:ind w:left="4320" w:hanging="180"/>
      </w:pPr>
    </w:lvl>
    <w:lvl w:ilvl="6" w:tplc="262E30B8">
      <w:start w:val="1"/>
      <w:numFmt w:val="decimal"/>
      <w:lvlText w:val="%7."/>
      <w:lvlJc w:val="left"/>
      <w:pPr>
        <w:ind w:left="5040" w:hanging="360"/>
      </w:pPr>
    </w:lvl>
    <w:lvl w:ilvl="7" w:tplc="724C3490">
      <w:start w:val="1"/>
      <w:numFmt w:val="lowerLetter"/>
      <w:lvlText w:val="%8."/>
      <w:lvlJc w:val="left"/>
      <w:pPr>
        <w:ind w:left="5760" w:hanging="360"/>
      </w:pPr>
    </w:lvl>
    <w:lvl w:ilvl="8" w:tplc="D368D34E">
      <w:start w:val="1"/>
      <w:numFmt w:val="lowerRoman"/>
      <w:lvlText w:val="%9."/>
      <w:lvlJc w:val="right"/>
      <w:pPr>
        <w:ind w:left="6480" w:hanging="180"/>
      </w:pPr>
    </w:lvl>
  </w:abstractNum>
  <w:abstractNum w:abstractNumId="25" w15:restartNumberingAfterBreak="0">
    <w:nsid w:val="4F677F33"/>
    <w:multiLevelType w:val="hybridMultilevel"/>
    <w:tmpl w:val="5D2239D2"/>
    <w:lvl w:ilvl="0" w:tplc="769A63AC">
      <w:start w:val="1"/>
      <w:numFmt w:val="decimal"/>
      <w:lvlText w:val="%1."/>
      <w:lvlJc w:val="left"/>
      <w:pPr>
        <w:ind w:left="720" w:hanging="360"/>
      </w:pPr>
    </w:lvl>
    <w:lvl w:ilvl="1" w:tplc="3A78A170">
      <w:start w:val="1"/>
      <w:numFmt w:val="lowerLetter"/>
      <w:lvlText w:val="%2."/>
      <w:lvlJc w:val="left"/>
      <w:pPr>
        <w:ind w:left="1440" w:hanging="360"/>
      </w:pPr>
    </w:lvl>
    <w:lvl w:ilvl="2" w:tplc="D5D01894">
      <w:start w:val="1"/>
      <w:numFmt w:val="lowerRoman"/>
      <w:lvlText w:val="%3."/>
      <w:lvlJc w:val="right"/>
      <w:pPr>
        <w:ind w:left="2160" w:hanging="180"/>
      </w:pPr>
    </w:lvl>
    <w:lvl w:ilvl="3" w:tplc="3B686B74">
      <w:start w:val="1"/>
      <w:numFmt w:val="decimal"/>
      <w:lvlText w:val="%4."/>
      <w:lvlJc w:val="left"/>
      <w:pPr>
        <w:ind w:left="2880" w:hanging="360"/>
      </w:pPr>
    </w:lvl>
    <w:lvl w:ilvl="4" w:tplc="AB2EB138">
      <w:start w:val="1"/>
      <w:numFmt w:val="lowerLetter"/>
      <w:lvlText w:val="%5."/>
      <w:lvlJc w:val="left"/>
      <w:pPr>
        <w:ind w:left="3600" w:hanging="360"/>
      </w:pPr>
    </w:lvl>
    <w:lvl w:ilvl="5" w:tplc="48182C9E">
      <w:start w:val="1"/>
      <w:numFmt w:val="lowerRoman"/>
      <w:lvlText w:val="%6."/>
      <w:lvlJc w:val="right"/>
      <w:pPr>
        <w:ind w:left="4320" w:hanging="180"/>
      </w:pPr>
    </w:lvl>
    <w:lvl w:ilvl="6" w:tplc="0EA650BA">
      <w:start w:val="1"/>
      <w:numFmt w:val="decimal"/>
      <w:lvlText w:val="%7."/>
      <w:lvlJc w:val="left"/>
      <w:pPr>
        <w:ind w:left="5040" w:hanging="360"/>
      </w:pPr>
    </w:lvl>
    <w:lvl w:ilvl="7" w:tplc="589CEA0A">
      <w:start w:val="1"/>
      <w:numFmt w:val="lowerLetter"/>
      <w:lvlText w:val="%8."/>
      <w:lvlJc w:val="left"/>
      <w:pPr>
        <w:ind w:left="5760" w:hanging="360"/>
      </w:pPr>
    </w:lvl>
    <w:lvl w:ilvl="8" w:tplc="09D8F19C">
      <w:start w:val="1"/>
      <w:numFmt w:val="lowerRoman"/>
      <w:lvlText w:val="%9."/>
      <w:lvlJc w:val="right"/>
      <w:pPr>
        <w:ind w:left="6480" w:hanging="180"/>
      </w:pPr>
    </w:lvl>
  </w:abstractNum>
  <w:abstractNum w:abstractNumId="26" w15:restartNumberingAfterBreak="0">
    <w:nsid w:val="5FEA201A"/>
    <w:multiLevelType w:val="hybridMultilevel"/>
    <w:tmpl w:val="FFFFFFFF"/>
    <w:lvl w:ilvl="0" w:tplc="16BA4702">
      <w:start w:val="1"/>
      <w:numFmt w:val="bullet"/>
      <w:lvlText w:val=""/>
      <w:lvlJc w:val="left"/>
      <w:pPr>
        <w:ind w:left="720" w:hanging="360"/>
      </w:pPr>
      <w:rPr>
        <w:rFonts w:ascii="Wingdings" w:hAnsi="Wingdings" w:hint="default"/>
      </w:rPr>
    </w:lvl>
    <w:lvl w:ilvl="1" w:tplc="6A0CB18C">
      <w:start w:val="1"/>
      <w:numFmt w:val="bullet"/>
      <w:lvlText w:val="o"/>
      <w:lvlJc w:val="left"/>
      <w:pPr>
        <w:ind w:left="1440" w:hanging="360"/>
      </w:pPr>
      <w:rPr>
        <w:rFonts w:ascii="Courier New" w:hAnsi="Courier New" w:hint="default"/>
      </w:rPr>
    </w:lvl>
    <w:lvl w:ilvl="2" w:tplc="F522A2EA">
      <w:start w:val="1"/>
      <w:numFmt w:val="bullet"/>
      <w:lvlText w:val=""/>
      <w:lvlJc w:val="left"/>
      <w:pPr>
        <w:ind w:left="2160" w:hanging="360"/>
      </w:pPr>
      <w:rPr>
        <w:rFonts w:ascii="Wingdings" w:hAnsi="Wingdings" w:hint="default"/>
      </w:rPr>
    </w:lvl>
    <w:lvl w:ilvl="3" w:tplc="8CB8F266">
      <w:start w:val="1"/>
      <w:numFmt w:val="bullet"/>
      <w:lvlText w:val=""/>
      <w:lvlJc w:val="left"/>
      <w:pPr>
        <w:ind w:left="2880" w:hanging="360"/>
      </w:pPr>
      <w:rPr>
        <w:rFonts w:ascii="Symbol" w:hAnsi="Symbol" w:hint="default"/>
      </w:rPr>
    </w:lvl>
    <w:lvl w:ilvl="4" w:tplc="DD1060A4">
      <w:start w:val="1"/>
      <w:numFmt w:val="bullet"/>
      <w:lvlText w:val="o"/>
      <w:lvlJc w:val="left"/>
      <w:pPr>
        <w:ind w:left="3600" w:hanging="360"/>
      </w:pPr>
      <w:rPr>
        <w:rFonts w:ascii="Courier New" w:hAnsi="Courier New" w:hint="default"/>
      </w:rPr>
    </w:lvl>
    <w:lvl w:ilvl="5" w:tplc="06C2AADA">
      <w:start w:val="1"/>
      <w:numFmt w:val="bullet"/>
      <w:lvlText w:val=""/>
      <w:lvlJc w:val="left"/>
      <w:pPr>
        <w:ind w:left="4320" w:hanging="360"/>
      </w:pPr>
      <w:rPr>
        <w:rFonts w:ascii="Wingdings" w:hAnsi="Wingdings" w:hint="default"/>
      </w:rPr>
    </w:lvl>
    <w:lvl w:ilvl="6" w:tplc="FDB6F0C6">
      <w:start w:val="1"/>
      <w:numFmt w:val="bullet"/>
      <w:lvlText w:val=""/>
      <w:lvlJc w:val="left"/>
      <w:pPr>
        <w:ind w:left="5040" w:hanging="360"/>
      </w:pPr>
      <w:rPr>
        <w:rFonts w:ascii="Symbol" w:hAnsi="Symbol" w:hint="default"/>
      </w:rPr>
    </w:lvl>
    <w:lvl w:ilvl="7" w:tplc="8760FBC2">
      <w:start w:val="1"/>
      <w:numFmt w:val="bullet"/>
      <w:lvlText w:val="o"/>
      <w:lvlJc w:val="left"/>
      <w:pPr>
        <w:ind w:left="5760" w:hanging="360"/>
      </w:pPr>
      <w:rPr>
        <w:rFonts w:ascii="Courier New" w:hAnsi="Courier New" w:hint="default"/>
      </w:rPr>
    </w:lvl>
    <w:lvl w:ilvl="8" w:tplc="F920E34A">
      <w:start w:val="1"/>
      <w:numFmt w:val="bullet"/>
      <w:lvlText w:val=""/>
      <w:lvlJc w:val="left"/>
      <w:pPr>
        <w:ind w:left="6480" w:hanging="360"/>
      </w:pPr>
      <w:rPr>
        <w:rFonts w:ascii="Wingdings" w:hAnsi="Wingdings" w:hint="default"/>
      </w:rPr>
    </w:lvl>
  </w:abstractNum>
  <w:abstractNum w:abstractNumId="27" w15:restartNumberingAfterBreak="0">
    <w:nsid w:val="60C355B4"/>
    <w:multiLevelType w:val="hybridMultilevel"/>
    <w:tmpl w:val="C8B4601E"/>
    <w:lvl w:ilvl="0" w:tplc="F6221D5A">
      <w:start w:val="1"/>
      <w:numFmt w:val="bullet"/>
      <w:lvlText w:val=""/>
      <w:lvlJc w:val="left"/>
      <w:pPr>
        <w:ind w:left="720" w:hanging="360"/>
      </w:pPr>
      <w:rPr>
        <w:rFonts w:ascii="Symbol" w:hAnsi="Symbol" w:hint="default"/>
      </w:rPr>
    </w:lvl>
    <w:lvl w:ilvl="1" w:tplc="6D8887A6">
      <w:start w:val="1"/>
      <w:numFmt w:val="bullet"/>
      <w:lvlText w:val="o"/>
      <w:lvlJc w:val="left"/>
      <w:pPr>
        <w:ind w:left="1440" w:hanging="360"/>
      </w:pPr>
      <w:rPr>
        <w:rFonts w:ascii="Courier New" w:hAnsi="Courier New" w:hint="default"/>
      </w:rPr>
    </w:lvl>
    <w:lvl w:ilvl="2" w:tplc="91E47D98">
      <w:start w:val="1"/>
      <w:numFmt w:val="bullet"/>
      <w:lvlText w:val=""/>
      <w:lvlJc w:val="left"/>
      <w:pPr>
        <w:ind w:left="2160" w:hanging="360"/>
      </w:pPr>
      <w:rPr>
        <w:rFonts w:ascii="Wingdings" w:hAnsi="Wingdings" w:hint="default"/>
      </w:rPr>
    </w:lvl>
    <w:lvl w:ilvl="3" w:tplc="D71CE6F6">
      <w:start w:val="1"/>
      <w:numFmt w:val="bullet"/>
      <w:lvlText w:val=""/>
      <w:lvlJc w:val="left"/>
      <w:pPr>
        <w:ind w:left="2880" w:hanging="360"/>
      </w:pPr>
      <w:rPr>
        <w:rFonts w:ascii="Symbol" w:hAnsi="Symbol" w:hint="default"/>
      </w:rPr>
    </w:lvl>
    <w:lvl w:ilvl="4" w:tplc="FBAC9F58">
      <w:start w:val="1"/>
      <w:numFmt w:val="bullet"/>
      <w:lvlText w:val="o"/>
      <w:lvlJc w:val="left"/>
      <w:pPr>
        <w:ind w:left="3600" w:hanging="360"/>
      </w:pPr>
      <w:rPr>
        <w:rFonts w:ascii="Courier New" w:hAnsi="Courier New" w:hint="default"/>
      </w:rPr>
    </w:lvl>
    <w:lvl w:ilvl="5" w:tplc="829CF924">
      <w:start w:val="1"/>
      <w:numFmt w:val="bullet"/>
      <w:lvlText w:val=""/>
      <w:lvlJc w:val="left"/>
      <w:pPr>
        <w:ind w:left="4320" w:hanging="360"/>
      </w:pPr>
      <w:rPr>
        <w:rFonts w:ascii="Wingdings" w:hAnsi="Wingdings" w:hint="default"/>
      </w:rPr>
    </w:lvl>
    <w:lvl w:ilvl="6" w:tplc="88CEBACE">
      <w:start w:val="1"/>
      <w:numFmt w:val="bullet"/>
      <w:lvlText w:val=""/>
      <w:lvlJc w:val="left"/>
      <w:pPr>
        <w:ind w:left="5040" w:hanging="360"/>
      </w:pPr>
      <w:rPr>
        <w:rFonts w:ascii="Symbol" w:hAnsi="Symbol" w:hint="default"/>
      </w:rPr>
    </w:lvl>
    <w:lvl w:ilvl="7" w:tplc="FB9ADCE0">
      <w:start w:val="1"/>
      <w:numFmt w:val="bullet"/>
      <w:lvlText w:val="o"/>
      <w:lvlJc w:val="left"/>
      <w:pPr>
        <w:ind w:left="5760" w:hanging="360"/>
      </w:pPr>
      <w:rPr>
        <w:rFonts w:ascii="Courier New" w:hAnsi="Courier New" w:hint="default"/>
      </w:rPr>
    </w:lvl>
    <w:lvl w:ilvl="8" w:tplc="0A3CF410">
      <w:start w:val="1"/>
      <w:numFmt w:val="bullet"/>
      <w:lvlText w:val=""/>
      <w:lvlJc w:val="left"/>
      <w:pPr>
        <w:ind w:left="6480" w:hanging="360"/>
      </w:pPr>
      <w:rPr>
        <w:rFonts w:ascii="Wingdings" w:hAnsi="Wingdings" w:hint="default"/>
      </w:rPr>
    </w:lvl>
  </w:abstractNum>
  <w:abstractNum w:abstractNumId="28" w15:restartNumberingAfterBreak="0">
    <w:nsid w:val="6527EE80"/>
    <w:multiLevelType w:val="hybridMultilevel"/>
    <w:tmpl w:val="FFFFFFFF"/>
    <w:lvl w:ilvl="0" w:tplc="0EF67264">
      <w:start w:val="1"/>
      <w:numFmt w:val="decimal"/>
      <w:lvlText w:val="%1."/>
      <w:lvlJc w:val="left"/>
      <w:pPr>
        <w:ind w:left="720" w:hanging="360"/>
      </w:pPr>
    </w:lvl>
    <w:lvl w:ilvl="1" w:tplc="E2F46D98">
      <w:start w:val="1"/>
      <w:numFmt w:val="lowerLetter"/>
      <w:lvlText w:val="%2."/>
      <w:lvlJc w:val="left"/>
      <w:pPr>
        <w:ind w:left="1440" w:hanging="360"/>
      </w:pPr>
    </w:lvl>
    <w:lvl w:ilvl="2" w:tplc="D096A6D6">
      <w:start w:val="1"/>
      <w:numFmt w:val="lowerRoman"/>
      <w:lvlText w:val="%3."/>
      <w:lvlJc w:val="right"/>
      <w:pPr>
        <w:ind w:left="2160" w:hanging="180"/>
      </w:pPr>
    </w:lvl>
    <w:lvl w:ilvl="3" w:tplc="FC9ED528">
      <w:start w:val="1"/>
      <w:numFmt w:val="decimal"/>
      <w:lvlText w:val="%4."/>
      <w:lvlJc w:val="left"/>
      <w:pPr>
        <w:ind w:left="2880" w:hanging="360"/>
      </w:pPr>
    </w:lvl>
    <w:lvl w:ilvl="4" w:tplc="EA9A9308">
      <w:start w:val="1"/>
      <w:numFmt w:val="lowerLetter"/>
      <w:lvlText w:val="%5."/>
      <w:lvlJc w:val="left"/>
      <w:pPr>
        <w:ind w:left="3600" w:hanging="360"/>
      </w:pPr>
    </w:lvl>
    <w:lvl w:ilvl="5" w:tplc="23B2E396">
      <w:start w:val="1"/>
      <w:numFmt w:val="lowerRoman"/>
      <w:lvlText w:val="%6."/>
      <w:lvlJc w:val="right"/>
      <w:pPr>
        <w:ind w:left="4320" w:hanging="180"/>
      </w:pPr>
    </w:lvl>
    <w:lvl w:ilvl="6" w:tplc="A198CBEA">
      <w:start w:val="1"/>
      <w:numFmt w:val="decimal"/>
      <w:lvlText w:val="%7."/>
      <w:lvlJc w:val="left"/>
      <w:pPr>
        <w:ind w:left="5040" w:hanging="360"/>
      </w:pPr>
    </w:lvl>
    <w:lvl w:ilvl="7" w:tplc="49FCA822">
      <w:start w:val="1"/>
      <w:numFmt w:val="lowerLetter"/>
      <w:lvlText w:val="%8."/>
      <w:lvlJc w:val="left"/>
      <w:pPr>
        <w:ind w:left="5760" w:hanging="360"/>
      </w:pPr>
    </w:lvl>
    <w:lvl w:ilvl="8" w:tplc="D1C04CE4">
      <w:start w:val="1"/>
      <w:numFmt w:val="lowerRoman"/>
      <w:lvlText w:val="%9."/>
      <w:lvlJc w:val="right"/>
      <w:pPr>
        <w:ind w:left="6480" w:hanging="180"/>
      </w:pPr>
    </w:lvl>
  </w:abstractNum>
  <w:abstractNum w:abstractNumId="29" w15:restartNumberingAfterBreak="0">
    <w:nsid w:val="65DC206D"/>
    <w:multiLevelType w:val="hybridMultilevel"/>
    <w:tmpl w:val="FFFFFFFF"/>
    <w:lvl w:ilvl="0" w:tplc="C3A62D5C">
      <w:start w:val="1"/>
      <w:numFmt w:val="decimal"/>
      <w:lvlText w:val="%1."/>
      <w:lvlJc w:val="left"/>
      <w:pPr>
        <w:ind w:left="720" w:hanging="360"/>
      </w:pPr>
    </w:lvl>
    <w:lvl w:ilvl="1" w:tplc="66B21118">
      <w:start w:val="1"/>
      <w:numFmt w:val="lowerLetter"/>
      <w:lvlText w:val="%2."/>
      <w:lvlJc w:val="left"/>
      <w:pPr>
        <w:ind w:left="1440" w:hanging="360"/>
      </w:pPr>
    </w:lvl>
    <w:lvl w:ilvl="2" w:tplc="09A20F52">
      <w:start w:val="1"/>
      <w:numFmt w:val="lowerRoman"/>
      <w:lvlText w:val="%3."/>
      <w:lvlJc w:val="right"/>
      <w:pPr>
        <w:ind w:left="2160" w:hanging="180"/>
      </w:pPr>
    </w:lvl>
    <w:lvl w:ilvl="3" w:tplc="0AE2C2F8">
      <w:start w:val="1"/>
      <w:numFmt w:val="decimal"/>
      <w:lvlText w:val="%4."/>
      <w:lvlJc w:val="left"/>
      <w:pPr>
        <w:ind w:left="2880" w:hanging="360"/>
      </w:pPr>
    </w:lvl>
    <w:lvl w:ilvl="4" w:tplc="50A42A00">
      <w:start w:val="1"/>
      <w:numFmt w:val="lowerLetter"/>
      <w:lvlText w:val="%5."/>
      <w:lvlJc w:val="left"/>
      <w:pPr>
        <w:ind w:left="3600" w:hanging="360"/>
      </w:pPr>
    </w:lvl>
    <w:lvl w:ilvl="5" w:tplc="9DC4E5DA">
      <w:start w:val="1"/>
      <w:numFmt w:val="lowerRoman"/>
      <w:lvlText w:val="%6."/>
      <w:lvlJc w:val="right"/>
      <w:pPr>
        <w:ind w:left="4320" w:hanging="180"/>
      </w:pPr>
    </w:lvl>
    <w:lvl w:ilvl="6" w:tplc="70A6FC1E">
      <w:start w:val="1"/>
      <w:numFmt w:val="decimal"/>
      <w:lvlText w:val="%7."/>
      <w:lvlJc w:val="left"/>
      <w:pPr>
        <w:ind w:left="5040" w:hanging="360"/>
      </w:pPr>
    </w:lvl>
    <w:lvl w:ilvl="7" w:tplc="B8A06496">
      <w:start w:val="1"/>
      <w:numFmt w:val="lowerLetter"/>
      <w:lvlText w:val="%8."/>
      <w:lvlJc w:val="left"/>
      <w:pPr>
        <w:ind w:left="5760" w:hanging="360"/>
      </w:pPr>
    </w:lvl>
    <w:lvl w:ilvl="8" w:tplc="6238710E">
      <w:start w:val="1"/>
      <w:numFmt w:val="lowerRoman"/>
      <w:lvlText w:val="%9."/>
      <w:lvlJc w:val="right"/>
      <w:pPr>
        <w:ind w:left="6480" w:hanging="180"/>
      </w:pPr>
    </w:lvl>
  </w:abstractNum>
  <w:abstractNum w:abstractNumId="30" w15:restartNumberingAfterBreak="0">
    <w:nsid w:val="6B2A7774"/>
    <w:multiLevelType w:val="hybridMultilevel"/>
    <w:tmpl w:val="C41CF9BE"/>
    <w:lvl w:ilvl="0" w:tplc="BB6A432E">
      <w:start w:val="1"/>
      <w:numFmt w:val="decimal"/>
      <w:lvlText w:val="%1."/>
      <w:lvlJc w:val="left"/>
      <w:pPr>
        <w:ind w:left="720" w:hanging="360"/>
      </w:pPr>
    </w:lvl>
    <w:lvl w:ilvl="1" w:tplc="B4D6168A">
      <w:start w:val="1"/>
      <w:numFmt w:val="lowerLetter"/>
      <w:lvlText w:val="%2."/>
      <w:lvlJc w:val="left"/>
      <w:pPr>
        <w:ind w:left="1440" w:hanging="360"/>
      </w:pPr>
    </w:lvl>
    <w:lvl w:ilvl="2" w:tplc="0A6C30D2">
      <w:start w:val="1"/>
      <w:numFmt w:val="lowerRoman"/>
      <w:lvlText w:val="%3."/>
      <w:lvlJc w:val="right"/>
      <w:pPr>
        <w:ind w:left="2160" w:hanging="180"/>
      </w:pPr>
    </w:lvl>
    <w:lvl w:ilvl="3" w:tplc="4768EF7C">
      <w:start w:val="1"/>
      <w:numFmt w:val="decimal"/>
      <w:lvlText w:val="%4."/>
      <w:lvlJc w:val="left"/>
      <w:pPr>
        <w:ind w:left="2880" w:hanging="360"/>
      </w:pPr>
    </w:lvl>
    <w:lvl w:ilvl="4" w:tplc="FF84FA02">
      <w:start w:val="1"/>
      <w:numFmt w:val="lowerLetter"/>
      <w:lvlText w:val="%5."/>
      <w:lvlJc w:val="left"/>
      <w:pPr>
        <w:ind w:left="3600" w:hanging="360"/>
      </w:pPr>
    </w:lvl>
    <w:lvl w:ilvl="5" w:tplc="C0C6EEE8">
      <w:start w:val="1"/>
      <w:numFmt w:val="lowerRoman"/>
      <w:lvlText w:val="%6."/>
      <w:lvlJc w:val="right"/>
      <w:pPr>
        <w:ind w:left="4320" w:hanging="180"/>
      </w:pPr>
    </w:lvl>
    <w:lvl w:ilvl="6" w:tplc="D49AC60E">
      <w:start w:val="1"/>
      <w:numFmt w:val="decimal"/>
      <w:lvlText w:val="%7."/>
      <w:lvlJc w:val="left"/>
      <w:pPr>
        <w:ind w:left="5040" w:hanging="360"/>
      </w:pPr>
    </w:lvl>
    <w:lvl w:ilvl="7" w:tplc="AE047D46">
      <w:start w:val="1"/>
      <w:numFmt w:val="lowerLetter"/>
      <w:lvlText w:val="%8."/>
      <w:lvlJc w:val="left"/>
      <w:pPr>
        <w:ind w:left="5760" w:hanging="360"/>
      </w:pPr>
    </w:lvl>
    <w:lvl w:ilvl="8" w:tplc="7A26684A">
      <w:start w:val="1"/>
      <w:numFmt w:val="lowerRoman"/>
      <w:lvlText w:val="%9."/>
      <w:lvlJc w:val="right"/>
      <w:pPr>
        <w:ind w:left="6480" w:hanging="180"/>
      </w:pPr>
    </w:lvl>
  </w:abstractNum>
  <w:abstractNum w:abstractNumId="31" w15:restartNumberingAfterBreak="0">
    <w:nsid w:val="6F6B4999"/>
    <w:multiLevelType w:val="hybridMultilevel"/>
    <w:tmpl w:val="FFFFFFFF"/>
    <w:lvl w:ilvl="0" w:tplc="D0B42BC6">
      <w:start w:val="1"/>
      <w:numFmt w:val="bullet"/>
      <w:lvlText w:val=""/>
      <w:lvlJc w:val="left"/>
      <w:pPr>
        <w:ind w:left="720" w:hanging="360"/>
      </w:pPr>
      <w:rPr>
        <w:rFonts w:ascii="Wingdings" w:hAnsi="Wingdings" w:hint="default"/>
      </w:rPr>
    </w:lvl>
    <w:lvl w:ilvl="1" w:tplc="AC0019C0">
      <w:start w:val="1"/>
      <w:numFmt w:val="bullet"/>
      <w:lvlText w:val="o"/>
      <w:lvlJc w:val="left"/>
      <w:pPr>
        <w:ind w:left="1440" w:hanging="360"/>
      </w:pPr>
      <w:rPr>
        <w:rFonts w:ascii="Courier New" w:hAnsi="Courier New" w:hint="default"/>
      </w:rPr>
    </w:lvl>
    <w:lvl w:ilvl="2" w:tplc="5858A8D8">
      <w:start w:val="1"/>
      <w:numFmt w:val="bullet"/>
      <w:lvlText w:val=""/>
      <w:lvlJc w:val="left"/>
      <w:pPr>
        <w:ind w:left="2160" w:hanging="360"/>
      </w:pPr>
      <w:rPr>
        <w:rFonts w:ascii="Wingdings" w:hAnsi="Wingdings" w:hint="default"/>
      </w:rPr>
    </w:lvl>
    <w:lvl w:ilvl="3" w:tplc="D400A2CA">
      <w:start w:val="1"/>
      <w:numFmt w:val="bullet"/>
      <w:lvlText w:val=""/>
      <w:lvlJc w:val="left"/>
      <w:pPr>
        <w:ind w:left="2880" w:hanging="360"/>
      </w:pPr>
      <w:rPr>
        <w:rFonts w:ascii="Symbol" w:hAnsi="Symbol" w:hint="default"/>
      </w:rPr>
    </w:lvl>
    <w:lvl w:ilvl="4" w:tplc="C46A9BA2">
      <w:start w:val="1"/>
      <w:numFmt w:val="bullet"/>
      <w:lvlText w:val="o"/>
      <w:lvlJc w:val="left"/>
      <w:pPr>
        <w:ind w:left="3600" w:hanging="360"/>
      </w:pPr>
      <w:rPr>
        <w:rFonts w:ascii="Courier New" w:hAnsi="Courier New" w:hint="default"/>
      </w:rPr>
    </w:lvl>
    <w:lvl w:ilvl="5" w:tplc="2FE26DF4">
      <w:start w:val="1"/>
      <w:numFmt w:val="bullet"/>
      <w:lvlText w:val=""/>
      <w:lvlJc w:val="left"/>
      <w:pPr>
        <w:ind w:left="4320" w:hanging="360"/>
      </w:pPr>
      <w:rPr>
        <w:rFonts w:ascii="Wingdings" w:hAnsi="Wingdings" w:hint="default"/>
      </w:rPr>
    </w:lvl>
    <w:lvl w:ilvl="6" w:tplc="8182DA3E">
      <w:start w:val="1"/>
      <w:numFmt w:val="bullet"/>
      <w:lvlText w:val=""/>
      <w:lvlJc w:val="left"/>
      <w:pPr>
        <w:ind w:left="5040" w:hanging="360"/>
      </w:pPr>
      <w:rPr>
        <w:rFonts w:ascii="Symbol" w:hAnsi="Symbol" w:hint="default"/>
      </w:rPr>
    </w:lvl>
    <w:lvl w:ilvl="7" w:tplc="27DEF0D8">
      <w:start w:val="1"/>
      <w:numFmt w:val="bullet"/>
      <w:lvlText w:val="o"/>
      <w:lvlJc w:val="left"/>
      <w:pPr>
        <w:ind w:left="5760" w:hanging="360"/>
      </w:pPr>
      <w:rPr>
        <w:rFonts w:ascii="Courier New" w:hAnsi="Courier New" w:hint="default"/>
      </w:rPr>
    </w:lvl>
    <w:lvl w:ilvl="8" w:tplc="1428A33E">
      <w:start w:val="1"/>
      <w:numFmt w:val="bullet"/>
      <w:lvlText w:val=""/>
      <w:lvlJc w:val="left"/>
      <w:pPr>
        <w:ind w:left="6480" w:hanging="360"/>
      </w:pPr>
      <w:rPr>
        <w:rFonts w:ascii="Wingdings" w:hAnsi="Wingdings" w:hint="default"/>
      </w:rPr>
    </w:lvl>
  </w:abstractNum>
  <w:abstractNum w:abstractNumId="32" w15:restartNumberingAfterBreak="0">
    <w:nsid w:val="76B08390"/>
    <w:multiLevelType w:val="hybridMultilevel"/>
    <w:tmpl w:val="F3C0BB54"/>
    <w:lvl w:ilvl="0" w:tplc="17928314">
      <w:start w:val="1"/>
      <w:numFmt w:val="decimal"/>
      <w:lvlText w:val="%1."/>
      <w:lvlJc w:val="left"/>
      <w:pPr>
        <w:ind w:left="720" w:hanging="360"/>
      </w:pPr>
    </w:lvl>
    <w:lvl w:ilvl="1" w:tplc="1A626CCC">
      <w:start w:val="1"/>
      <w:numFmt w:val="lowerLetter"/>
      <w:lvlText w:val="%2."/>
      <w:lvlJc w:val="left"/>
      <w:pPr>
        <w:ind w:left="1440" w:hanging="360"/>
      </w:pPr>
    </w:lvl>
    <w:lvl w:ilvl="2" w:tplc="4558CA52">
      <w:start w:val="1"/>
      <w:numFmt w:val="lowerRoman"/>
      <w:lvlText w:val="%3."/>
      <w:lvlJc w:val="right"/>
      <w:pPr>
        <w:ind w:left="2160" w:hanging="180"/>
      </w:pPr>
    </w:lvl>
    <w:lvl w:ilvl="3" w:tplc="4AC4BE12">
      <w:start w:val="1"/>
      <w:numFmt w:val="decimal"/>
      <w:lvlText w:val="%4."/>
      <w:lvlJc w:val="left"/>
      <w:pPr>
        <w:ind w:left="2880" w:hanging="360"/>
      </w:pPr>
    </w:lvl>
    <w:lvl w:ilvl="4" w:tplc="4F48FFD6">
      <w:start w:val="1"/>
      <w:numFmt w:val="lowerLetter"/>
      <w:lvlText w:val="%5."/>
      <w:lvlJc w:val="left"/>
      <w:pPr>
        <w:ind w:left="3600" w:hanging="360"/>
      </w:pPr>
    </w:lvl>
    <w:lvl w:ilvl="5" w:tplc="3D8CA0A2">
      <w:start w:val="1"/>
      <w:numFmt w:val="lowerRoman"/>
      <w:lvlText w:val="%6."/>
      <w:lvlJc w:val="right"/>
      <w:pPr>
        <w:ind w:left="4320" w:hanging="180"/>
      </w:pPr>
    </w:lvl>
    <w:lvl w:ilvl="6" w:tplc="F42A88E2">
      <w:start w:val="1"/>
      <w:numFmt w:val="decimal"/>
      <w:lvlText w:val="%7."/>
      <w:lvlJc w:val="left"/>
      <w:pPr>
        <w:ind w:left="5040" w:hanging="360"/>
      </w:pPr>
    </w:lvl>
    <w:lvl w:ilvl="7" w:tplc="B2EA71D6">
      <w:start w:val="1"/>
      <w:numFmt w:val="lowerLetter"/>
      <w:lvlText w:val="%8."/>
      <w:lvlJc w:val="left"/>
      <w:pPr>
        <w:ind w:left="5760" w:hanging="360"/>
      </w:pPr>
    </w:lvl>
    <w:lvl w:ilvl="8" w:tplc="93E408BC">
      <w:start w:val="1"/>
      <w:numFmt w:val="lowerRoman"/>
      <w:lvlText w:val="%9."/>
      <w:lvlJc w:val="right"/>
      <w:pPr>
        <w:ind w:left="6480" w:hanging="180"/>
      </w:pPr>
    </w:lvl>
  </w:abstractNum>
  <w:num w:numId="1" w16cid:durableId="89280541">
    <w:abstractNumId w:val="32"/>
  </w:num>
  <w:num w:numId="2" w16cid:durableId="933590456">
    <w:abstractNumId w:val="23"/>
  </w:num>
  <w:num w:numId="3" w16cid:durableId="763843780">
    <w:abstractNumId w:val="27"/>
  </w:num>
  <w:num w:numId="4" w16cid:durableId="666785812">
    <w:abstractNumId w:val="12"/>
  </w:num>
  <w:num w:numId="5" w16cid:durableId="1587376995">
    <w:abstractNumId w:val="19"/>
  </w:num>
  <w:num w:numId="6" w16cid:durableId="777480339">
    <w:abstractNumId w:val="30"/>
  </w:num>
  <w:num w:numId="7" w16cid:durableId="1985039887">
    <w:abstractNumId w:val="29"/>
  </w:num>
  <w:num w:numId="8" w16cid:durableId="545415819">
    <w:abstractNumId w:val="8"/>
  </w:num>
  <w:num w:numId="9" w16cid:durableId="31619395">
    <w:abstractNumId w:val="6"/>
  </w:num>
  <w:num w:numId="10" w16cid:durableId="666058541">
    <w:abstractNumId w:val="5"/>
  </w:num>
  <w:num w:numId="11" w16cid:durableId="507213521">
    <w:abstractNumId w:val="4"/>
  </w:num>
  <w:num w:numId="12" w16cid:durableId="1583559674">
    <w:abstractNumId w:val="7"/>
  </w:num>
  <w:num w:numId="13" w16cid:durableId="1305084528">
    <w:abstractNumId w:val="3"/>
  </w:num>
  <w:num w:numId="14" w16cid:durableId="164587777">
    <w:abstractNumId w:val="2"/>
  </w:num>
  <w:num w:numId="15" w16cid:durableId="184447864">
    <w:abstractNumId w:val="1"/>
  </w:num>
  <w:num w:numId="16" w16cid:durableId="1004821784">
    <w:abstractNumId w:val="0"/>
  </w:num>
  <w:num w:numId="17" w16cid:durableId="1564094985">
    <w:abstractNumId w:val="15"/>
  </w:num>
  <w:num w:numId="18" w16cid:durableId="211485773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141915042">
    <w:abstractNumId w:val="22"/>
  </w:num>
  <w:num w:numId="20" w16cid:durableId="1060061014">
    <w:abstractNumId w:val="10"/>
  </w:num>
  <w:num w:numId="21" w16cid:durableId="1690132912">
    <w:abstractNumId w:val="9"/>
  </w:num>
  <w:num w:numId="22" w16cid:durableId="113328287">
    <w:abstractNumId w:val="31"/>
  </w:num>
  <w:num w:numId="23" w16cid:durableId="1168402384">
    <w:abstractNumId w:val="25"/>
  </w:num>
  <w:num w:numId="24" w16cid:durableId="1613972948">
    <w:abstractNumId w:val="20"/>
  </w:num>
  <w:num w:numId="25" w16cid:durableId="229660063">
    <w:abstractNumId w:val="21"/>
  </w:num>
  <w:num w:numId="26" w16cid:durableId="494539647">
    <w:abstractNumId w:val="24"/>
  </w:num>
  <w:num w:numId="27" w16cid:durableId="1100682616">
    <w:abstractNumId w:val="13"/>
  </w:num>
  <w:num w:numId="28" w16cid:durableId="1211724991">
    <w:abstractNumId w:val="14"/>
  </w:num>
  <w:num w:numId="29" w16cid:durableId="442649742">
    <w:abstractNumId w:val="17"/>
  </w:num>
  <w:num w:numId="30" w16cid:durableId="1109621081">
    <w:abstractNumId w:val="11"/>
  </w:num>
  <w:num w:numId="31" w16cid:durableId="493033135">
    <w:abstractNumId w:val="18"/>
  </w:num>
  <w:num w:numId="32" w16cid:durableId="1051272287">
    <w:abstractNumId w:val="16"/>
  </w:num>
  <w:num w:numId="33" w16cid:durableId="1156452420">
    <w:abstractNumId w:val="26"/>
  </w:num>
  <w:num w:numId="34" w16cid:durableId="111675376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9E1"/>
    <w:rsid w:val="000169C0"/>
    <w:rsid w:val="00034616"/>
    <w:rsid w:val="00047FAE"/>
    <w:rsid w:val="00052143"/>
    <w:rsid w:val="000526CC"/>
    <w:rsid w:val="0006063C"/>
    <w:rsid w:val="00072AE9"/>
    <w:rsid w:val="000B70BC"/>
    <w:rsid w:val="000C2F8F"/>
    <w:rsid w:val="000C767B"/>
    <w:rsid w:val="000D452F"/>
    <w:rsid w:val="000D5DF5"/>
    <w:rsid w:val="000E1E53"/>
    <w:rsid w:val="000E51F8"/>
    <w:rsid w:val="000F3EA1"/>
    <w:rsid w:val="000F76CE"/>
    <w:rsid w:val="0010074F"/>
    <w:rsid w:val="0010735F"/>
    <w:rsid w:val="00113D35"/>
    <w:rsid w:val="0011571F"/>
    <w:rsid w:val="00120183"/>
    <w:rsid w:val="0013526B"/>
    <w:rsid w:val="001403A8"/>
    <w:rsid w:val="00144337"/>
    <w:rsid w:val="0015074B"/>
    <w:rsid w:val="001A4861"/>
    <w:rsid w:val="001C6BA3"/>
    <w:rsid w:val="001D1493"/>
    <w:rsid w:val="001F1A9E"/>
    <w:rsid w:val="001F2DDB"/>
    <w:rsid w:val="00225EF5"/>
    <w:rsid w:val="0022659B"/>
    <w:rsid w:val="00233DA1"/>
    <w:rsid w:val="002439A1"/>
    <w:rsid w:val="00256174"/>
    <w:rsid w:val="00260FB0"/>
    <w:rsid w:val="00267DAA"/>
    <w:rsid w:val="00272E90"/>
    <w:rsid w:val="0027787B"/>
    <w:rsid w:val="00281071"/>
    <w:rsid w:val="00285194"/>
    <w:rsid w:val="00291273"/>
    <w:rsid w:val="002943B5"/>
    <w:rsid w:val="0029639D"/>
    <w:rsid w:val="002A13B1"/>
    <w:rsid w:val="002A1B94"/>
    <w:rsid w:val="002A5533"/>
    <w:rsid w:val="002B02CC"/>
    <w:rsid w:val="002B4A26"/>
    <w:rsid w:val="002B6E6A"/>
    <w:rsid w:val="002B7098"/>
    <w:rsid w:val="002C4EA5"/>
    <w:rsid w:val="002D30E8"/>
    <w:rsid w:val="002D52EA"/>
    <w:rsid w:val="002D744D"/>
    <w:rsid w:val="002E64F2"/>
    <w:rsid w:val="002F0D87"/>
    <w:rsid w:val="00302375"/>
    <w:rsid w:val="0031268E"/>
    <w:rsid w:val="00314FED"/>
    <w:rsid w:val="00325BD4"/>
    <w:rsid w:val="00326F90"/>
    <w:rsid w:val="00330722"/>
    <w:rsid w:val="0033235F"/>
    <w:rsid w:val="00336C50"/>
    <w:rsid w:val="00344258"/>
    <w:rsid w:val="00347AD2"/>
    <w:rsid w:val="00374A37"/>
    <w:rsid w:val="00375501"/>
    <w:rsid w:val="003B46F3"/>
    <w:rsid w:val="003B5D9F"/>
    <w:rsid w:val="003D3923"/>
    <w:rsid w:val="003D51C3"/>
    <w:rsid w:val="003E6489"/>
    <w:rsid w:val="003E7E47"/>
    <w:rsid w:val="003F3457"/>
    <w:rsid w:val="00403D6E"/>
    <w:rsid w:val="0040444B"/>
    <w:rsid w:val="00431474"/>
    <w:rsid w:val="0045053D"/>
    <w:rsid w:val="00482F55"/>
    <w:rsid w:val="004905DE"/>
    <w:rsid w:val="00491CA1"/>
    <w:rsid w:val="00494367"/>
    <w:rsid w:val="004B216D"/>
    <w:rsid w:val="004D6AE2"/>
    <w:rsid w:val="004E09AA"/>
    <w:rsid w:val="004E3172"/>
    <w:rsid w:val="004E77D7"/>
    <w:rsid w:val="004F6DE8"/>
    <w:rsid w:val="005101D9"/>
    <w:rsid w:val="00521FFD"/>
    <w:rsid w:val="00533ADD"/>
    <w:rsid w:val="005344E8"/>
    <w:rsid w:val="00534619"/>
    <w:rsid w:val="005355DA"/>
    <w:rsid w:val="00542722"/>
    <w:rsid w:val="00546449"/>
    <w:rsid w:val="00550613"/>
    <w:rsid w:val="005576D9"/>
    <w:rsid w:val="00566C25"/>
    <w:rsid w:val="0057276C"/>
    <w:rsid w:val="00573CC4"/>
    <w:rsid w:val="00576009"/>
    <w:rsid w:val="00585A25"/>
    <w:rsid w:val="0059173C"/>
    <w:rsid w:val="005A107D"/>
    <w:rsid w:val="005A3C33"/>
    <w:rsid w:val="005A4729"/>
    <w:rsid w:val="005C2DE8"/>
    <w:rsid w:val="005D0994"/>
    <w:rsid w:val="005D3551"/>
    <w:rsid w:val="005E2D38"/>
    <w:rsid w:val="005E7906"/>
    <w:rsid w:val="005F37BD"/>
    <w:rsid w:val="00602A6B"/>
    <w:rsid w:val="00611019"/>
    <w:rsid w:val="0061524D"/>
    <w:rsid w:val="006271ED"/>
    <w:rsid w:val="00627F8B"/>
    <w:rsid w:val="006534BB"/>
    <w:rsid w:val="006541E0"/>
    <w:rsid w:val="006550AB"/>
    <w:rsid w:val="0065566F"/>
    <w:rsid w:val="00655D21"/>
    <w:rsid w:val="00660B65"/>
    <w:rsid w:val="00667098"/>
    <w:rsid w:val="006708A5"/>
    <w:rsid w:val="00674573"/>
    <w:rsid w:val="0068017B"/>
    <w:rsid w:val="00690551"/>
    <w:rsid w:val="006A63F6"/>
    <w:rsid w:val="006B20C1"/>
    <w:rsid w:val="006B458D"/>
    <w:rsid w:val="006C063F"/>
    <w:rsid w:val="006C71DB"/>
    <w:rsid w:val="006D29C5"/>
    <w:rsid w:val="006D5EB3"/>
    <w:rsid w:val="006E7E28"/>
    <w:rsid w:val="00704146"/>
    <w:rsid w:val="00706B0C"/>
    <w:rsid w:val="00710170"/>
    <w:rsid w:val="007125C0"/>
    <w:rsid w:val="00724821"/>
    <w:rsid w:val="00736332"/>
    <w:rsid w:val="00741816"/>
    <w:rsid w:val="00773EE6"/>
    <w:rsid w:val="007B068F"/>
    <w:rsid w:val="007B4F6C"/>
    <w:rsid w:val="007C0E8B"/>
    <w:rsid w:val="007C2DB8"/>
    <w:rsid w:val="007D2AA0"/>
    <w:rsid w:val="007D3378"/>
    <w:rsid w:val="007D694C"/>
    <w:rsid w:val="007E116E"/>
    <w:rsid w:val="007E3FA7"/>
    <w:rsid w:val="007F4BA3"/>
    <w:rsid w:val="007F5E73"/>
    <w:rsid w:val="0081187C"/>
    <w:rsid w:val="00812092"/>
    <w:rsid w:val="008134CE"/>
    <w:rsid w:val="0081758D"/>
    <w:rsid w:val="0083330A"/>
    <w:rsid w:val="00834A5C"/>
    <w:rsid w:val="00834D1C"/>
    <w:rsid w:val="008364B2"/>
    <w:rsid w:val="00843BF0"/>
    <w:rsid w:val="00865F28"/>
    <w:rsid w:val="00867DBE"/>
    <w:rsid w:val="00880E36"/>
    <w:rsid w:val="00886EA6"/>
    <w:rsid w:val="008979BE"/>
    <w:rsid w:val="008B3654"/>
    <w:rsid w:val="008C4333"/>
    <w:rsid w:val="008D3E19"/>
    <w:rsid w:val="008E0650"/>
    <w:rsid w:val="008F17FB"/>
    <w:rsid w:val="00906895"/>
    <w:rsid w:val="0090695B"/>
    <w:rsid w:val="00912214"/>
    <w:rsid w:val="00915A32"/>
    <w:rsid w:val="00926F21"/>
    <w:rsid w:val="00927F85"/>
    <w:rsid w:val="0094254A"/>
    <w:rsid w:val="00945917"/>
    <w:rsid w:val="00947229"/>
    <w:rsid w:val="00952726"/>
    <w:rsid w:val="00961519"/>
    <w:rsid w:val="00961CFB"/>
    <w:rsid w:val="009769E4"/>
    <w:rsid w:val="00987BA3"/>
    <w:rsid w:val="00991E73"/>
    <w:rsid w:val="00991E76"/>
    <w:rsid w:val="009A3C6D"/>
    <w:rsid w:val="009B5E61"/>
    <w:rsid w:val="009B7930"/>
    <w:rsid w:val="009B8301"/>
    <w:rsid w:val="009C0083"/>
    <w:rsid w:val="009C10BB"/>
    <w:rsid w:val="009D0B8F"/>
    <w:rsid w:val="009E22BB"/>
    <w:rsid w:val="009E7008"/>
    <w:rsid w:val="00A10DF5"/>
    <w:rsid w:val="00A211B0"/>
    <w:rsid w:val="00A21DB3"/>
    <w:rsid w:val="00A22932"/>
    <w:rsid w:val="00A26960"/>
    <w:rsid w:val="00A26D20"/>
    <w:rsid w:val="00A34FEB"/>
    <w:rsid w:val="00A451A2"/>
    <w:rsid w:val="00A531DE"/>
    <w:rsid w:val="00A66F77"/>
    <w:rsid w:val="00A67436"/>
    <w:rsid w:val="00A74AB6"/>
    <w:rsid w:val="00A83476"/>
    <w:rsid w:val="00A8605B"/>
    <w:rsid w:val="00A96C2C"/>
    <w:rsid w:val="00A97F3D"/>
    <w:rsid w:val="00AA1D8D"/>
    <w:rsid w:val="00AA2A1F"/>
    <w:rsid w:val="00AA6E06"/>
    <w:rsid w:val="00AA7B75"/>
    <w:rsid w:val="00AB22B7"/>
    <w:rsid w:val="00AC496C"/>
    <w:rsid w:val="00B0178F"/>
    <w:rsid w:val="00B05A8C"/>
    <w:rsid w:val="00B1279F"/>
    <w:rsid w:val="00B130C3"/>
    <w:rsid w:val="00B133CB"/>
    <w:rsid w:val="00B40C42"/>
    <w:rsid w:val="00B47730"/>
    <w:rsid w:val="00B506CC"/>
    <w:rsid w:val="00B51BA8"/>
    <w:rsid w:val="00B656BA"/>
    <w:rsid w:val="00B8093D"/>
    <w:rsid w:val="00B8199A"/>
    <w:rsid w:val="00B825D7"/>
    <w:rsid w:val="00B86E11"/>
    <w:rsid w:val="00B904EC"/>
    <w:rsid w:val="00BA0CE2"/>
    <w:rsid w:val="00BA2903"/>
    <w:rsid w:val="00BA3012"/>
    <w:rsid w:val="00BD2D31"/>
    <w:rsid w:val="00BF4107"/>
    <w:rsid w:val="00BF678C"/>
    <w:rsid w:val="00C02157"/>
    <w:rsid w:val="00C07D0A"/>
    <w:rsid w:val="00C16A4E"/>
    <w:rsid w:val="00C273AD"/>
    <w:rsid w:val="00C33C2C"/>
    <w:rsid w:val="00C36AEF"/>
    <w:rsid w:val="00C47CC8"/>
    <w:rsid w:val="00C65990"/>
    <w:rsid w:val="00C718F8"/>
    <w:rsid w:val="00CA7D89"/>
    <w:rsid w:val="00CB0664"/>
    <w:rsid w:val="00CB405F"/>
    <w:rsid w:val="00CC28E4"/>
    <w:rsid w:val="00CC7F72"/>
    <w:rsid w:val="00CD3357"/>
    <w:rsid w:val="00CD7D65"/>
    <w:rsid w:val="00CD7FE7"/>
    <w:rsid w:val="00CE2902"/>
    <w:rsid w:val="00CE6ADC"/>
    <w:rsid w:val="00CE72D9"/>
    <w:rsid w:val="00CF021E"/>
    <w:rsid w:val="00D013B9"/>
    <w:rsid w:val="00D13D89"/>
    <w:rsid w:val="00D2604D"/>
    <w:rsid w:val="00D317E7"/>
    <w:rsid w:val="00D34C39"/>
    <w:rsid w:val="00D51ECA"/>
    <w:rsid w:val="00D5597D"/>
    <w:rsid w:val="00D65366"/>
    <w:rsid w:val="00D65F5C"/>
    <w:rsid w:val="00D73EE8"/>
    <w:rsid w:val="00D77527"/>
    <w:rsid w:val="00D91DFE"/>
    <w:rsid w:val="00DB33C4"/>
    <w:rsid w:val="00DB6862"/>
    <w:rsid w:val="00DC62FF"/>
    <w:rsid w:val="00DD5CDE"/>
    <w:rsid w:val="00DE0F4F"/>
    <w:rsid w:val="00DE120B"/>
    <w:rsid w:val="00DE1941"/>
    <w:rsid w:val="00DE263E"/>
    <w:rsid w:val="00DE296E"/>
    <w:rsid w:val="00DE7984"/>
    <w:rsid w:val="00DF72F6"/>
    <w:rsid w:val="00DF7464"/>
    <w:rsid w:val="00E04300"/>
    <w:rsid w:val="00E04AA9"/>
    <w:rsid w:val="00E10605"/>
    <w:rsid w:val="00E174E1"/>
    <w:rsid w:val="00E31328"/>
    <w:rsid w:val="00E52D77"/>
    <w:rsid w:val="00E6187B"/>
    <w:rsid w:val="00E719EB"/>
    <w:rsid w:val="00E77CDC"/>
    <w:rsid w:val="00E84835"/>
    <w:rsid w:val="00E90B55"/>
    <w:rsid w:val="00E92DCC"/>
    <w:rsid w:val="00EB2937"/>
    <w:rsid w:val="00EC0A06"/>
    <w:rsid w:val="00EC7E10"/>
    <w:rsid w:val="00EC7F34"/>
    <w:rsid w:val="00ED1984"/>
    <w:rsid w:val="00ED1E2F"/>
    <w:rsid w:val="00EF4327"/>
    <w:rsid w:val="00EF678C"/>
    <w:rsid w:val="00F061B5"/>
    <w:rsid w:val="00F06546"/>
    <w:rsid w:val="00F114CB"/>
    <w:rsid w:val="00F12670"/>
    <w:rsid w:val="00F160A2"/>
    <w:rsid w:val="00F2765F"/>
    <w:rsid w:val="00F31BA7"/>
    <w:rsid w:val="00F32C77"/>
    <w:rsid w:val="00F33D74"/>
    <w:rsid w:val="00F42127"/>
    <w:rsid w:val="00F42BB8"/>
    <w:rsid w:val="00F46132"/>
    <w:rsid w:val="00F61058"/>
    <w:rsid w:val="00F80F04"/>
    <w:rsid w:val="00F91D92"/>
    <w:rsid w:val="00FB0477"/>
    <w:rsid w:val="00FB3181"/>
    <w:rsid w:val="00FB5028"/>
    <w:rsid w:val="00FB69F0"/>
    <w:rsid w:val="00FC0111"/>
    <w:rsid w:val="00FC2275"/>
    <w:rsid w:val="00FC693F"/>
    <w:rsid w:val="00FE22F6"/>
    <w:rsid w:val="00FF04D4"/>
    <w:rsid w:val="019E7C69"/>
    <w:rsid w:val="01B72572"/>
    <w:rsid w:val="01CB2FF8"/>
    <w:rsid w:val="022E6609"/>
    <w:rsid w:val="02649444"/>
    <w:rsid w:val="02D1AB10"/>
    <w:rsid w:val="030BDA05"/>
    <w:rsid w:val="031E8D8A"/>
    <w:rsid w:val="0321932B"/>
    <w:rsid w:val="037DA672"/>
    <w:rsid w:val="038566D7"/>
    <w:rsid w:val="039B2662"/>
    <w:rsid w:val="03CD6D3D"/>
    <w:rsid w:val="048814DB"/>
    <w:rsid w:val="04ABF8AE"/>
    <w:rsid w:val="04DC1586"/>
    <w:rsid w:val="052FDB16"/>
    <w:rsid w:val="0533B593"/>
    <w:rsid w:val="054E4AA2"/>
    <w:rsid w:val="057A62B9"/>
    <w:rsid w:val="057E1AA3"/>
    <w:rsid w:val="0583B744"/>
    <w:rsid w:val="05A943CD"/>
    <w:rsid w:val="060A619C"/>
    <w:rsid w:val="060ECE91"/>
    <w:rsid w:val="062CCE69"/>
    <w:rsid w:val="063CD70F"/>
    <w:rsid w:val="06558557"/>
    <w:rsid w:val="06630D3F"/>
    <w:rsid w:val="0698C2F6"/>
    <w:rsid w:val="06EC3B56"/>
    <w:rsid w:val="06F3A09E"/>
    <w:rsid w:val="074D236A"/>
    <w:rsid w:val="07C76679"/>
    <w:rsid w:val="080C7418"/>
    <w:rsid w:val="0848167A"/>
    <w:rsid w:val="085F17D1"/>
    <w:rsid w:val="08888B0A"/>
    <w:rsid w:val="08A1BB37"/>
    <w:rsid w:val="08D28C88"/>
    <w:rsid w:val="08F0D61B"/>
    <w:rsid w:val="08F75A00"/>
    <w:rsid w:val="0927739A"/>
    <w:rsid w:val="0962270E"/>
    <w:rsid w:val="099BB37F"/>
    <w:rsid w:val="09C43298"/>
    <w:rsid w:val="09D8A0ED"/>
    <w:rsid w:val="09EC5C35"/>
    <w:rsid w:val="0A531DA6"/>
    <w:rsid w:val="0A882D74"/>
    <w:rsid w:val="0A8A707A"/>
    <w:rsid w:val="0B450773"/>
    <w:rsid w:val="0B54AABC"/>
    <w:rsid w:val="0B85099F"/>
    <w:rsid w:val="0B91347C"/>
    <w:rsid w:val="0BABAC94"/>
    <w:rsid w:val="0BD83D61"/>
    <w:rsid w:val="0C4480B4"/>
    <w:rsid w:val="0C736B05"/>
    <w:rsid w:val="0C9516BA"/>
    <w:rsid w:val="0CA1D1D6"/>
    <w:rsid w:val="0CA949DA"/>
    <w:rsid w:val="0CAA69AA"/>
    <w:rsid w:val="0CC2A8CB"/>
    <w:rsid w:val="0CEC23E9"/>
    <w:rsid w:val="0CF6F92A"/>
    <w:rsid w:val="0D21CA1B"/>
    <w:rsid w:val="0D262AF3"/>
    <w:rsid w:val="0D6D30CD"/>
    <w:rsid w:val="0E00BB1E"/>
    <w:rsid w:val="0E1F1CA0"/>
    <w:rsid w:val="0E8724BD"/>
    <w:rsid w:val="0EC15208"/>
    <w:rsid w:val="0EC8D8B6"/>
    <w:rsid w:val="0EF3298D"/>
    <w:rsid w:val="0F035BC5"/>
    <w:rsid w:val="0F889BBB"/>
    <w:rsid w:val="0FB52407"/>
    <w:rsid w:val="0FDB53F7"/>
    <w:rsid w:val="100EAF7C"/>
    <w:rsid w:val="1026DA5A"/>
    <w:rsid w:val="10776AA3"/>
    <w:rsid w:val="10EAE196"/>
    <w:rsid w:val="115BD352"/>
    <w:rsid w:val="117BF5A7"/>
    <w:rsid w:val="117E192E"/>
    <w:rsid w:val="118BAFE5"/>
    <w:rsid w:val="11D975A2"/>
    <w:rsid w:val="11E22D23"/>
    <w:rsid w:val="11E36CA4"/>
    <w:rsid w:val="12304808"/>
    <w:rsid w:val="1241971B"/>
    <w:rsid w:val="12555428"/>
    <w:rsid w:val="125F799A"/>
    <w:rsid w:val="126F1447"/>
    <w:rsid w:val="128FEF57"/>
    <w:rsid w:val="132B0BF3"/>
    <w:rsid w:val="1370AF9C"/>
    <w:rsid w:val="13BE5577"/>
    <w:rsid w:val="13CFD601"/>
    <w:rsid w:val="13E09B8A"/>
    <w:rsid w:val="1401DB47"/>
    <w:rsid w:val="141A293E"/>
    <w:rsid w:val="148ECAA4"/>
    <w:rsid w:val="14C6A832"/>
    <w:rsid w:val="1537DBE8"/>
    <w:rsid w:val="15FA4F78"/>
    <w:rsid w:val="15FC8D32"/>
    <w:rsid w:val="1654FD4A"/>
    <w:rsid w:val="16994036"/>
    <w:rsid w:val="169E3F0D"/>
    <w:rsid w:val="16C103BD"/>
    <w:rsid w:val="179CA0A7"/>
    <w:rsid w:val="17DEBEB0"/>
    <w:rsid w:val="17EE8982"/>
    <w:rsid w:val="183CCEDA"/>
    <w:rsid w:val="18666D6A"/>
    <w:rsid w:val="18B176DB"/>
    <w:rsid w:val="190F5821"/>
    <w:rsid w:val="1917D53E"/>
    <w:rsid w:val="19A715E9"/>
    <w:rsid w:val="19D75D9D"/>
    <w:rsid w:val="1A016DB3"/>
    <w:rsid w:val="1A11655C"/>
    <w:rsid w:val="1A504DBB"/>
    <w:rsid w:val="1A5407F3"/>
    <w:rsid w:val="1A977148"/>
    <w:rsid w:val="1AF2BB8E"/>
    <w:rsid w:val="1AF5981D"/>
    <w:rsid w:val="1BD303C4"/>
    <w:rsid w:val="1BE64F9E"/>
    <w:rsid w:val="1BF0804B"/>
    <w:rsid w:val="1BF5F27D"/>
    <w:rsid w:val="1C475901"/>
    <w:rsid w:val="1CADD865"/>
    <w:rsid w:val="1CD19326"/>
    <w:rsid w:val="1D35DEAF"/>
    <w:rsid w:val="1D471157"/>
    <w:rsid w:val="1DBB0CC0"/>
    <w:rsid w:val="1DEA43F3"/>
    <w:rsid w:val="1E38AD12"/>
    <w:rsid w:val="1E3C9CAE"/>
    <w:rsid w:val="1E4B5845"/>
    <w:rsid w:val="1EA83962"/>
    <w:rsid w:val="1EBB8BF1"/>
    <w:rsid w:val="1F08EB5E"/>
    <w:rsid w:val="1F206E41"/>
    <w:rsid w:val="1F338E73"/>
    <w:rsid w:val="1FA0F0B1"/>
    <w:rsid w:val="1FDB4EE3"/>
    <w:rsid w:val="204C26DD"/>
    <w:rsid w:val="2098F6A6"/>
    <w:rsid w:val="20F32E84"/>
    <w:rsid w:val="217B3EA7"/>
    <w:rsid w:val="218C9A45"/>
    <w:rsid w:val="21DDA687"/>
    <w:rsid w:val="21FD1161"/>
    <w:rsid w:val="221FAD85"/>
    <w:rsid w:val="22457F82"/>
    <w:rsid w:val="22A15CC9"/>
    <w:rsid w:val="22BA2E13"/>
    <w:rsid w:val="22EE9D48"/>
    <w:rsid w:val="22FC9E61"/>
    <w:rsid w:val="22FD2ED1"/>
    <w:rsid w:val="232618F2"/>
    <w:rsid w:val="238D6D27"/>
    <w:rsid w:val="239626CF"/>
    <w:rsid w:val="23AC118D"/>
    <w:rsid w:val="23DCC546"/>
    <w:rsid w:val="2427EDE9"/>
    <w:rsid w:val="2434CE1F"/>
    <w:rsid w:val="245F1487"/>
    <w:rsid w:val="24663EFA"/>
    <w:rsid w:val="248F1C12"/>
    <w:rsid w:val="24A7F954"/>
    <w:rsid w:val="24B328D9"/>
    <w:rsid w:val="250E265A"/>
    <w:rsid w:val="25272825"/>
    <w:rsid w:val="253D6B13"/>
    <w:rsid w:val="2555D657"/>
    <w:rsid w:val="257DD0CC"/>
    <w:rsid w:val="25D45502"/>
    <w:rsid w:val="25E9A42C"/>
    <w:rsid w:val="25F1F782"/>
    <w:rsid w:val="264F7ECA"/>
    <w:rsid w:val="2708FB1C"/>
    <w:rsid w:val="270FE329"/>
    <w:rsid w:val="277B66D7"/>
    <w:rsid w:val="27BC1AAC"/>
    <w:rsid w:val="2802C098"/>
    <w:rsid w:val="281E2640"/>
    <w:rsid w:val="28BFD10B"/>
    <w:rsid w:val="28F7E58F"/>
    <w:rsid w:val="2912A344"/>
    <w:rsid w:val="2930032E"/>
    <w:rsid w:val="2950E3ED"/>
    <w:rsid w:val="29963506"/>
    <w:rsid w:val="29B560B5"/>
    <w:rsid w:val="29FF954C"/>
    <w:rsid w:val="2A1F412D"/>
    <w:rsid w:val="2A277181"/>
    <w:rsid w:val="2A329C8D"/>
    <w:rsid w:val="2A398E62"/>
    <w:rsid w:val="2A3F51AD"/>
    <w:rsid w:val="2AEB897C"/>
    <w:rsid w:val="2B17DE0F"/>
    <w:rsid w:val="2B3445D1"/>
    <w:rsid w:val="2C063DA6"/>
    <w:rsid w:val="2C0C6C29"/>
    <w:rsid w:val="2C33F8DB"/>
    <w:rsid w:val="2C947EF5"/>
    <w:rsid w:val="2CFD9C85"/>
    <w:rsid w:val="2DA8EE32"/>
    <w:rsid w:val="2DAC24E5"/>
    <w:rsid w:val="2E94CF90"/>
    <w:rsid w:val="2EF666BE"/>
    <w:rsid w:val="2F37B8A0"/>
    <w:rsid w:val="2F487A80"/>
    <w:rsid w:val="2F5E85D3"/>
    <w:rsid w:val="2F95B754"/>
    <w:rsid w:val="2FDA122A"/>
    <w:rsid w:val="2FDB527E"/>
    <w:rsid w:val="2FE55AEF"/>
    <w:rsid w:val="3016C97E"/>
    <w:rsid w:val="301F34E2"/>
    <w:rsid w:val="3032EF98"/>
    <w:rsid w:val="30617B32"/>
    <w:rsid w:val="3064901D"/>
    <w:rsid w:val="3080C5F7"/>
    <w:rsid w:val="3081E06A"/>
    <w:rsid w:val="30BE03A0"/>
    <w:rsid w:val="310D78EB"/>
    <w:rsid w:val="31147834"/>
    <w:rsid w:val="3167FA92"/>
    <w:rsid w:val="31CA1138"/>
    <w:rsid w:val="31D4D268"/>
    <w:rsid w:val="32838D07"/>
    <w:rsid w:val="331F4BD4"/>
    <w:rsid w:val="3392A67C"/>
    <w:rsid w:val="3396CA58"/>
    <w:rsid w:val="33B19CAD"/>
    <w:rsid w:val="33C6C2EF"/>
    <w:rsid w:val="33FB769B"/>
    <w:rsid w:val="341BEED5"/>
    <w:rsid w:val="342E3DA9"/>
    <w:rsid w:val="3458ECAA"/>
    <w:rsid w:val="3472E6CC"/>
    <w:rsid w:val="34734AD4"/>
    <w:rsid w:val="34A8F02A"/>
    <w:rsid w:val="34B4DE02"/>
    <w:rsid w:val="351884C5"/>
    <w:rsid w:val="35883975"/>
    <w:rsid w:val="35B9E475"/>
    <w:rsid w:val="35F8BBA1"/>
    <w:rsid w:val="3607D343"/>
    <w:rsid w:val="36101AB2"/>
    <w:rsid w:val="3657C347"/>
    <w:rsid w:val="36B6B3E5"/>
    <w:rsid w:val="36D58EB1"/>
    <w:rsid w:val="37FCB52A"/>
    <w:rsid w:val="380CECB8"/>
    <w:rsid w:val="385408FA"/>
    <w:rsid w:val="38641DDD"/>
    <w:rsid w:val="38A7D630"/>
    <w:rsid w:val="38FE9AD7"/>
    <w:rsid w:val="394D7C82"/>
    <w:rsid w:val="3958E098"/>
    <w:rsid w:val="39644B93"/>
    <w:rsid w:val="3990177E"/>
    <w:rsid w:val="39AB447A"/>
    <w:rsid w:val="39E309D5"/>
    <w:rsid w:val="3A150754"/>
    <w:rsid w:val="3A342FA5"/>
    <w:rsid w:val="3A44C4FD"/>
    <w:rsid w:val="3A650B7D"/>
    <w:rsid w:val="3A684330"/>
    <w:rsid w:val="3A86B941"/>
    <w:rsid w:val="3AA078FD"/>
    <w:rsid w:val="3AA4BDB7"/>
    <w:rsid w:val="3AC3D99D"/>
    <w:rsid w:val="3B17C7A3"/>
    <w:rsid w:val="3B5093AD"/>
    <w:rsid w:val="3B629DDA"/>
    <w:rsid w:val="3BA17EBA"/>
    <w:rsid w:val="3BD092DF"/>
    <w:rsid w:val="3BE46EB8"/>
    <w:rsid w:val="3C0EC3CE"/>
    <w:rsid w:val="3C114B87"/>
    <w:rsid w:val="3C2F17CF"/>
    <w:rsid w:val="3CC8780C"/>
    <w:rsid w:val="3DC4D625"/>
    <w:rsid w:val="3DD45044"/>
    <w:rsid w:val="3DF60C92"/>
    <w:rsid w:val="3E1D7E2E"/>
    <w:rsid w:val="3E44C535"/>
    <w:rsid w:val="3E7476F1"/>
    <w:rsid w:val="3EAA6E70"/>
    <w:rsid w:val="3EF97068"/>
    <w:rsid w:val="3FC55FCC"/>
    <w:rsid w:val="3FDC82C4"/>
    <w:rsid w:val="40727257"/>
    <w:rsid w:val="40ADEE80"/>
    <w:rsid w:val="4105F503"/>
    <w:rsid w:val="41476043"/>
    <w:rsid w:val="415E31E7"/>
    <w:rsid w:val="4167C98A"/>
    <w:rsid w:val="41AB5323"/>
    <w:rsid w:val="41CF9FBF"/>
    <w:rsid w:val="420ADD05"/>
    <w:rsid w:val="42AF1CC5"/>
    <w:rsid w:val="43456F86"/>
    <w:rsid w:val="43458AA0"/>
    <w:rsid w:val="435BD1CD"/>
    <w:rsid w:val="435EBA37"/>
    <w:rsid w:val="439004CF"/>
    <w:rsid w:val="43C0C04C"/>
    <w:rsid w:val="43D4FA3D"/>
    <w:rsid w:val="43F70A59"/>
    <w:rsid w:val="4411FAD5"/>
    <w:rsid w:val="441BE91B"/>
    <w:rsid w:val="455AEEDF"/>
    <w:rsid w:val="45728B36"/>
    <w:rsid w:val="458B72A3"/>
    <w:rsid w:val="45925DEB"/>
    <w:rsid w:val="45C7A3A1"/>
    <w:rsid w:val="45DEB04D"/>
    <w:rsid w:val="45F0F673"/>
    <w:rsid w:val="46233392"/>
    <w:rsid w:val="4633DECE"/>
    <w:rsid w:val="46344A03"/>
    <w:rsid w:val="465C526A"/>
    <w:rsid w:val="4704B1C5"/>
    <w:rsid w:val="47FEA4A5"/>
    <w:rsid w:val="4864341A"/>
    <w:rsid w:val="48698BF1"/>
    <w:rsid w:val="48830CA3"/>
    <w:rsid w:val="49504061"/>
    <w:rsid w:val="49A30705"/>
    <w:rsid w:val="4A290DB3"/>
    <w:rsid w:val="4A4888F2"/>
    <w:rsid w:val="4A5AF304"/>
    <w:rsid w:val="4AA3458C"/>
    <w:rsid w:val="4AB3185D"/>
    <w:rsid w:val="4AC10D9B"/>
    <w:rsid w:val="4AF4AB08"/>
    <w:rsid w:val="4AFA7DE7"/>
    <w:rsid w:val="4B39190B"/>
    <w:rsid w:val="4B7EBEED"/>
    <w:rsid w:val="4BD61AE1"/>
    <w:rsid w:val="4C60E147"/>
    <w:rsid w:val="4D1FBB89"/>
    <w:rsid w:val="4D946C03"/>
    <w:rsid w:val="4E328F50"/>
    <w:rsid w:val="4E3F5B5A"/>
    <w:rsid w:val="4EB99E12"/>
    <w:rsid w:val="4ED04E68"/>
    <w:rsid w:val="4EFF45C5"/>
    <w:rsid w:val="4F37970B"/>
    <w:rsid w:val="4F9B307A"/>
    <w:rsid w:val="502BDB72"/>
    <w:rsid w:val="504673C3"/>
    <w:rsid w:val="50570C15"/>
    <w:rsid w:val="50817A67"/>
    <w:rsid w:val="50F16683"/>
    <w:rsid w:val="513F67CC"/>
    <w:rsid w:val="51456A91"/>
    <w:rsid w:val="51537558"/>
    <w:rsid w:val="5187D117"/>
    <w:rsid w:val="52024849"/>
    <w:rsid w:val="5220575A"/>
    <w:rsid w:val="522C2851"/>
    <w:rsid w:val="5274969C"/>
    <w:rsid w:val="527B4884"/>
    <w:rsid w:val="5293246B"/>
    <w:rsid w:val="52BDB5C1"/>
    <w:rsid w:val="52C2B9CF"/>
    <w:rsid w:val="53016F32"/>
    <w:rsid w:val="53132CB0"/>
    <w:rsid w:val="53463726"/>
    <w:rsid w:val="536D8EF8"/>
    <w:rsid w:val="53BC7C28"/>
    <w:rsid w:val="53D75B60"/>
    <w:rsid w:val="53DF6FB9"/>
    <w:rsid w:val="53F0FAF0"/>
    <w:rsid w:val="53FB3287"/>
    <w:rsid w:val="546D6BE5"/>
    <w:rsid w:val="54BD707A"/>
    <w:rsid w:val="557CFED2"/>
    <w:rsid w:val="55B69246"/>
    <w:rsid w:val="55ECF348"/>
    <w:rsid w:val="55ECF69F"/>
    <w:rsid w:val="55F917A0"/>
    <w:rsid w:val="56E6E840"/>
    <w:rsid w:val="56FF4840"/>
    <w:rsid w:val="57901552"/>
    <w:rsid w:val="5795AFA1"/>
    <w:rsid w:val="57A1346C"/>
    <w:rsid w:val="57DFA26E"/>
    <w:rsid w:val="582A1860"/>
    <w:rsid w:val="5897F8AD"/>
    <w:rsid w:val="58C9E4C1"/>
    <w:rsid w:val="58CB32AE"/>
    <w:rsid w:val="58F0B7EF"/>
    <w:rsid w:val="58FA44E4"/>
    <w:rsid w:val="5906A9F2"/>
    <w:rsid w:val="594FCCFA"/>
    <w:rsid w:val="5A1EF46B"/>
    <w:rsid w:val="5A487F5C"/>
    <w:rsid w:val="5A7CFE0A"/>
    <w:rsid w:val="5A95531E"/>
    <w:rsid w:val="5AA2697D"/>
    <w:rsid w:val="5B0FDEF8"/>
    <w:rsid w:val="5B8B7E9F"/>
    <w:rsid w:val="5BD4C2AC"/>
    <w:rsid w:val="5BD5CE5F"/>
    <w:rsid w:val="5C14EA29"/>
    <w:rsid w:val="5C9BDA7C"/>
    <w:rsid w:val="5C9E9999"/>
    <w:rsid w:val="5CE369C3"/>
    <w:rsid w:val="5D6C3010"/>
    <w:rsid w:val="5D7E98E0"/>
    <w:rsid w:val="5D7F3A13"/>
    <w:rsid w:val="5DA22741"/>
    <w:rsid w:val="5E1EDE0A"/>
    <w:rsid w:val="5E5D374A"/>
    <w:rsid w:val="5E7C0721"/>
    <w:rsid w:val="5E8E5A04"/>
    <w:rsid w:val="5EE6073F"/>
    <w:rsid w:val="5F30CE18"/>
    <w:rsid w:val="5F86493B"/>
    <w:rsid w:val="601B28C7"/>
    <w:rsid w:val="60374685"/>
    <w:rsid w:val="603E6933"/>
    <w:rsid w:val="60B38AC4"/>
    <w:rsid w:val="6107AFC6"/>
    <w:rsid w:val="615B512B"/>
    <w:rsid w:val="6231F4E1"/>
    <w:rsid w:val="62ADFD3E"/>
    <w:rsid w:val="62F50CAD"/>
    <w:rsid w:val="63116E57"/>
    <w:rsid w:val="631C66EC"/>
    <w:rsid w:val="634714AC"/>
    <w:rsid w:val="6367BC5F"/>
    <w:rsid w:val="636C8973"/>
    <w:rsid w:val="636EB9AF"/>
    <w:rsid w:val="640C7CF0"/>
    <w:rsid w:val="642EA910"/>
    <w:rsid w:val="6453AA9A"/>
    <w:rsid w:val="6460175A"/>
    <w:rsid w:val="647D80CE"/>
    <w:rsid w:val="64AF7A29"/>
    <w:rsid w:val="6521E49E"/>
    <w:rsid w:val="6548F007"/>
    <w:rsid w:val="65E68091"/>
    <w:rsid w:val="6606B124"/>
    <w:rsid w:val="662B2B27"/>
    <w:rsid w:val="664C26B4"/>
    <w:rsid w:val="66A1EA2A"/>
    <w:rsid w:val="66A9831B"/>
    <w:rsid w:val="66C9047C"/>
    <w:rsid w:val="672EA5F3"/>
    <w:rsid w:val="6748471B"/>
    <w:rsid w:val="676F9910"/>
    <w:rsid w:val="67AFB65D"/>
    <w:rsid w:val="67C8D7C2"/>
    <w:rsid w:val="67EC8451"/>
    <w:rsid w:val="6853DEC8"/>
    <w:rsid w:val="6876630A"/>
    <w:rsid w:val="68CD826F"/>
    <w:rsid w:val="692C2205"/>
    <w:rsid w:val="69623F31"/>
    <w:rsid w:val="696E0E45"/>
    <w:rsid w:val="6974CB43"/>
    <w:rsid w:val="69A41B01"/>
    <w:rsid w:val="6A3C83FC"/>
    <w:rsid w:val="6AADFF14"/>
    <w:rsid w:val="6ADF5B57"/>
    <w:rsid w:val="6B35FD0F"/>
    <w:rsid w:val="6B8330DF"/>
    <w:rsid w:val="6B96D1B8"/>
    <w:rsid w:val="6C28C057"/>
    <w:rsid w:val="6C301F67"/>
    <w:rsid w:val="6C54BD1D"/>
    <w:rsid w:val="6C5E515B"/>
    <w:rsid w:val="6CBCFAB4"/>
    <w:rsid w:val="6D0CCA97"/>
    <w:rsid w:val="6D1624C6"/>
    <w:rsid w:val="6D25C043"/>
    <w:rsid w:val="6D52426B"/>
    <w:rsid w:val="6E31EEF9"/>
    <w:rsid w:val="6E32066C"/>
    <w:rsid w:val="6E7E0659"/>
    <w:rsid w:val="6EC006D5"/>
    <w:rsid w:val="6EF2929A"/>
    <w:rsid w:val="6FAAF7DB"/>
    <w:rsid w:val="6FBB96A2"/>
    <w:rsid w:val="6FFAED27"/>
    <w:rsid w:val="708DC6AB"/>
    <w:rsid w:val="70F0C38A"/>
    <w:rsid w:val="7150B26C"/>
    <w:rsid w:val="71805412"/>
    <w:rsid w:val="71B32BFD"/>
    <w:rsid w:val="721ED5D3"/>
    <w:rsid w:val="722B638F"/>
    <w:rsid w:val="72580C20"/>
    <w:rsid w:val="73382E08"/>
    <w:rsid w:val="7338ECCB"/>
    <w:rsid w:val="73E6DADC"/>
    <w:rsid w:val="740FA8F0"/>
    <w:rsid w:val="743BE22E"/>
    <w:rsid w:val="74BA0550"/>
    <w:rsid w:val="74CF9154"/>
    <w:rsid w:val="74EC44EF"/>
    <w:rsid w:val="75293789"/>
    <w:rsid w:val="75A1D9D0"/>
    <w:rsid w:val="76071AA0"/>
    <w:rsid w:val="761FD4D4"/>
    <w:rsid w:val="766B73C7"/>
    <w:rsid w:val="767EDB0F"/>
    <w:rsid w:val="76A03892"/>
    <w:rsid w:val="76D5A271"/>
    <w:rsid w:val="76FA176B"/>
    <w:rsid w:val="779DBF79"/>
    <w:rsid w:val="77A869AE"/>
    <w:rsid w:val="77AF41FB"/>
    <w:rsid w:val="77D0D6F5"/>
    <w:rsid w:val="77EBEDDD"/>
    <w:rsid w:val="77F7CD1A"/>
    <w:rsid w:val="77F95992"/>
    <w:rsid w:val="78AC3620"/>
    <w:rsid w:val="78C25DCE"/>
    <w:rsid w:val="7906C08E"/>
    <w:rsid w:val="7917733D"/>
    <w:rsid w:val="7926F940"/>
    <w:rsid w:val="7970CE39"/>
    <w:rsid w:val="79D11948"/>
    <w:rsid w:val="79F0299B"/>
    <w:rsid w:val="79F28E28"/>
    <w:rsid w:val="79FFD4AF"/>
    <w:rsid w:val="7A0334A9"/>
    <w:rsid w:val="7A0D7D2E"/>
    <w:rsid w:val="7A5B201C"/>
    <w:rsid w:val="7A7ACE47"/>
    <w:rsid w:val="7A9BA919"/>
    <w:rsid w:val="7B0A1BB0"/>
    <w:rsid w:val="7B3CC800"/>
    <w:rsid w:val="7BB5CBB5"/>
    <w:rsid w:val="7BCCF2E3"/>
    <w:rsid w:val="7C58CF59"/>
    <w:rsid w:val="7C69EC9F"/>
    <w:rsid w:val="7C723F51"/>
    <w:rsid w:val="7D100B0F"/>
    <w:rsid w:val="7D78A2EF"/>
    <w:rsid w:val="7DA48DB2"/>
    <w:rsid w:val="7DBF5C53"/>
    <w:rsid w:val="7DC3BF20"/>
    <w:rsid w:val="7DFC7E98"/>
    <w:rsid w:val="7E46264B"/>
    <w:rsid w:val="7E603830"/>
    <w:rsid w:val="7E6F74D7"/>
    <w:rsid w:val="7EB5405B"/>
    <w:rsid w:val="7EE71767"/>
    <w:rsid w:val="7EF5437B"/>
    <w:rsid w:val="7F31A5AE"/>
    <w:rsid w:val="7F351F21"/>
    <w:rsid w:val="7F8865B7"/>
    <w:rsid w:val="7FC6D090"/>
    <w:rsid w:val="7FEC1E0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8088B4D"/>
  <w14:defaultImageDpi w14:val="300"/>
  <w15:docId w15:val="{16279BFC-6497-4E6E-9303-15FD66471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uiPriority="40"/>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C02157"/>
    <w:pPr>
      <w:keepNext/>
      <w:keepLines/>
      <w:numPr>
        <w:numId w:val="17"/>
      </w:numPr>
      <w:spacing w:before="480" w:after="0"/>
      <w:outlineLvl w:val="0"/>
    </w:pPr>
    <w:rPr>
      <w:rFonts w:asciiTheme="majorHAnsi" w:eastAsiaTheme="majorEastAsia" w:hAnsiTheme="majorHAnsi" w:cstheme="majorBidi"/>
      <w:b/>
      <w:bCs/>
      <w:color w:val="000000" w:themeColor="text1"/>
      <w:sz w:val="32"/>
      <w:szCs w:val="28"/>
    </w:rPr>
  </w:style>
  <w:style w:type="paragraph" w:styleId="Heading2">
    <w:name w:val="heading 2"/>
    <w:basedOn w:val="Normal"/>
    <w:next w:val="Normal"/>
    <w:link w:val="Heading2Char"/>
    <w:uiPriority w:val="9"/>
    <w:unhideWhenUsed/>
    <w:qFormat/>
    <w:rsid w:val="00C02157"/>
    <w:pPr>
      <w:keepNext/>
      <w:keepLines/>
      <w:numPr>
        <w:ilvl w:val="1"/>
        <w:numId w:val="17"/>
      </w:numPr>
      <w:spacing w:before="200" w:after="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numPr>
        <w:ilvl w:val="2"/>
        <w:numId w:val="17"/>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numPr>
        <w:ilvl w:val="3"/>
        <w:numId w:val="17"/>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numPr>
        <w:ilvl w:val="4"/>
        <w:numId w:val="17"/>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numPr>
        <w:ilvl w:val="5"/>
        <w:numId w:val="17"/>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numPr>
        <w:ilvl w:val="6"/>
        <w:numId w:val="17"/>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numPr>
        <w:ilvl w:val="7"/>
        <w:numId w:val="17"/>
      </w:numPr>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numPr>
        <w:ilvl w:val="8"/>
        <w:numId w:val="17"/>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C02157"/>
    <w:rPr>
      <w:rFonts w:asciiTheme="majorHAnsi" w:eastAsiaTheme="majorEastAsia" w:hAnsiTheme="majorHAnsi" w:cstheme="majorBidi"/>
      <w:b/>
      <w:bCs/>
      <w:color w:val="000000" w:themeColor="text1"/>
      <w:sz w:val="32"/>
      <w:szCs w:val="28"/>
    </w:rPr>
  </w:style>
  <w:style w:type="character" w:customStyle="1" w:styleId="Heading2Char">
    <w:name w:val="Heading 2 Char"/>
    <w:basedOn w:val="DefaultParagraphFont"/>
    <w:link w:val="Heading2"/>
    <w:uiPriority w:val="9"/>
    <w:rsid w:val="00C02157"/>
    <w:rPr>
      <w:rFonts w:asciiTheme="majorHAnsi" w:eastAsiaTheme="majorEastAsia" w:hAnsiTheme="majorHAnsi" w:cstheme="majorBidi"/>
      <w:b/>
      <w:bCs/>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8"/>
      </w:numPr>
      <w:contextualSpacing/>
    </w:pPr>
  </w:style>
  <w:style w:type="paragraph" w:styleId="ListBullet2">
    <w:name w:val="List Bullet 2"/>
    <w:basedOn w:val="Normal"/>
    <w:uiPriority w:val="99"/>
    <w:unhideWhenUsed/>
    <w:rsid w:val="00326F90"/>
    <w:pPr>
      <w:numPr>
        <w:numId w:val="9"/>
      </w:numPr>
      <w:contextualSpacing/>
    </w:pPr>
  </w:style>
  <w:style w:type="paragraph" w:styleId="ListBullet3">
    <w:name w:val="List Bullet 3"/>
    <w:basedOn w:val="Normal"/>
    <w:uiPriority w:val="99"/>
    <w:unhideWhenUsed/>
    <w:rsid w:val="00326F90"/>
    <w:pPr>
      <w:numPr>
        <w:numId w:val="10"/>
      </w:numPr>
      <w:contextualSpacing/>
    </w:pPr>
  </w:style>
  <w:style w:type="paragraph" w:styleId="ListNumber">
    <w:name w:val="List Number"/>
    <w:basedOn w:val="Normal"/>
    <w:uiPriority w:val="99"/>
    <w:unhideWhenUsed/>
    <w:rsid w:val="00326F90"/>
    <w:pPr>
      <w:numPr>
        <w:numId w:val="12"/>
      </w:numPr>
      <w:contextualSpacing/>
    </w:pPr>
  </w:style>
  <w:style w:type="paragraph" w:styleId="ListNumber2">
    <w:name w:val="List Number 2"/>
    <w:basedOn w:val="Normal"/>
    <w:uiPriority w:val="99"/>
    <w:unhideWhenUsed/>
    <w:rsid w:val="0029639D"/>
    <w:pPr>
      <w:numPr>
        <w:numId w:val="13"/>
      </w:numPr>
      <w:contextualSpacing/>
    </w:pPr>
  </w:style>
  <w:style w:type="paragraph" w:styleId="ListNumber3">
    <w:name w:val="List Number 3"/>
    <w:basedOn w:val="Normal"/>
    <w:uiPriority w:val="99"/>
    <w:unhideWhenUsed/>
    <w:rsid w:val="0029639D"/>
    <w:pPr>
      <w:numPr>
        <w:numId w:val="14"/>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02157"/>
    <w:pPr>
      <w:spacing w:after="100"/>
    </w:pPr>
  </w:style>
  <w:style w:type="paragraph" w:styleId="TOC2">
    <w:name w:val="toc 2"/>
    <w:basedOn w:val="Normal"/>
    <w:next w:val="Normal"/>
    <w:autoRedefine/>
    <w:uiPriority w:val="39"/>
    <w:unhideWhenUsed/>
    <w:rsid w:val="00C02157"/>
    <w:pPr>
      <w:spacing w:after="100"/>
      <w:ind w:left="210"/>
    </w:pPr>
  </w:style>
  <w:style w:type="character" w:styleId="Hyperlink">
    <w:name w:val="Hyperlink"/>
    <w:basedOn w:val="DefaultParagraphFont"/>
    <w:uiPriority w:val="99"/>
    <w:unhideWhenUsed/>
    <w:rsid w:val="00C02157"/>
    <w:rPr>
      <w:color w:val="0000FF" w:themeColor="hyperlink"/>
      <w:u w:val="single"/>
    </w:rPr>
  </w:style>
  <w:style w:type="table" w:styleId="TableGridLight">
    <w:name w:val="Grid Table Light"/>
    <w:basedOn w:val="TableNormal"/>
    <w:uiPriority w:val="40"/>
    <w:rsid w:val="00A66F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TMLPreformatted">
    <w:name w:val="HTML Preformatted"/>
    <w:basedOn w:val="Normal"/>
    <w:link w:val="HTMLPreformattedChar"/>
    <w:uiPriority w:val="99"/>
    <w:semiHidden/>
    <w:unhideWhenUsed/>
    <w:rsid w:val="006B20C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B20C1"/>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ogle.com/url?sa=E&amp;source=gmail&amp;q=https://www.kaggle.com/datasets/christiandmoira/philippines-real-estate-asking-prices" TargetMode="Externa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8.png"/><Relationship Id="rId34"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yperlink" Target="https://drive.google.com/drive/u/5/folders/1Nt7lMTiJZAh3l1cOXHQ6rG9bqKZTLbI9" TargetMode="Externa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hyperlink" Target="https://drive.google.com/drive/u/5/folders/1fBEPwhC4qARQyB5dG8Snsp9vRYckD76U" TargetMode="Externa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hyperlink" Target="https://www.r-project.org/"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yperlink" Target="https://www.kaggle.com/datasets/christiandmoira/philippines-real-estate-asking-prices" TargetMode="External"/><Relationship Id="rId35" Type="http://schemas.openxmlformats.org/officeDocument/2006/relationships/fontTable" Target="fontTable.xml"/><Relationship Id="rId8" Type="http://schemas.openxmlformats.org/officeDocument/2006/relationships/webSettings" Target="webSettings.xml"/><Relationship Id="rId37" Type="http://schemas.openxmlformats.org/officeDocument/2006/relationships/image" Target="media/image17.png"/><Relationship Id="rId3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7EFB689BD1AE21499AEC0DC3E1736D81" ma:contentTypeVersion="11" ma:contentTypeDescription="Create a new document." ma:contentTypeScope="" ma:versionID="6f998a17250ee69aa35cf9dd890c7274">
  <xsd:schema xmlns:xsd="http://www.w3.org/2001/XMLSchema" xmlns:xs="http://www.w3.org/2001/XMLSchema" xmlns:p="http://schemas.microsoft.com/office/2006/metadata/properties" xmlns:ns3="fc58227f-5e2b-4e26-802d-c774859cc87f" targetNamespace="http://schemas.microsoft.com/office/2006/metadata/properties" ma:root="true" ma:fieldsID="b559da24d1390a5226bb2827e394d651" ns3:_="">
    <xsd:import namespace="fc58227f-5e2b-4e26-802d-c774859cc87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58227f-5e2b-4e26-802d-c774859cc87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fc58227f-5e2b-4e26-802d-c774859cc87f"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E42A606-3DDE-4DA1-8A82-64D4D5DA7E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58227f-5e2b-4e26-802d-c774859cc8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F6D67AC-38F9-4E9D-8C1A-AE34BD134388}">
  <ds:schemaRefs>
    <ds:schemaRef ds:uri="http://schemas.microsoft.com/office/2006/metadata/properties"/>
    <ds:schemaRef ds:uri="http://schemas.microsoft.com/office/infopath/2007/PartnerControls"/>
    <ds:schemaRef ds:uri="fc58227f-5e2b-4e26-802d-c774859cc87f"/>
  </ds:schemaRefs>
</ds:datastoreItem>
</file>

<file path=customXml/itemProps4.xml><?xml version="1.0" encoding="utf-8"?>
<ds:datastoreItem xmlns:ds="http://schemas.openxmlformats.org/officeDocument/2006/customXml" ds:itemID="{BAC3D931-8623-4BF9-80BB-9ABA6E7ACF3B}">
  <ds:schemaRefs>
    <ds:schemaRef ds:uri="http://schemas.microsoft.com/sharepoint/v3/contenttype/forms"/>
  </ds:schemaRefs>
</ds:datastoreItem>
</file>

<file path=docMetadata/LabelInfo.xml><?xml version="1.0" encoding="utf-8"?>
<clbl:labelList xmlns:clbl="http://schemas.microsoft.com/office/2020/mipLabelMetadata">
  <clbl:label id="{1d981f77-3ca3-46ae-b0d4-e8044e6c7f84}" enabled="0" method="" siteId="{1d981f77-3ca3-46ae-b0d4-e8044e6c7f84}" removed="1"/>
</clbl:labelList>
</file>

<file path=docProps/app.xml><?xml version="1.0" encoding="utf-8"?>
<Properties xmlns="http://schemas.openxmlformats.org/officeDocument/2006/extended-properties" xmlns:vt="http://schemas.openxmlformats.org/officeDocument/2006/docPropsVTypes">
  <Template>Normal</Template>
  <TotalTime>181</TotalTime>
  <Pages>1</Pages>
  <Words>10387</Words>
  <Characters>59209</Characters>
  <Application>Microsoft Office Word</Application>
  <DocSecurity>0</DocSecurity>
  <Lines>493</Lines>
  <Paragraphs>138</Paragraphs>
  <ScaleCrop>false</ScaleCrop>
  <Manager/>
  <Company/>
  <LinksUpToDate>false</LinksUpToDate>
  <CharactersWithSpaces>69458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Cayaco, Peneil Francis S.</cp:lastModifiedBy>
  <cp:revision>12</cp:revision>
  <cp:lastPrinted>2026-10-12T23:35:00Z</cp:lastPrinted>
  <dcterms:created xsi:type="dcterms:W3CDTF">2026-10-18T09:54:00Z</dcterms:created>
  <dcterms:modified xsi:type="dcterms:W3CDTF">2026-10-20T02:36:00Z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5367bfa9b8a8aeaa6f45e0b61aedf66aa40611b6483c21e225a9d22f5e46198f</vt:lpwstr>
  </property>
  <property fmtid="{D5CDD505-2E9C-101B-9397-08002B2CF9AE}" pid="3" name="MSIP_Label_8a813f4b-519a-4481-a498-85770f517757_Enabled">
    <vt:lpwstr>true</vt:lpwstr>
  </property>
  <property fmtid="{D5CDD505-2E9C-101B-9397-08002B2CF9AE}" pid="4" name="MSIP_Label_8a813f4b-519a-4481-a498-85770f517757_SetDate">
    <vt:lpwstr>2026-09-29T05:47:39Z</vt:lpwstr>
  </property>
  <property fmtid="{D5CDD505-2E9C-101B-9397-08002B2CF9AE}" pid="5" name="MSIP_Label_8a813f4b-519a-4481-a498-85770f517757_Method">
    <vt:lpwstr>Standard</vt:lpwstr>
  </property>
  <property fmtid="{D5CDD505-2E9C-101B-9397-08002B2CF9AE}" pid="6" name="MSIP_Label_8a813f4b-519a-4481-a498-85770f517757_Name">
    <vt:lpwstr>Anyone (unrestricted)</vt:lpwstr>
  </property>
  <property fmtid="{D5CDD505-2E9C-101B-9397-08002B2CF9AE}" pid="7" name="MSIP_Label_8a813f4b-519a-4481-a498-85770f517757_SiteId">
    <vt:lpwstr>1d981f77-3ca3-46ae-b0d4-e8044e6c7f84</vt:lpwstr>
  </property>
  <property fmtid="{D5CDD505-2E9C-101B-9397-08002B2CF9AE}" pid="8" name="MSIP_Label_8a813f4b-519a-4481-a498-85770f517757_ActionId">
    <vt:lpwstr>ffa86a27-b332-4864-8628-45bde3f56b39</vt:lpwstr>
  </property>
  <property fmtid="{D5CDD505-2E9C-101B-9397-08002B2CF9AE}" pid="9" name="MSIP_Label_8a813f4b-519a-4481-a498-85770f517757_ContentBits">
    <vt:lpwstr>0</vt:lpwstr>
  </property>
  <property fmtid="{D5CDD505-2E9C-101B-9397-08002B2CF9AE}" pid="10" name="MSIP_Label_8a813f4b-519a-4481-a498-85770f517757_Tag">
    <vt:lpwstr>10, 3, 0, 1</vt:lpwstr>
  </property>
  <property fmtid="{D5CDD505-2E9C-101B-9397-08002B2CF9AE}" pid="11" name="ContentTypeId">
    <vt:lpwstr>0x0101007EFB689BD1AE21499AEC0DC3E1736D81</vt:lpwstr>
  </property>
</Properties>
</file>